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25C85" w14:textId="7E841C65" w:rsidR="0071488F" w:rsidRPr="0071488F" w:rsidRDefault="0071488F" w:rsidP="0071488F">
      <w:pPr>
        <w:spacing w:after="0" w:line="240" w:lineRule="auto"/>
        <w:jc w:val="center"/>
        <w:rPr>
          <w:rFonts w:ascii="Garamond" w:eastAsia="Times New Roman" w:hAnsi="Garamond" w:cs="Times New Roman"/>
          <w:b/>
          <w:bCs/>
          <w:sz w:val="32"/>
          <w:szCs w:val="24"/>
        </w:rPr>
      </w:pPr>
      <w:r w:rsidRPr="0071488F">
        <w:rPr>
          <w:rFonts w:ascii="Garamond" w:eastAsia="Times New Roman" w:hAnsi="Garamond" w:cs="Times New Roman"/>
          <w:b/>
          <w:bCs/>
          <w:noProof/>
          <w:sz w:val="32"/>
          <w:szCs w:val="24"/>
          <w:lang w:val="en-IN" w:eastAsia="en-IN"/>
        </w:rPr>
        <w:drawing>
          <wp:inline distT="0" distB="0" distL="0" distR="0" wp14:anchorId="5C3298C0" wp14:editId="1C1AD977">
            <wp:extent cx="5943600" cy="70866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708660"/>
                    </a:xfrm>
                    <a:prstGeom prst="rect">
                      <a:avLst/>
                    </a:prstGeom>
                    <a:noFill/>
                    <a:ln>
                      <a:noFill/>
                    </a:ln>
                  </pic:spPr>
                </pic:pic>
              </a:graphicData>
            </a:graphic>
          </wp:inline>
        </w:drawing>
      </w:r>
    </w:p>
    <w:p w14:paraId="74745BDD" w14:textId="77777777" w:rsidR="0071488F" w:rsidRPr="0071488F" w:rsidRDefault="0071488F" w:rsidP="0071488F">
      <w:pPr>
        <w:spacing w:after="0" w:line="240" w:lineRule="auto"/>
        <w:jc w:val="center"/>
        <w:rPr>
          <w:rFonts w:ascii="Garamond" w:eastAsia="Times New Roman" w:hAnsi="Garamond" w:cs="Times New Roman"/>
          <w:b/>
          <w:color w:val="000000"/>
          <w:sz w:val="40"/>
          <w:szCs w:val="40"/>
          <w:lang w:val="en-GB"/>
        </w:rPr>
      </w:pPr>
    </w:p>
    <w:p w14:paraId="2EF52FBD" w14:textId="77777777" w:rsidR="0071488F" w:rsidRPr="0071488F" w:rsidRDefault="0071488F" w:rsidP="0071488F">
      <w:pPr>
        <w:spacing w:after="0" w:line="240" w:lineRule="auto"/>
        <w:jc w:val="center"/>
        <w:rPr>
          <w:rFonts w:ascii="Garamond" w:eastAsia="Times New Roman" w:hAnsi="Garamond" w:cs="Times New Roman"/>
          <w:b/>
          <w:bCs/>
          <w:sz w:val="44"/>
          <w:szCs w:val="44"/>
        </w:rPr>
      </w:pPr>
      <w:r w:rsidRPr="0071488F">
        <w:rPr>
          <w:rFonts w:ascii="Garamond" w:eastAsia="Times New Roman" w:hAnsi="Garamond" w:cs="Times New Roman"/>
          <w:b/>
          <w:bCs/>
          <w:sz w:val="44"/>
          <w:szCs w:val="44"/>
        </w:rPr>
        <w:t>Mini Project Report</w:t>
      </w:r>
    </w:p>
    <w:p w14:paraId="0F352248" w14:textId="77777777" w:rsidR="0071488F" w:rsidRPr="0071488F" w:rsidRDefault="0071488F" w:rsidP="0071488F">
      <w:pPr>
        <w:spacing w:after="0" w:line="240" w:lineRule="auto"/>
        <w:jc w:val="center"/>
        <w:rPr>
          <w:rFonts w:ascii="Garamond" w:eastAsia="Times New Roman" w:hAnsi="Garamond" w:cs="Times New Roman"/>
          <w:b/>
          <w:bCs/>
          <w:sz w:val="44"/>
          <w:szCs w:val="44"/>
        </w:rPr>
      </w:pPr>
      <w:r w:rsidRPr="0071488F">
        <w:rPr>
          <w:rFonts w:ascii="Garamond" w:eastAsia="Times New Roman" w:hAnsi="Garamond" w:cs="Times New Roman"/>
          <w:b/>
          <w:bCs/>
          <w:sz w:val="44"/>
          <w:szCs w:val="44"/>
        </w:rPr>
        <w:t>of</w:t>
      </w:r>
    </w:p>
    <w:p w14:paraId="0470D59D" w14:textId="77777777" w:rsidR="0071488F" w:rsidRPr="0071488F" w:rsidRDefault="0071488F" w:rsidP="0071488F">
      <w:pPr>
        <w:spacing w:after="0" w:line="240" w:lineRule="auto"/>
        <w:jc w:val="center"/>
        <w:rPr>
          <w:rFonts w:ascii="Garamond" w:eastAsia="Times New Roman" w:hAnsi="Garamond" w:cs="Times New Roman"/>
          <w:b/>
          <w:bCs/>
          <w:sz w:val="44"/>
          <w:szCs w:val="44"/>
        </w:rPr>
      </w:pPr>
      <w:r w:rsidRPr="0071488F">
        <w:rPr>
          <w:rFonts w:ascii="Garamond" w:eastAsia="Times New Roman" w:hAnsi="Garamond" w:cs="Times New Roman"/>
          <w:b/>
          <w:bCs/>
          <w:sz w:val="44"/>
          <w:szCs w:val="44"/>
        </w:rPr>
        <w:t>Database Systems Lab (CSS 2212)</w:t>
      </w:r>
    </w:p>
    <w:p w14:paraId="0C114A06" w14:textId="37C679BB" w:rsidR="0071488F" w:rsidRPr="0071488F" w:rsidRDefault="0071488F" w:rsidP="00966C06">
      <w:pPr>
        <w:spacing w:after="0" w:line="240" w:lineRule="auto"/>
        <w:rPr>
          <w:rFonts w:ascii="Garamond" w:eastAsia="Times New Roman" w:hAnsi="Garamond" w:cs="Times New Roman"/>
          <w:b/>
          <w:bCs/>
          <w:sz w:val="48"/>
          <w:szCs w:val="48"/>
        </w:rPr>
      </w:pPr>
    </w:p>
    <w:p w14:paraId="0E518C71" w14:textId="77777777" w:rsidR="0071488F" w:rsidRPr="0071488F" w:rsidRDefault="0071488F" w:rsidP="0071488F">
      <w:pPr>
        <w:spacing w:after="0" w:line="240" w:lineRule="auto"/>
        <w:jc w:val="center"/>
        <w:rPr>
          <w:rFonts w:ascii="Garamond" w:eastAsia="Times New Roman" w:hAnsi="Garamond" w:cs="Times New Roman"/>
          <w:b/>
          <w:bCs/>
          <w:sz w:val="48"/>
          <w:szCs w:val="48"/>
        </w:rPr>
      </w:pPr>
    </w:p>
    <w:p w14:paraId="698590BB" w14:textId="2FBD2BFB" w:rsidR="0071488F" w:rsidRPr="0071488F" w:rsidRDefault="00966C06" w:rsidP="0071488F">
      <w:pPr>
        <w:spacing w:line="240" w:lineRule="auto"/>
        <w:jc w:val="center"/>
        <w:rPr>
          <w:rFonts w:ascii="Times New Roman" w:eastAsia="Times New Roman" w:hAnsi="Times New Roman" w:cs="Times New Roman"/>
          <w:b/>
          <w:bCs/>
          <w:color w:val="000000"/>
          <w:sz w:val="24"/>
          <w:szCs w:val="24"/>
        </w:rPr>
      </w:pPr>
      <w:proofErr w:type="spellStart"/>
      <w:r>
        <w:rPr>
          <w:rFonts w:ascii="Garamond" w:eastAsia="Arial" w:hAnsi="Garamond" w:cs="Arial"/>
          <w:b/>
          <w:bCs/>
          <w:color w:val="000000"/>
          <w:sz w:val="48"/>
          <w:szCs w:val="48"/>
        </w:rPr>
        <w:t>PayRoll</w:t>
      </w:r>
      <w:proofErr w:type="spellEnd"/>
      <w:r>
        <w:rPr>
          <w:rFonts w:ascii="Garamond" w:eastAsia="Arial" w:hAnsi="Garamond" w:cs="Arial"/>
          <w:b/>
          <w:bCs/>
          <w:color w:val="000000"/>
          <w:sz w:val="48"/>
          <w:szCs w:val="48"/>
        </w:rPr>
        <w:t xml:space="preserve"> Management System</w:t>
      </w:r>
    </w:p>
    <w:p w14:paraId="440E534A" w14:textId="77777777" w:rsidR="0071488F" w:rsidRPr="0071488F" w:rsidRDefault="0071488F" w:rsidP="0071488F">
      <w:pPr>
        <w:tabs>
          <w:tab w:val="left" w:pos="5160"/>
        </w:tabs>
        <w:spacing w:after="0" w:line="240" w:lineRule="auto"/>
        <w:rPr>
          <w:rFonts w:ascii="Garamond" w:eastAsia="Times New Roman" w:hAnsi="Garamond" w:cs="Times New Roman"/>
          <w:b/>
          <w:bCs/>
          <w:sz w:val="32"/>
          <w:szCs w:val="32"/>
        </w:rPr>
      </w:pPr>
    </w:p>
    <w:p w14:paraId="749E134C" w14:textId="77777777" w:rsidR="0071488F" w:rsidRPr="0071488F" w:rsidRDefault="0071488F" w:rsidP="0071488F">
      <w:pPr>
        <w:tabs>
          <w:tab w:val="left" w:pos="5160"/>
        </w:tabs>
        <w:spacing w:after="0" w:line="240" w:lineRule="auto"/>
        <w:jc w:val="center"/>
        <w:rPr>
          <w:rFonts w:ascii="Garamond" w:eastAsia="Times New Roman" w:hAnsi="Garamond" w:cs="Times New Roman"/>
          <w:b/>
          <w:bCs/>
          <w:sz w:val="32"/>
          <w:szCs w:val="32"/>
        </w:rPr>
      </w:pPr>
    </w:p>
    <w:p w14:paraId="6F574D82" w14:textId="77777777" w:rsidR="0071488F" w:rsidRPr="0071488F" w:rsidRDefault="0071488F" w:rsidP="0071488F">
      <w:pPr>
        <w:tabs>
          <w:tab w:val="left" w:pos="5160"/>
        </w:tabs>
        <w:spacing w:after="0" w:line="240" w:lineRule="auto"/>
        <w:jc w:val="center"/>
        <w:rPr>
          <w:rFonts w:ascii="Garamond" w:eastAsia="Times New Roman" w:hAnsi="Garamond" w:cs="Times New Roman"/>
          <w:b/>
          <w:bCs/>
          <w:sz w:val="32"/>
          <w:szCs w:val="32"/>
        </w:rPr>
      </w:pPr>
      <w:r w:rsidRPr="0071488F">
        <w:rPr>
          <w:rFonts w:ascii="Garamond" w:eastAsia="Times New Roman" w:hAnsi="Garamond" w:cs="Times New Roman"/>
          <w:b/>
          <w:bCs/>
          <w:sz w:val="32"/>
          <w:szCs w:val="32"/>
        </w:rPr>
        <w:t>SUBMITTED</w:t>
      </w:r>
    </w:p>
    <w:p w14:paraId="03455AA8" w14:textId="77777777" w:rsidR="0071488F" w:rsidRDefault="0071488F" w:rsidP="0071488F">
      <w:pPr>
        <w:tabs>
          <w:tab w:val="left" w:pos="5160"/>
        </w:tabs>
        <w:spacing w:after="0" w:line="240" w:lineRule="auto"/>
        <w:jc w:val="center"/>
        <w:rPr>
          <w:rFonts w:ascii="Garamond" w:eastAsia="Times New Roman" w:hAnsi="Garamond" w:cs="Times New Roman"/>
          <w:b/>
          <w:bCs/>
          <w:sz w:val="32"/>
          <w:szCs w:val="32"/>
        </w:rPr>
      </w:pPr>
      <w:r w:rsidRPr="0071488F">
        <w:rPr>
          <w:rFonts w:ascii="Garamond" w:eastAsia="Times New Roman" w:hAnsi="Garamond" w:cs="Times New Roman"/>
          <w:b/>
          <w:bCs/>
          <w:sz w:val="32"/>
          <w:szCs w:val="32"/>
        </w:rPr>
        <w:t>BY</w:t>
      </w:r>
    </w:p>
    <w:p w14:paraId="31E2C668" w14:textId="77777777" w:rsidR="00966C06" w:rsidRPr="0071488F" w:rsidRDefault="00966C06" w:rsidP="0071488F">
      <w:pPr>
        <w:tabs>
          <w:tab w:val="left" w:pos="5160"/>
        </w:tabs>
        <w:spacing w:after="0" w:line="240" w:lineRule="auto"/>
        <w:jc w:val="center"/>
        <w:rPr>
          <w:rFonts w:ascii="Garamond" w:eastAsia="Times New Roman" w:hAnsi="Garamond" w:cs="Times New Roman"/>
          <w:b/>
          <w:bCs/>
          <w:sz w:val="32"/>
          <w:szCs w:val="32"/>
        </w:rPr>
      </w:pPr>
    </w:p>
    <w:tbl>
      <w:tblPr>
        <w:tblW w:w="8228" w:type="dxa"/>
        <w:tblCellSpacing w:w="15" w:type="dxa"/>
        <w:tblInd w:w="757" w:type="dxa"/>
        <w:tblLook w:val="04A0" w:firstRow="1" w:lastRow="0" w:firstColumn="1" w:lastColumn="0" w:noHBand="0" w:noVBand="1"/>
      </w:tblPr>
      <w:tblGrid>
        <w:gridCol w:w="3729"/>
        <w:gridCol w:w="1767"/>
        <w:gridCol w:w="1619"/>
        <w:gridCol w:w="1113"/>
      </w:tblGrid>
      <w:tr w:rsidR="0071488F" w:rsidRPr="0071488F" w14:paraId="729572D3" w14:textId="77777777" w:rsidTr="00966C06">
        <w:trPr>
          <w:trHeight w:val="484"/>
          <w:tblHeader/>
          <w:tblCellSpacing w:w="15" w:type="dxa"/>
        </w:trPr>
        <w:tc>
          <w:tcPr>
            <w:tcW w:w="3684" w:type="dxa"/>
            <w:tcMar>
              <w:top w:w="15" w:type="dxa"/>
              <w:left w:w="15" w:type="dxa"/>
              <w:bottom w:w="15" w:type="dxa"/>
              <w:right w:w="15" w:type="dxa"/>
            </w:tcMar>
            <w:vAlign w:val="center"/>
            <w:hideMark/>
          </w:tcPr>
          <w:p w14:paraId="16B39E33" w14:textId="77777777" w:rsidR="0071488F" w:rsidRPr="0071488F" w:rsidRDefault="0071488F" w:rsidP="0071488F">
            <w:pPr>
              <w:tabs>
                <w:tab w:val="left" w:pos="5160"/>
              </w:tabs>
              <w:spacing w:after="0" w:line="240" w:lineRule="auto"/>
              <w:rPr>
                <w:rFonts w:ascii="Garamond" w:eastAsia="Times New Roman" w:hAnsi="Garamond" w:cs="Times New Roman"/>
                <w:b/>
                <w:bCs/>
                <w:sz w:val="32"/>
                <w:szCs w:val="32"/>
                <w:lang w:val="en-IN"/>
              </w:rPr>
            </w:pPr>
            <w:r w:rsidRPr="0071488F">
              <w:rPr>
                <w:rFonts w:ascii="Garamond" w:eastAsia="Times New Roman" w:hAnsi="Garamond" w:cs="Times New Roman"/>
                <w:b/>
                <w:bCs/>
                <w:sz w:val="32"/>
                <w:szCs w:val="32"/>
                <w:lang w:val="en-IN"/>
              </w:rPr>
              <w:t>Student Name</w:t>
            </w:r>
          </w:p>
        </w:tc>
        <w:tc>
          <w:tcPr>
            <w:tcW w:w="1737" w:type="dxa"/>
            <w:tcMar>
              <w:top w:w="15" w:type="dxa"/>
              <w:left w:w="15" w:type="dxa"/>
              <w:bottom w:w="15" w:type="dxa"/>
              <w:right w:w="15" w:type="dxa"/>
            </w:tcMar>
            <w:vAlign w:val="center"/>
            <w:hideMark/>
          </w:tcPr>
          <w:p w14:paraId="03C8C2BB" w14:textId="77777777" w:rsidR="0071488F" w:rsidRPr="0071488F" w:rsidRDefault="0071488F" w:rsidP="0071488F">
            <w:pPr>
              <w:tabs>
                <w:tab w:val="left" w:pos="5160"/>
              </w:tabs>
              <w:spacing w:after="0" w:line="240" w:lineRule="auto"/>
              <w:rPr>
                <w:rFonts w:ascii="Garamond" w:eastAsia="Times New Roman" w:hAnsi="Garamond" w:cs="Times New Roman"/>
                <w:b/>
                <w:bCs/>
                <w:sz w:val="32"/>
                <w:szCs w:val="32"/>
                <w:lang w:val="en-IN"/>
              </w:rPr>
            </w:pPr>
            <w:r w:rsidRPr="0071488F">
              <w:rPr>
                <w:rFonts w:ascii="Garamond" w:eastAsia="Times New Roman" w:hAnsi="Garamond" w:cs="Times New Roman"/>
                <w:b/>
                <w:bCs/>
                <w:sz w:val="32"/>
                <w:szCs w:val="32"/>
                <w:lang w:val="en-IN"/>
              </w:rPr>
              <w:t>Reg. No.</w:t>
            </w:r>
          </w:p>
        </w:tc>
        <w:tc>
          <w:tcPr>
            <w:tcW w:w="1589" w:type="dxa"/>
            <w:tcMar>
              <w:top w:w="15" w:type="dxa"/>
              <w:left w:w="15" w:type="dxa"/>
              <w:bottom w:w="15" w:type="dxa"/>
              <w:right w:w="15" w:type="dxa"/>
            </w:tcMar>
            <w:vAlign w:val="center"/>
            <w:hideMark/>
          </w:tcPr>
          <w:p w14:paraId="47E32CE4" w14:textId="77777777" w:rsidR="0071488F" w:rsidRPr="0071488F" w:rsidRDefault="0071488F" w:rsidP="0071488F">
            <w:pPr>
              <w:tabs>
                <w:tab w:val="left" w:pos="5160"/>
              </w:tabs>
              <w:spacing w:after="0" w:line="240" w:lineRule="auto"/>
              <w:rPr>
                <w:rFonts w:ascii="Garamond" w:eastAsia="Times New Roman" w:hAnsi="Garamond" w:cs="Times New Roman"/>
                <w:b/>
                <w:bCs/>
                <w:sz w:val="32"/>
                <w:szCs w:val="32"/>
                <w:lang w:val="en-IN"/>
              </w:rPr>
            </w:pPr>
            <w:r w:rsidRPr="0071488F">
              <w:rPr>
                <w:rFonts w:ascii="Garamond" w:eastAsia="Times New Roman" w:hAnsi="Garamond" w:cs="Times New Roman"/>
                <w:b/>
                <w:bCs/>
                <w:sz w:val="32"/>
                <w:szCs w:val="32"/>
                <w:lang w:val="en-IN"/>
              </w:rPr>
              <w:t>Roll No.</w:t>
            </w:r>
          </w:p>
        </w:tc>
        <w:tc>
          <w:tcPr>
            <w:tcW w:w="1068" w:type="dxa"/>
            <w:tcMar>
              <w:top w:w="15" w:type="dxa"/>
              <w:left w:w="15" w:type="dxa"/>
              <w:bottom w:w="15" w:type="dxa"/>
              <w:right w:w="15" w:type="dxa"/>
            </w:tcMar>
            <w:vAlign w:val="center"/>
            <w:hideMark/>
          </w:tcPr>
          <w:p w14:paraId="713E0011" w14:textId="77777777" w:rsidR="0071488F" w:rsidRPr="0071488F" w:rsidRDefault="0071488F" w:rsidP="0071488F">
            <w:pPr>
              <w:tabs>
                <w:tab w:val="left" w:pos="5160"/>
              </w:tabs>
              <w:spacing w:after="0" w:line="240" w:lineRule="auto"/>
              <w:rPr>
                <w:rFonts w:ascii="Garamond" w:eastAsia="Times New Roman" w:hAnsi="Garamond" w:cs="Times New Roman"/>
                <w:b/>
                <w:bCs/>
                <w:sz w:val="32"/>
                <w:szCs w:val="32"/>
                <w:lang w:val="en-IN"/>
              </w:rPr>
            </w:pPr>
            <w:r w:rsidRPr="0071488F">
              <w:rPr>
                <w:rFonts w:ascii="Garamond" w:eastAsia="Times New Roman" w:hAnsi="Garamond" w:cs="Times New Roman"/>
                <w:b/>
                <w:bCs/>
                <w:sz w:val="32"/>
                <w:szCs w:val="32"/>
                <w:lang w:val="en-IN"/>
              </w:rPr>
              <w:t>Section</w:t>
            </w:r>
          </w:p>
        </w:tc>
      </w:tr>
      <w:tr w:rsidR="0071488F" w:rsidRPr="0071488F" w14:paraId="7030C663" w14:textId="77777777" w:rsidTr="00966C06">
        <w:trPr>
          <w:trHeight w:val="484"/>
          <w:tblCellSpacing w:w="15" w:type="dxa"/>
        </w:trPr>
        <w:tc>
          <w:tcPr>
            <w:tcW w:w="3684" w:type="dxa"/>
            <w:tcMar>
              <w:top w:w="15" w:type="dxa"/>
              <w:left w:w="15" w:type="dxa"/>
              <w:bottom w:w="15" w:type="dxa"/>
              <w:right w:w="15" w:type="dxa"/>
            </w:tcMar>
            <w:vAlign w:val="center"/>
            <w:hideMark/>
          </w:tcPr>
          <w:p w14:paraId="6A630328" w14:textId="6191E421" w:rsidR="0071488F" w:rsidRPr="0071488F" w:rsidRDefault="00966C06" w:rsidP="0071488F">
            <w:pPr>
              <w:tabs>
                <w:tab w:val="left" w:pos="5160"/>
              </w:tabs>
              <w:spacing w:after="0" w:line="240" w:lineRule="auto"/>
              <w:rPr>
                <w:rFonts w:ascii="Garamond" w:eastAsia="Times New Roman" w:hAnsi="Garamond" w:cs="Times New Roman"/>
                <w:sz w:val="32"/>
                <w:szCs w:val="32"/>
                <w:lang w:val="en-IN"/>
              </w:rPr>
            </w:pPr>
            <w:r>
              <w:rPr>
                <w:rFonts w:ascii="Garamond" w:eastAsia="Times New Roman" w:hAnsi="Garamond" w:cs="Times New Roman"/>
                <w:sz w:val="32"/>
                <w:szCs w:val="32"/>
                <w:lang w:val="en-IN"/>
              </w:rPr>
              <w:t xml:space="preserve">Chiranthan </w:t>
            </w:r>
            <w:proofErr w:type="spellStart"/>
            <w:r>
              <w:rPr>
                <w:rFonts w:ascii="Garamond" w:eastAsia="Times New Roman" w:hAnsi="Garamond" w:cs="Times New Roman"/>
                <w:sz w:val="32"/>
                <w:szCs w:val="32"/>
                <w:lang w:val="en-IN"/>
              </w:rPr>
              <w:t>Padmashali</w:t>
            </w:r>
            <w:proofErr w:type="spellEnd"/>
          </w:p>
        </w:tc>
        <w:tc>
          <w:tcPr>
            <w:tcW w:w="1737" w:type="dxa"/>
            <w:tcMar>
              <w:top w:w="15" w:type="dxa"/>
              <w:left w:w="15" w:type="dxa"/>
              <w:bottom w:w="15" w:type="dxa"/>
              <w:right w:w="15" w:type="dxa"/>
            </w:tcMar>
            <w:vAlign w:val="center"/>
            <w:hideMark/>
          </w:tcPr>
          <w:p w14:paraId="737D1522" w14:textId="530BCCA7" w:rsidR="0071488F" w:rsidRPr="0071488F" w:rsidRDefault="0071488F" w:rsidP="0071488F">
            <w:pPr>
              <w:tabs>
                <w:tab w:val="left" w:pos="5160"/>
              </w:tabs>
              <w:spacing w:after="0" w:line="240" w:lineRule="auto"/>
              <w:rPr>
                <w:rFonts w:ascii="Garamond" w:eastAsia="Times New Roman" w:hAnsi="Garamond" w:cs="Times New Roman"/>
                <w:sz w:val="32"/>
                <w:szCs w:val="32"/>
                <w:lang w:val="en-IN"/>
              </w:rPr>
            </w:pPr>
            <w:r w:rsidRPr="0071488F">
              <w:rPr>
                <w:rFonts w:ascii="Garamond" w:eastAsia="Times New Roman" w:hAnsi="Garamond" w:cs="Times New Roman"/>
                <w:sz w:val="32"/>
                <w:szCs w:val="32"/>
                <w:lang w:val="en-IN"/>
              </w:rPr>
              <w:t>2409116</w:t>
            </w:r>
            <w:r w:rsidR="00966C06">
              <w:rPr>
                <w:rFonts w:ascii="Garamond" w:eastAsia="Times New Roman" w:hAnsi="Garamond" w:cs="Times New Roman"/>
                <w:sz w:val="32"/>
                <w:szCs w:val="32"/>
                <w:lang w:val="en-IN"/>
              </w:rPr>
              <w:t>14</w:t>
            </w:r>
          </w:p>
        </w:tc>
        <w:tc>
          <w:tcPr>
            <w:tcW w:w="1589" w:type="dxa"/>
            <w:tcMar>
              <w:top w:w="15" w:type="dxa"/>
              <w:left w:w="15" w:type="dxa"/>
              <w:bottom w:w="15" w:type="dxa"/>
              <w:right w:w="15" w:type="dxa"/>
            </w:tcMar>
            <w:vAlign w:val="center"/>
            <w:hideMark/>
          </w:tcPr>
          <w:p w14:paraId="20A0A001" w14:textId="00C50832" w:rsidR="0071488F" w:rsidRPr="0071488F" w:rsidRDefault="00966C06" w:rsidP="0071488F">
            <w:pPr>
              <w:tabs>
                <w:tab w:val="left" w:pos="5160"/>
              </w:tabs>
              <w:spacing w:after="0" w:line="240" w:lineRule="auto"/>
              <w:rPr>
                <w:rFonts w:ascii="Garamond" w:eastAsia="Times New Roman" w:hAnsi="Garamond" w:cs="Times New Roman"/>
                <w:sz w:val="32"/>
                <w:szCs w:val="32"/>
                <w:lang w:val="en-IN"/>
              </w:rPr>
            </w:pPr>
            <w:r>
              <w:rPr>
                <w:rFonts w:ascii="Garamond" w:eastAsia="Times New Roman" w:hAnsi="Garamond" w:cs="Times New Roman"/>
                <w:sz w:val="32"/>
                <w:szCs w:val="32"/>
                <w:lang w:val="en-IN"/>
              </w:rPr>
              <w:t>52</w:t>
            </w:r>
          </w:p>
        </w:tc>
        <w:tc>
          <w:tcPr>
            <w:tcW w:w="1068" w:type="dxa"/>
            <w:tcMar>
              <w:top w:w="15" w:type="dxa"/>
              <w:left w:w="15" w:type="dxa"/>
              <w:bottom w:w="15" w:type="dxa"/>
              <w:right w:w="15" w:type="dxa"/>
            </w:tcMar>
            <w:vAlign w:val="center"/>
            <w:hideMark/>
          </w:tcPr>
          <w:p w14:paraId="4D271A82" w14:textId="77777777" w:rsidR="0071488F" w:rsidRPr="0071488F" w:rsidRDefault="0071488F" w:rsidP="0071488F">
            <w:pPr>
              <w:tabs>
                <w:tab w:val="left" w:pos="5160"/>
              </w:tabs>
              <w:spacing w:after="0" w:line="240" w:lineRule="auto"/>
              <w:rPr>
                <w:rFonts w:ascii="Garamond" w:eastAsia="Times New Roman" w:hAnsi="Garamond" w:cs="Times New Roman"/>
                <w:sz w:val="32"/>
                <w:szCs w:val="32"/>
                <w:lang w:val="en-IN"/>
              </w:rPr>
            </w:pPr>
            <w:r w:rsidRPr="0071488F">
              <w:rPr>
                <w:rFonts w:ascii="Garamond" w:eastAsia="Times New Roman" w:hAnsi="Garamond" w:cs="Times New Roman"/>
                <w:sz w:val="32"/>
                <w:szCs w:val="32"/>
                <w:lang w:val="en-IN"/>
              </w:rPr>
              <w:t>C</w:t>
            </w:r>
          </w:p>
        </w:tc>
      </w:tr>
      <w:tr w:rsidR="0071488F" w:rsidRPr="0071488F" w14:paraId="22F6B1CA" w14:textId="77777777" w:rsidTr="00966C06">
        <w:trPr>
          <w:trHeight w:val="501"/>
          <w:tblCellSpacing w:w="15" w:type="dxa"/>
        </w:trPr>
        <w:tc>
          <w:tcPr>
            <w:tcW w:w="3684" w:type="dxa"/>
            <w:tcMar>
              <w:top w:w="15" w:type="dxa"/>
              <w:left w:w="15" w:type="dxa"/>
              <w:bottom w:w="15" w:type="dxa"/>
              <w:right w:w="15" w:type="dxa"/>
            </w:tcMar>
            <w:vAlign w:val="center"/>
            <w:hideMark/>
          </w:tcPr>
          <w:p w14:paraId="1A37CA04" w14:textId="34285FB6" w:rsidR="0071488F" w:rsidRPr="0071488F" w:rsidRDefault="00966C06" w:rsidP="0071488F">
            <w:pPr>
              <w:tabs>
                <w:tab w:val="left" w:pos="5160"/>
              </w:tabs>
              <w:spacing w:after="0" w:line="240" w:lineRule="auto"/>
              <w:rPr>
                <w:rFonts w:ascii="Garamond" w:eastAsia="Times New Roman" w:hAnsi="Garamond" w:cs="Times New Roman"/>
                <w:sz w:val="32"/>
                <w:szCs w:val="32"/>
                <w:lang w:val="en-IN"/>
              </w:rPr>
            </w:pPr>
            <w:r>
              <w:rPr>
                <w:rFonts w:ascii="Garamond" w:eastAsia="Times New Roman" w:hAnsi="Garamond" w:cs="Times New Roman"/>
                <w:sz w:val="32"/>
                <w:szCs w:val="32"/>
                <w:lang w:val="en-IN"/>
              </w:rPr>
              <w:t>Manathan S Rao</w:t>
            </w:r>
          </w:p>
        </w:tc>
        <w:tc>
          <w:tcPr>
            <w:tcW w:w="1737" w:type="dxa"/>
            <w:tcMar>
              <w:top w:w="15" w:type="dxa"/>
              <w:left w:w="15" w:type="dxa"/>
              <w:bottom w:w="15" w:type="dxa"/>
              <w:right w:w="15" w:type="dxa"/>
            </w:tcMar>
            <w:vAlign w:val="center"/>
            <w:hideMark/>
          </w:tcPr>
          <w:p w14:paraId="694DAD47" w14:textId="4995D2AF" w:rsidR="0071488F" w:rsidRPr="0071488F" w:rsidRDefault="0071488F" w:rsidP="0071488F">
            <w:pPr>
              <w:tabs>
                <w:tab w:val="left" w:pos="5160"/>
              </w:tabs>
              <w:spacing w:after="0" w:line="240" w:lineRule="auto"/>
              <w:rPr>
                <w:rFonts w:ascii="Garamond" w:eastAsia="Times New Roman" w:hAnsi="Garamond" w:cs="Times New Roman"/>
                <w:sz w:val="32"/>
                <w:szCs w:val="32"/>
                <w:lang w:val="en-IN"/>
              </w:rPr>
            </w:pPr>
            <w:r w:rsidRPr="0071488F">
              <w:rPr>
                <w:rFonts w:ascii="Garamond" w:eastAsia="Times New Roman" w:hAnsi="Garamond" w:cs="Times New Roman"/>
                <w:sz w:val="32"/>
                <w:szCs w:val="32"/>
                <w:lang w:val="en-IN"/>
              </w:rPr>
              <w:t>240911</w:t>
            </w:r>
            <w:r w:rsidR="00966C06">
              <w:rPr>
                <w:rFonts w:ascii="Garamond" w:eastAsia="Times New Roman" w:hAnsi="Garamond" w:cs="Times New Roman"/>
                <w:sz w:val="32"/>
                <w:szCs w:val="32"/>
                <w:lang w:val="en-IN"/>
              </w:rPr>
              <w:t>100</w:t>
            </w:r>
          </w:p>
        </w:tc>
        <w:tc>
          <w:tcPr>
            <w:tcW w:w="1589" w:type="dxa"/>
            <w:tcMar>
              <w:top w:w="15" w:type="dxa"/>
              <w:left w:w="15" w:type="dxa"/>
              <w:bottom w:w="15" w:type="dxa"/>
              <w:right w:w="15" w:type="dxa"/>
            </w:tcMar>
            <w:vAlign w:val="center"/>
            <w:hideMark/>
          </w:tcPr>
          <w:p w14:paraId="63FD74FA" w14:textId="7359F506" w:rsidR="0071488F" w:rsidRPr="0071488F" w:rsidRDefault="00966C06" w:rsidP="0071488F">
            <w:pPr>
              <w:tabs>
                <w:tab w:val="left" w:pos="5160"/>
              </w:tabs>
              <w:spacing w:after="0" w:line="240" w:lineRule="auto"/>
              <w:rPr>
                <w:rFonts w:ascii="Garamond" w:eastAsia="Times New Roman" w:hAnsi="Garamond" w:cs="Times New Roman"/>
                <w:sz w:val="32"/>
                <w:szCs w:val="32"/>
                <w:lang w:val="en-IN"/>
              </w:rPr>
            </w:pPr>
            <w:r>
              <w:rPr>
                <w:rFonts w:ascii="Garamond" w:eastAsia="Times New Roman" w:hAnsi="Garamond" w:cs="Times New Roman"/>
                <w:sz w:val="32"/>
                <w:szCs w:val="32"/>
                <w:lang w:val="en-IN"/>
              </w:rPr>
              <w:t>10</w:t>
            </w:r>
          </w:p>
        </w:tc>
        <w:tc>
          <w:tcPr>
            <w:tcW w:w="1068" w:type="dxa"/>
            <w:tcMar>
              <w:top w:w="15" w:type="dxa"/>
              <w:left w:w="15" w:type="dxa"/>
              <w:bottom w:w="15" w:type="dxa"/>
              <w:right w:w="15" w:type="dxa"/>
            </w:tcMar>
            <w:vAlign w:val="center"/>
            <w:hideMark/>
          </w:tcPr>
          <w:p w14:paraId="620101B9" w14:textId="5BABF42A" w:rsidR="00966C06" w:rsidRDefault="0071488F" w:rsidP="0071488F">
            <w:pPr>
              <w:tabs>
                <w:tab w:val="left" w:pos="5160"/>
              </w:tabs>
              <w:spacing w:after="0" w:line="240" w:lineRule="auto"/>
              <w:rPr>
                <w:rFonts w:ascii="Garamond" w:eastAsia="Times New Roman" w:hAnsi="Garamond" w:cs="Times New Roman"/>
                <w:sz w:val="32"/>
                <w:szCs w:val="32"/>
                <w:lang w:val="en-IN"/>
              </w:rPr>
            </w:pPr>
            <w:r w:rsidRPr="0071488F">
              <w:rPr>
                <w:rFonts w:ascii="Garamond" w:eastAsia="Times New Roman" w:hAnsi="Garamond" w:cs="Times New Roman"/>
                <w:sz w:val="32"/>
                <w:szCs w:val="32"/>
                <w:lang w:val="en-IN"/>
              </w:rPr>
              <w:t>C</w:t>
            </w:r>
          </w:p>
          <w:p w14:paraId="0D7D8226" w14:textId="77777777" w:rsidR="00966C06" w:rsidRPr="0071488F" w:rsidRDefault="00966C06" w:rsidP="0071488F">
            <w:pPr>
              <w:tabs>
                <w:tab w:val="left" w:pos="5160"/>
              </w:tabs>
              <w:spacing w:after="0" w:line="240" w:lineRule="auto"/>
              <w:rPr>
                <w:rFonts w:ascii="Garamond" w:eastAsia="Times New Roman" w:hAnsi="Garamond" w:cs="Times New Roman"/>
                <w:sz w:val="32"/>
                <w:szCs w:val="32"/>
                <w:lang w:val="en-IN"/>
              </w:rPr>
            </w:pPr>
          </w:p>
        </w:tc>
      </w:tr>
      <w:tr w:rsidR="00966C06" w:rsidRPr="0071488F" w14:paraId="415698AF" w14:textId="77777777" w:rsidTr="00966C06">
        <w:trPr>
          <w:trHeight w:val="501"/>
          <w:tblCellSpacing w:w="15" w:type="dxa"/>
        </w:trPr>
        <w:tc>
          <w:tcPr>
            <w:tcW w:w="3684" w:type="dxa"/>
            <w:tcMar>
              <w:top w:w="15" w:type="dxa"/>
              <w:left w:w="15" w:type="dxa"/>
              <w:bottom w:w="15" w:type="dxa"/>
              <w:right w:w="15" w:type="dxa"/>
            </w:tcMar>
            <w:vAlign w:val="center"/>
          </w:tcPr>
          <w:p w14:paraId="41F25FF8" w14:textId="66E60C15" w:rsidR="00966C06" w:rsidRDefault="00966C06" w:rsidP="0071488F">
            <w:pPr>
              <w:tabs>
                <w:tab w:val="left" w:pos="5160"/>
              </w:tabs>
              <w:spacing w:after="0" w:line="240" w:lineRule="auto"/>
              <w:rPr>
                <w:rFonts w:ascii="Garamond" w:eastAsia="Times New Roman" w:hAnsi="Garamond" w:cs="Times New Roman"/>
                <w:sz w:val="32"/>
                <w:szCs w:val="32"/>
                <w:lang w:val="en-IN"/>
              </w:rPr>
            </w:pPr>
            <w:r>
              <w:rPr>
                <w:rFonts w:ascii="Garamond" w:eastAsia="Times New Roman" w:hAnsi="Garamond" w:cs="Times New Roman"/>
                <w:sz w:val="32"/>
                <w:szCs w:val="32"/>
                <w:lang w:val="en-IN"/>
              </w:rPr>
              <w:t>Utkarsh</w:t>
            </w:r>
          </w:p>
        </w:tc>
        <w:tc>
          <w:tcPr>
            <w:tcW w:w="1737" w:type="dxa"/>
            <w:tcMar>
              <w:top w:w="15" w:type="dxa"/>
              <w:left w:w="15" w:type="dxa"/>
              <w:bottom w:w="15" w:type="dxa"/>
              <w:right w:w="15" w:type="dxa"/>
            </w:tcMar>
            <w:vAlign w:val="center"/>
          </w:tcPr>
          <w:p w14:paraId="0A5881EB" w14:textId="1FEC90DA" w:rsidR="00966C06" w:rsidRPr="0071488F" w:rsidRDefault="00966C06" w:rsidP="0071488F">
            <w:pPr>
              <w:tabs>
                <w:tab w:val="left" w:pos="5160"/>
              </w:tabs>
              <w:spacing w:after="0" w:line="240" w:lineRule="auto"/>
              <w:rPr>
                <w:rFonts w:ascii="Garamond" w:eastAsia="Times New Roman" w:hAnsi="Garamond" w:cs="Times New Roman"/>
                <w:sz w:val="32"/>
                <w:szCs w:val="32"/>
                <w:lang w:val="en-IN"/>
              </w:rPr>
            </w:pPr>
            <w:r>
              <w:rPr>
                <w:rFonts w:ascii="Garamond" w:eastAsia="Times New Roman" w:hAnsi="Garamond" w:cs="Times New Roman"/>
                <w:sz w:val="32"/>
                <w:szCs w:val="32"/>
                <w:lang w:val="en-IN"/>
              </w:rPr>
              <w:t>240911622</w:t>
            </w:r>
          </w:p>
        </w:tc>
        <w:tc>
          <w:tcPr>
            <w:tcW w:w="1589" w:type="dxa"/>
            <w:tcMar>
              <w:top w:w="15" w:type="dxa"/>
              <w:left w:w="15" w:type="dxa"/>
              <w:bottom w:w="15" w:type="dxa"/>
              <w:right w:w="15" w:type="dxa"/>
            </w:tcMar>
            <w:vAlign w:val="center"/>
          </w:tcPr>
          <w:p w14:paraId="007CB92A" w14:textId="601B31B4" w:rsidR="00966C06" w:rsidRDefault="00966C06" w:rsidP="0071488F">
            <w:pPr>
              <w:tabs>
                <w:tab w:val="left" w:pos="5160"/>
              </w:tabs>
              <w:spacing w:after="0" w:line="240" w:lineRule="auto"/>
              <w:rPr>
                <w:rFonts w:ascii="Garamond" w:eastAsia="Times New Roman" w:hAnsi="Garamond" w:cs="Times New Roman"/>
                <w:sz w:val="32"/>
                <w:szCs w:val="32"/>
                <w:lang w:val="en-IN"/>
              </w:rPr>
            </w:pPr>
            <w:r>
              <w:rPr>
                <w:rFonts w:ascii="Garamond" w:eastAsia="Times New Roman" w:hAnsi="Garamond" w:cs="Times New Roman"/>
                <w:sz w:val="32"/>
                <w:szCs w:val="32"/>
                <w:lang w:val="en-IN"/>
              </w:rPr>
              <w:t>53</w:t>
            </w:r>
          </w:p>
        </w:tc>
        <w:tc>
          <w:tcPr>
            <w:tcW w:w="1068" w:type="dxa"/>
            <w:tcMar>
              <w:top w:w="15" w:type="dxa"/>
              <w:left w:w="15" w:type="dxa"/>
              <w:bottom w:w="15" w:type="dxa"/>
              <w:right w:w="15" w:type="dxa"/>
            </w:tcMar>
            <w:vAlign w:val="center"/>
          </w:tcPr>
          <w:p w14:paraId="4BD83ADA" w14:textId="36F0324D" w:rsidR="00966C06" w:rsidRPr="0071488F" w:rsidRDefault="00966C06" w:rsidP="0071488F">
            <w:pPr>
              <w:tabs>
                <w:tab w:val="left" w:pos="5160"/>
              </w:tabs>
              <w:spacing w:after="0" w:line="240" w:lineRule="auto"/>
              <w:rPr>
                <w:rFonts w:ascii="Garamond" w:eastAsia="Times New Roman" w:hAnsi="Garamond" w:cs="Times New Roman"/>
                <w:sz w:val="32"/>
                <w:szCs w:val="32"/>
                <w:lang w:val="en-IN"/>
              </w:rPr>
            </w:pPr>
            <w:r>
              <w:rPr>
                <w:rFonts w:ascii="Garamond" w:eastAsia="Times New Roman" w:hAnsi="Garamond" w:cs="Times New Roman"/>
                <w:sz w:val="32"/>
                <w:szCs w:val="32"/>
                <w:lang w:val="en-IN"/>
              </w:rPr>
              <w:t>C</w:t>
            </w:r>
          </w:p>
        </w:tc>
      </w:tr>
    </w:tbl>
    <w:p w14:paraId="6D0F5EE2" w14:textId="77777777" w:rsidR="0071488F" w:rsidRPr="0071488F" w:rsidRDefault="0071488F" w:rsidP="0071488F">
      <w:pPr>
        <w:spacing w:after="0" w:line="240" w:lineRule="auto"/>
        <w:jc w:val="center"/>
        <w:rPr>
          <w:rFonts w:ascii="Garamond" w:eastAsia="Times New Roman" w:hAnsi="Garamond" w:cs="Times New Roman"/>
          <w:b/>
          <w:bCs/>
          <w:sz w:val="36"/>
          <w:szCs w:val="36"/>
          <w:lang w:val="en-GB"/>
        </w:rPr>
      </w:pPr>
    </w:p>
    <w:p w14:paraId="01B7EF67" w14:textId="77777777" w:rsidR="0071488F" w:rsidRPr="0071488F" w:rsidRDefault="0071488F" w:rsidP="0071488F">
      <w:pPr>
        <w:spacing w:after="0" w:line="240" w:lineRule="auto"/>
        <w:jc w:val="center"/>
        <w:rPr>
          <w:rFonts w:ascii="Garamond" w:eastAsia="Times New Roman" w:hAnsi="Garamond" w:cs="Times New Roman"/>
          <w:b/>
          <w:bCs/>
          <w:sz w:val="36"/>
          <w:szCs w:val="36"/>
          <w:lang w:val="en-GB"/>
        </w:rPr>
      </w:pPr>
    </w:p>
    <w:p w14:paraId="0867FA18" w14:textId="77777777" w:rsidR="0071488F" w:rsidRPr="0071488F" w:rsidRDefault="0071488F" w:rsidP="0071488F">
      <w:pPr>
        <w:spacing w:after="0" w:line="240" w:lineRule="auto"/>
        <w:jc w:val="center"/>
        <w:rPr>
          <w:rFonts w:ascii="Garamond" w:eastAsia="Times New Roman" w:hAnsi="Garamond" w:cs="Times New Roman"/>
          <w:b/>
          <w:bCs/>
          <w:sz w:val="36"/>
          <w:szCs w:val="36"/>
          <w:lang w:val="en-GB"/>
        </w:rPr>
      </w:pPr>
      <w:r w:rsidRPr="0071488F">
        <w:rPr>
          <w:rFonts w:ascii="Garamond" w:eastAsia="Times New Roman" w:hAnsi="Garamond" w:cs="Times New Roman"/>
          <w:b/>
          <w:bCs/>
          <w:sz w:val="36"/>
          <w:szCs w:val="36"/>
          <w:lang w:val="en-GB"/>
        </w:rPr>
        <w:t>School of Computer Engineering</w:t>
      </w:r>
    </w:p>
    <w:p w14:paraId="17F21CA0" w14:textId="77777777" w:rsidR="0071488F" w:rsidRPr="0071488F" w:rsidRDefault="0071488F" w:rsidP="0071488F">
      <w:pPr>
        <w:spacing w:after="0" w:line="240" w:lineRule="auto"/>
        <w:jc w:val="center"/>
        <w:rPr>
          <w:rFonts w:ascii="Garamond" w:eastAsia="Times New Roman" w:hAnsi="Garamond" w:cs="Times New Roman"/>
          <w:b/>
          <w:bCs/>
          <w:sz w:val="36"/>
          <w:szCs w:val="36"/>
          <w:lang w:val="en-GB"/>
        </w:rPr>
      </w:pPr>
      <w:r w:rsidRPr="0071488F">
        <w:rPr>
          <w:rFonts w:ascii="Garamond" w:eastAsia="Times New Roman" w:hAnsi="Garamond" w:cs="Times New Roman"/>
          <w:b/>
          <w:bCs/>
          <w:sz w:val="36"/>
          <w:szCs w:val="36"/>
          <w:lang w:val="en-GB"/>
        </w:rPr>
        <w:t>Manipal Institute of Technology, Manipal.</w:t>
      </w:r>
    </w:p>
    <w:p w14:paraId="3E40EF8C" w14:textId="77777777" w:rsidR="0071488F" w:rsidRPr="0071488F" w:rsidRDefault="0071488F" w:rsidP="0071488F">
      <w:pPr>
        <w:spacing w:after="0" w:line="240" w:lineRule="auto"/>
        <w:jc w:val="center"/>
        <w:rPr>
          <w:rFonts w:ascii="Garamond" w:eastAsia="Times New Roman" w:hAnsi="Garamond" w:cs="Times New Roman"/>
          <w:b/>
          <w:bCs/>
          <w:sz w:val="36"/>
          <w:szCs w:val="36"/>
          <w:lang w:val="en-GB"/>
        </w:rPr>
      </w:pPr>
      <w:r w:rsidRPr="0071488F">
        <w:rPr>
          <w:rFonts w:ascii="Garamond" w:eastAsia="Times New Roman" w:hAnsi="Garamond" w:cs="Times New Roman"/>
          <w:b/>
          <w:bCs/>
          <w:sz w:val="36"/>
          <w:szCs w:val="36"/>
          <w:lang w:val="en-GB"/>
        </w:rPr>
        <w:t>April 2026</w:t>
      </w:r>
    </w:p>
    <w:p w14:paraId="4297CF5D" w14:textId="0D8F3931" w:rsidR="0071488F" w:rsidRDefault="0071488F" w:rsidP="007D1150">
      <w:pPr>
        <w:rPr>
          <w:b/>
          <w:bCs/>
          <w:color w:val="000000"/>
          <w:sz w:val="32"/>
        </w:rPr>
      </w:pPr>
      <w:r>
        <w:rPr>
          <w:b/>
          <w:bCs/>
          <w:color w:val="000000"/>
          <w:sz w:val="32"/>
        </w:rPr>
        <w:br w:type="page"/>
      </w:r>
    </w:p>
    <w:p w14:paraId="1E3928F7" w14:textId="77777777" w:rsidR="00966C06" w:rsidRPr="00966C06" w:rsidRDefault="00966C06" w:rsidP="00966C06">
      <w:pPr>
        <w:spacing w:after="0" w:line="240" w:lineRule="auto"/>
        <w:jc w:val="center"/>
        <w:rPr>
          <w:rFonts w:ascii="Garamond" w:eastAsia="Times New Roman" w:hAnsi="Garamond" w:cs="Times New Roman"/>
          <w:b/>
          <w:bCs/>
          <w:sz w:val="36"/>
          <w:szCs w:val="36"/>
        </w:rPr>
      </w:pPr>
      <w:r w:rsidRPr="00966C06">
        <w:rPr>
          <w:rFonts w:ascii="Garamond" w:eastAsia="Times New Roman" w:hAnsi="Garamond" w:cs="Times New Roman"/>
          <w:b/>
          <w:bCs/>
          <w:noProof/>
          <w:sz w:val="32"/>
          <w:szCs w:val="24"/>
          <w:lang w:val="en-IN" w:eastAsia="en-IN"/>
        </w:rPr>
        <w:lastRenderedPageBreak/>
        <w:drawing>
          <wp:inline distT="0" distB="0" distL="0" distR="0" wp14:anchorId="49433A06" wp14:editId="3315D9BD">
            <wp:extent cx="5943600" cy="708660"/>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708660"/>
                    </a:xfrm>
                    <a:prstGeom prst="rect">
                      <a:avLst/>
                    </a:prstGeom>
                    <a:noFill/>
                    <a:ln>
                      <a:noFill/>
                    </a:ln>
                  </pic:spPr>
                </pic:pic>
              </a:graphicData>
            </a:graphic>
          </wp:inline>
        </w:drawing>
      </w:r>
    </w:p>
    <w:p w14:paraId="11E55337" w14:textId="77777777" w:rsidR="00966C06" w:rsidRPr="00966C06" w:rsidRDefault="00966C06" w:rsidP="00966C06">
      <w:pPr>
        <w:spacing w:after="0" w:line="240" w:lineRule="auto"/>
        <w:jc w:val="center"/>
        <w:rPr>
          <w:rFonts w:ascii="Garamond" w:eastAsia="Times New Roman" w:hAnsi="Garamond" w:cs="Times New Roman"/>
          <w:b/>
          <w:bCs/>
          <w:sz w:val="36"/>
          <w:szCs w:val="36"/>
        </w:rPr>
      </w:pPr>
    </w:p>
    <w:p w14:paraId="25B62366" w14:textId="77777777" w:rsidR="00966C06" w:rsidRPr="00966C06" w:rsidRDefault="00966C06" w:rsidP="00966C06">
      <w:pPr>
        <w:spacing w:after="0" w:line="240" w:lineRule="auto"/>
        <w:jc w:val="center"/>
        <w:rPr>
          <w:rFonts w:ascii="Garamond" w:eastAsia="Times New Roman" w:hAnsi="Garamond" w:cs="Times New Roman"/>
          <w:b/>
          <w:bCs/>
          <w:sz w:val="28"/>
          <w:szCs w:val="28"/>
        </w:rPr>
      </w:pPr>
      <w:r w:rsidRPr="00966C06">
        <w:rPr>
          <w:rFonts w:ascii="Garamond" w:eastAsia="Times New Roman" w:hAnsi="Garamond" w:cs="Times New Roman"/>
          <w:b/>
          <w:bCs/>
          <w:sz w:val="28"/>
          <w:szCs w:val="28"/>
        </w:rPr>
        <w:t>DEPARTMENT OF COMPUTER SCIENCE &amp; ENGINEERING</w:t>
      </w:r>
    </w:p>
    <w:p w14:paraId="5778BF4B" w14:textId="77777777" w:rsidR="00966C06" w:rsidRPr="00966C06" w:rsidRDefault="00966C06" w:rsidP="00966C06">
      <w:pPr>
        <w:spacing w:after="0" w:line="240" w:lineRule="auto"/>
        <w:jc w:val="center"/>
        <w:rPr>
          <w:rFonts w:ascii="Garamond" w:eastAsia="Times New Roman" w:hAnsi="Garamond" w:cs="Times New Roman"/>
          <w:b/>
          <w:bCs/>
          <w:sz w:val="28"/>
          <w:szCs w:val="28"/>
        </w:rPr>
      </w:pPr>
    </w:p>
    <w:p w14:paraId="4E4F85C6" w14:textId="77777777" w:rsidR="00966C06" w:rsidRPr="00966C06" w:rsidRDefault="00966C06" w:rsidP="00966C06">
      <w:pPr>
        <w:spacing w:after="0" w:line="240" w:lineRule="auto"/>
        <w:jc w:val="right"/>
        <w:rPr>
          <w:rFonts w:ascii="Garamond" w:eastAsia="Times New Roman" w:hAnsi="Garamond" w:cs="Times New Roman"/>
          <w:b/>
          <w:bCs/>
          <w:sz w:val="28"/>
          <w:szCs w:val="28"/>
        </w:rPr>
      </w:pPr>
      <w:r w:rsidRPr="00966C06">
        <w:rPr>
          <w:rFonts w:ascii="Garamond" w:eastAsia="Times New Roman" w:hAnsi="Garamond" w:cs="Times New Roman"/>
          <w:b/>
          <w:bCs/>
          <w:sz w:val="28"/>
          <w:szCs w:val="28"/>
        </w:rPr>
        <w:t>Manipal</w:t>
      </w:r>
    </w:p>
    <w:p w14:paraId="5BCBDB7D" w14:textId="77777777" w:rsidR="00966C06" w:rsidRPr="00966C06" w:rsidRDefault="00966C06" w:rsidP="00966C06">
      <w:pPr>
        <w:spacing w:after="0" w:line="240" w:lineRule="auto"/>
        <w:jc w:val="right"/>
        <w:rPr>
          <w:rFonts w:ascii="Garamond" w:eastAsia="Times New Roman" w:hAnsi="Garamond" w:cs="Times New Roman"/>
          <w:b/>
          <w:bCs/>
          <w:sz w:val="28"/>
          <w:szCs w:val="28"/>
        </w:rPr>
      </w:pPr>
      <w:r w:rsidRPr="00966C06">
        <w:rPr>
          <w:rFonts w:ascii="Garamond" w:eastAsia="Times New Roman" w:hAnsi="Garamond" w:cs="Times New Roman"/>
          <w:b/>
          <w:bCs/>
          <w:sz w:val="28"/>
          <w:szCs w:val="28"/>
        </w:rPr>
        <w:t>30/03/2026</w:t>
      </w:r>
    </w:p>
    <w:p w14:paraId="36B02D17" w14:textId="77777777" w:rsidR="00966C06" w:rsidRPr="00966C06" w:rsidRDefault="00966C06" w:rsidP="00966C06">
      <w:pPr>
        <w:spacing w:after="0" w:line="240" w:lineRule="auto"/>
        <w:jc w:val="center"/>
        <w:rPr>
          <w:rFonts w:ascii="Garamond" w:eastAsia="Times New Roman" w:hAnsi="Garamond" w:cs="Times New Roman"/>
          <w:b/>
          <w:bCs/>
          <w:sz w:val="36"/>
          <w:szCs w:val="36"/>
        </w:rPr>
      </w:pPr>
    </w:p>
    <w:p w14:paraId="1FBEADAA" w14:textId="77777777" w:rsidR="00966C06" w:rsidRPr="00966C06" w:rsidRDefault="00966C06" w:rsidP="00966C06">
      <w:pPr>
        <w:spacing w:after="0" w:line="240" w:lineRule="auto"/>
        <w:jc w:val="center"/>
        <w:rPr>
          <w:rFonts w:ascii="Garamond" w:eastAsia="Times New Roman" w:hAnsi="Garamond" w:cs="Times New Roman"/>
          <w:b/>
          <w:bCs/>
          <w:sz w:val="44"/>
          <w:szCs w:val="44"/>
        </w:rPr>
      </w:pPr>
      <w:r w:rsidRPr="00966C06">
        <w:rPr>
          <w:rFonts w:ascii="Garamond" w:eastAsia="Times New Roman" w:hAnsi="Garamond" w:cs="Times New Roman"/>
          <w:b/>
          <w:bCs/>
          <w:sz w:val="44"/>
          <w:szCs w:val="44"/>
        </w:rPr>
        <w:t>CERTIFICATE</w:t>
      </w:r>
    </w:p>
    <w:p w14:paraId="71191238" w14:textId="77777777" w:rsidR="00966C06" w:rsidRPr="00966C06" w:rsidRDefault="00966C06" w:rsidP="00966C06">
      <w:pPr>
        <w:spacing w:after="0" w:line="240" w:lineRule="auto"/>
        <w:jc w:val="center"/>
        <w:rPr>
          <w:rFonts w:ascii="Garamond" w:eastAsia="Times New Roman" w:hAnsi="Garamond" w:cs="Times New Roman"/>
          <w:b/>
          <w:bCs/>
          <w:sz w:val="44"/>
          <w:szCs w:val="44"/>
        </w:rPr>
      </w:pPr>
    </w:p>
    <w:p w14:paraId="69DCE8C6" w14:textId="7CB70BBB" w:rsidR="00966C06" w:rsidRPr="00966C06" w:rsidRDefault="00966C06" w:rsidP="00966C06">
      <w:pPr>
        <w:spacing w:after="0" w:line="360" w:lineRule="auto"/>
        <w:jc w:val="both"/>
        <w:rPr>
          <w:rFonts w:ascii="Garamond" w:eastAsia="Times New Roman" w:hAnsi="Garamond" w:cs="Times New Roman"/>
          <w:bCs/>
          <w:sz w:val="28"/>
          <w:szCs w:val="28"/>
        </w:rPr>
      </w:pPr>
      <w:r w:rsidRPr="00966C06">
        <w:rPr>
          <w:rFonts w:ascii="Garamond" w:eastAsia="Times New Roman" w:hAnsi="Garamond" w:cs="Times New Roman"/>
          <w:bCs/>
          <w:sz w:val="28"/>
          <w:szCs w:val="28"/>
        </w:rPr>
        <w:t xml:space="preserve">This is to certify that the project titled Library Management System is a record of the </w:t>
      </w:r>
      <w:proofErr w:type="spellStart"/>
      <w:r w:rsidRPr="00966C06">
        <w:rPr>
          <w:rFonts w:ascii="Garamond" w:eastAsia="Times New Roman" w:hAnsi="Garamond" w:cs="Times New Roman"/>
          <w:bCs/>
          <w:sz w:val="28"/>
          <w:szCs w:val="28"/>
        </w:rPr>
        <w:t>bonafide</w:t>
      </w:r>
      <w:proofErr w:type="spellEnd"/>
      <w:r w:rsidRPr="00966C06">
        <w:rPr>
          <w:rFonts w:ascii="Garamond" w:eastAsia="Times New Roman" w:hAnsi="Garamond" w:cs="Times New Roman"/>
          <w:bCs/>
          <w:sz w:val="28"/>
          <w:szCs w:val="28"/>
        </w:rPr>
        <w:t xml:space="preserve"> work done by </w:t>
      </w:r>
      <w:r w:rsidR="00B076E6">
        <w:rPr>
          <w:rFonts w:ascii="Garamond" w:eastAsia="Times New Roman" w:hAnsi="Garamond" w:cs="Times New Roman"/>
          <w:bCs/>
          <w:sz w:val="28"/>
          <w:szCs w:val="28"/>
        </w:rPr>
        <w:t xml:space="preserve">Chiranthan </w:t>
      </w:r>
      <w:proofErr w:type="spellStart"/>
      <w:r w:rsidR="00B076E6">
        <w:rPr>
          <w:rFonts w:ascii="Garamond" w:eastAsia="Times New Roman" w:hAnsi="Garamond" w:cs="Times New Roman"/>
          <w:bCs/>
          <w:sz w:val="28"/>
          <w:szCs w:val="28"/>
        </w:rPr>
        <w:t>Padmashali</w:t>
      </w:r>
      <w:proofErr w:type="spellEnd"/>
      <w:r w:rsidRPr="00966C06">
        <w:rPr>
          <w:rFonts w:ascii="Garamond" w:eastAsia="Times New Roman" w:hAnsi="Garamond" w:cs="Times New Roman"/>
          <w:bCs/>
          <w:sz w:val="28"/>
          <w:szCs w:val="28"/>
        </w:rPr>
        <w:t xml:space="preserve"> (Reg. No. 2409116</w:t>
      </w:r>
      <w:r w:rsidR="00B076E6">
        <w:rPr>
          <w:rFonts w:ascii="Garamond" w:eastAsia="Times New Roman" w:hAnsi="Garamond" w:cs="Times New Roman"/>
          <w:bCs/>
          <w:sz w:val="28"/>
          <w:szCs w:val="28"/>
        </w:rPr>
        <w:t>14</w:t>
      </w:r>
      <w:r w:rsidRPr="00966C06">
        <w:rPr>
          <w:rFonts w:ascii="Garamond" w:eastAsia="Times New Roman" w:hAnsi="Garamond" w:cs="Times New Roman"/>
          <w:bCs/>
          <w:sz w:val="28"/>
          <w:szCs w:val="28"/>
        </w:rPr>
        <w:t>)</w:t>
      </w:r>
      <w:r w:rsidR="00B076E6">
        <w:rPr>
          <w:rFonts w:ascii="Garamond" w:eastAsia="Times New Roman" w:hAnsi="Garamond" w:cs="Times New Roman"/>
          <w:bCs/>
          <w:sz w:val="28"/>
          <w:szCs w:val="28"/>
        </w:rPr>
        <w:t>, Manthan S Rao</w:t>
      </w:r>
      <w:r w:rsidRPr="00966C06">
        <w:rPr>
          <w:rFonts w:ascii="Garamond" w:eastAsia="Times New Roman" w:hAnsi="Garamond" w:cs="Times New Roman"/>
          <w:bCs/>
          <w:sz w:val="28"/>
          <w:szCs w:val="28"/>
        </w:rPr>
        <w:t xml:space="preserve"> (Reg. No. 240911</w:t>
      </w:r>
      <w:r w:rsidR="00B076E6">
        <w:rPr>
          <w:rFonts w:ascii="Garamond" w:eastAsia="Times New Roman" w:hAnsi="Garamond" w:cs="Times New Roman"/>
          <w:bCs/>
          <w:sz w:val="28"/>
          <w:szCs w:val="28"/>
        </w:rPr>
        <w:t>100</w:t>
      </w:r>
      <w:r w:rsidRPr="00966C06">
        <w:rPr>
          <w:rFonts w:ascii="Garamond" w:eastAsia="Times New Roman" w:hAnsi="Garamond" w:cs="Times New Roman"/>
          <w:bCs/>
          <w:sz w:val="28"/>
          <w:szCs w:val="28"/>
        </w:rPr>
        <w:t>)</w:t>
      </w:r>
      <w:r w:rsidR="00B076E6">
        <w:rPr>
          <w:rFonts w:ascii="Garamond" w:eastAsia="Times New Roman" w:hAnsi="Garamond" w:cs="Times New Roman"/>
          <w:bCs/>
          <w:sz w:val="28"/>
          <w:szCs w:val="28"/>
        </w:rPr>
        <w:t xml:space="preserve"> and Utkarsh (Reg. No. 240911622)</w:t>
      </w:r>
      <w:r w:rsidRPr="00966C06">
        <w:rPr>
          <w:rFonts w:ascii="Garamond" w:eastAsia="Times New Roman" w:hAnsi="Garamond" w:cs="Times New Roman"/>
          <w:bCs/>
          <w:sz w:val="28"/>
          <w:szCs w:val="28"/>
        </w:rPr>
        <w:t xml:space="preserve"> submitted in partial fulfilment of the requirements for the award of the Degree of Bachelor of Technology (B.Tech.) in Information Technology Engineering of Manipal Institute of Technology, Manipal, Karnataka (A Constituent Institute of Manipal Academy of Higher Education), during the academic year 2025–2026.</w:t>
      </w:r>
    </w:p>
    <w:p w14:paraId="5ADAECA3" w14:textId="77777777" w:rsidR="00966C06" w:rsidRPr="00966C06" w:rsidRDefault="00966C06" w:rsidP="00966C06">
      <w:pPr>
        <w:spacing w:after="0" w:line="240" w:lineRule="auto"/>
        <w:jc w:val="both"/>
        <w:rPr>
          <w:rFonts w:ascii="Garamond" w:eastAsia="Times New Roman" w:hAnsi="Garamond" w:cs="Times New Roman"/>
          <w:bCs/>
          <w:sz w:val="28"/>
          <w:szCs w:val="28"/>
        </w:rPr>
      </w:pPr>
    </w:p>
    <w:p w14:paraId="1BB51AF5" w14:textId="77777777" w:rsidR="00966C06" w:rsidRPr="00966C06" w:rsidRDefault="00966C06" w:rsidP="00966C06">
      <w:pPr>
        <w:spacing w:after="0" w:line="240" w:lineRule="auto"/>
        <w:jc w:val="both"/>
        <w:rPr>
          <w:rFonts w:ascii="Garamond" w:eastAsia="Times New Roman" w:hAnsi="Garamond" w:cs="Times New Roman"/>
          <w:b/>
          <w:bCs/>
          <w:sz w:val="36"/>
          <w:szCs w:val="36"/>
        </w:rPr>
      </w:pPr>
      <w:r w:rsidRPr="00966C06">
        <w:rPr>
          <w:rFonts w:ascii="Garamond" w:eastAsia="Times New Roman" w:hAnsi="Garamond" w:cs="Times New Roman"/>
          <w:b/>
          <w:bCs/>
          <w:sz w:val="36"/>
          <w:szCs w:val="36"/>
        </w:rPr>
        <w:t>Name and Signature of Examiners:</w:t>
      </w:r>
    </w:p>
    <w:p w14:paraId="0DD7F882" w14:textId="77777777" w:rsidR="00966C06" w:rsidRPr="00966C06" w:rsidRDefault="00966C06" w:rsidP="00966C06">
      <w:pPr>
        <w:spacing w:after="0" w:line="240" w:lineRule="auto"/>
        <w:jc w:val="both"/>
        <w:rPr>
          <w:rFonts w:ascii="Garamond" w:eastAsia="Times New Roman" w:hAnsi="Garamond" w:cs="Times New Roman"/>
          <w:b/>
          <w:bCs/>
          <w:sz w:val="32"/>
          <w:szCs w:val="32"/>
        </w:rPr>
      </w:pPr>
    </w:p>
    <w:p w14:paraId="31653BFD" w14:textId="77777777" w:rsidR="00966C06" w:rsidRPr="00966C06" w:rsidRDefault="00966C06" w:rsidP="00966C06">
      <w:pPr>
        <w:numPr>
          <w:ilvl w:val="0"/>
          <w:numId w:val="12"/>
        </w:numPr>
        <w:spacing w:after="0" w:line="240" w:lineRule="auto"/>
        <w:rPr>
          <w:rFonts w:ascii="Garamond" w:eastAsia="Times New Roman" w:hAnsi="Garamond" w:cs="Times New Roman"/>
          <w:b/>
          <w:bCs/>
          <w:sz w:val="28"/>
          <w:szCs w:val="28"/>
        </w:rPr>
      </w:pPr>
      <w:r w:rsidRPr="00966C06">
        <w:rPr>
          <w:rFonts w:ascii="Garamond" w:eastAsia="Times New Roman" w:hAnsi="Garamond" w:cs="Times New Roman"/>
          <w:b/>
          <w:bCs/>
          <w:sz w:val="28"/>
          <w:szCs w:val="28"/>
        </w:rPr>
        <w:t xml:space="preserve">Dr. </w:t>
      </w:r>
      <w:proofErr w:type="spellStart"/>
      <w:r w:rsidRPr="00966C06">
        <w:rPr>
          <w:rFonts w:ascii="Garamond" w:eastAsia="Times New Roman" w:hAnsi="Garamond" w:cs="Times New Roman"/>
          <w:b/>
          <w:bCs/>
          <w:sz w:val="28"/>
          <w:szCs w:val="28"/>
        </w:rPr>
        <w:t>Roopalakshmi</w:t>
      </w:r>
      <w:proofErr w:type="spellEnd"/>
      <w:r w:rsidRPr="00966C06">
        <w:rPr>
          <w:rFonts w:ascii="Garamond" w:eastAsia="Times New Roman" w:hAnsi="Garamond" w:cs="Times New Roman"/>
          <w:b/>
          <w:bCs/>
          <w:sz w:val="28"/>
          <w:szCs w:val="28"/>
        </w:rPr>
        <w:t xml:space="preserve"> R, Associate Professor, SCE.</w:t>
      </w:r>
    </w:p>
    <w:p w14:paraId="13BB2B8F" w14:textId="77777777" w:rsidR="00966C06" w:rsidRPr="00966C06" w:rsidRDefault="00966C06" w:rsidP="00966C06">
      <w:pPr>
        <w:spacing w:after="0" w:line="240" w:lineRule="auto"/>
        <w:ind w:left="720"/>
        <w:rPr>
          <w:rFonts w:ascii="Garamond" w:eastAsia="Times New Roman" w:hAnsi="Garamond" w:cs="Times New Roman"/>
          <w:b/>
          <w:bCs/>
          <w:sz w:val="28"/>
          <w:szCs w:val="28"/>
        </w:rPr>
      </w:pPr>
    </w:p>
    <w:p w14:paraId="0E82CDD7" w14:textId="77777777" w:rsidR="00966C06" w:rsidRPr="00966C06" w:rsidRDefault="00966C06" w:rsidP="00966C06">
      <w:pPr>
        <w:spacing w:after="0" w:line="240" w:lineRule="auto"/>
        <w:ind w:left="720"/>
        <w:rPr>
          <w:rFonts w:ascii="Garamond" w:eastAsia="Times New Roman" w:hAnsi="Garamond" w:cs="Times New Roman"/>
          <w:b/>
          <w:bCs/>
          <w:sz w:val="28"/>
          <w:szCs w:val="28"/>
        </w:rPr>
      </w:pPr>
    </w:p>
    <w:p w14:paraId="4B1F701F" w14:textId="77777777" w:rsidR="00966C06" w:rsidRPr="00966C06" w:rsidRDefault="00966C06" w:rsidP="00966C06">
      <w:pPr>
        <w:spacing w:after="0" w:line="240" w:lineRule="auto"/>
        <w:rPr>
          <w:rFonts w:ascii="Garamond" w:eastAsia="Times New Roman" w:hAnsi="Garamond" w:cs="Times New Roman"/>
          <w:b/>
          <w:bCs/>
          <w:sz w:val="28"/>
          <w:szCs w:val="28"/>
        </w:rPr>
      </w:pPr>
    </w:p>
    <w:p w14:paraId="101D25E3" w14:textId="77777777" w:rsidR="00966C06" w:rsidRPr="00966C06" w:rsidRDefault="00966C06" w:rsidP="00966C06">
      <w:pPr>
        <w:numPr>
          <w:ilvl w:val="0"/>
          <w:numId w:val="12"/>
        </w:numPr>
        <w:spacing w:after="0" w:line="240" w:lineRule="auto"/>
        <w:rPr>
          <w:rFonts w:ascii="Garamond" w:eastAsia="Times New Roman" w:hAnsi="Garamond" w:cs="Times New Roman"/>
          <w:b/>
          <w:bCs/>
          <w:sz w:val="28"/>
          <w:szCs w:val="28"/>
        </w:rPr>
      </w:pPr>
      <w:r w:rsidRPr="00966C06">
        <w:rPr>
          <w:rFonts w:ascii="Garamond" w:eastAsia="Times New Roman" w:hAnsi="Garamond" w:cs="Times New Roman"/>
          <w:b/>
          <w:bCs/>
          <w:sz w:val="28"/>
          <w:szCs w:val="28"/>
        </w:rPr>
        <w:t>Prof. Giridhar N S, Assistant Professor-Selection Grade, SCE.</w:t>
      </w:r>
    </w:p>
    <w:p w14:paraId="0926CB93" w14:textId="77777777" w:rsidR="00966C06" w:rsidRDefault="00966C06">
      <w:pPr>
        <w:spacing w:before="280" w:after="160"/>
        <w:jc w:val="center"/>
        <w:rPr>
          <w:b/>
          <w:color w:val="000000"/>
          <w:sz w:val="28"/>
        </w:rPr>
      </w:pPr>
    </w:p>
    <w:p w14:paraId="648ED77F" w14:textId="77777777" w:rsidR="00966C06" w:rsidRDefault="00966C06">
      <w:pPr>
        <w:spacing w:before="280" w:after="160"/>
        <w:jc w:val="center"/>
        <w:rPr>
          <w:b/>
          <w:color w:val="000000"/>
          <w:sz w:val="28"/>
        </w:rPr>
      </w:pPr>
    </w:p>
    <w:p w14:paraId="07D19DA9" w14:textId="77777777" w:rsidR="00966C06" w:rsidRDefault="00966C06">
      <w:pPr>
        <w:spacing w:before="280" w:after="160"/>
        <w:jc w:val="center"/>
        <w:rPr>
          <w:b/>
          <w:color w:val="000000"/>
          <w:sz w:val="28"/>
        </w:rPr>
      </w:pPr>
    </w:p>
    <w:p w14:paraId="26E95275" w14:textId="77777777" w:rsidR="00966C06" w:rsidRDefault="00966C06">
      <w:pPr>
        <w:spacing w:before="280" w:after="160"/>
        <w:jc w:val="center"/>
        <w:rPr>
          <w:b/>
          <w:color w:val="000000"/>
          <w:sz w:val="28"/>
        </w:rPr>
      </w:pPr>
    </w:p>
    <w:p w14:paraId="601E5A6A" w14:textId="0F9A20CF" w:rsidR="00270C3D" w:rsidRDefault="00000000">
      <w:pPr>
        <w:spacing w:before="280" w:after="160"/>
        <w:jc w:val="center"/>
      </w:pPr>
      <w:r>
        <w:rPr>
          <w:b/>
          <w:color w:val="000000"/>
          <w:sz w:val="28"/>
        </w:rPr>
        <w:t>ABSTRACT</w:t>
      </w:r>
    </w:p>
    <w:p w14:paraId="077F911E" w14:textId="77777777" w:rsidR="00270C3D" w:rsidRDefault="00000000">
      <w:pPr>
        <w:spacing w:after="120"/>
        <w:jc w:val="both"/>
      </w:pPr>
      <w:r>
        <w:rPr>
          <w:color w:val="000000"/>
        </w:rPr>
        <w:t xml:space="preserve">The Payroll Management System is a desktop application that automates the complete lifecycle of employee payroll operations for an </w:t>
      </w:r>
      <w:proofErr w:type="spellStart"/>
      <w:r>
        <w:rPr>
          <w:color w:val="000000"/>
        </w:rPr>
        <w:t>organisation</w:t>
      </w:r>
      <w:proofErr w:type="spellEnd"/>
      <w:r>
        <w:rPr>
          <w:color w:val="000000"/>
        </w:rPr>
        <w:t xml:space="preserve">. Built using JavaFX 17 as the graphical front-end and MySQL 8.x as the relational database engine, the system handles employee record management, salary configuration, leave tracking, </w:t>
      </w:r>
      <w:proofErr w:type="spellStart"/>
      <w:r>
        <w:rPr>
          <w:color w:val="000000"/>
        </w:rPr>
        <w:t>payslip</w:t>
      </w:r>
      <w:proofErr w:type="spellEnd"/>
      <w:r>
        <w:rPr>
          <w:color w:val="000000"/>
        </w:rPr>
        <w:t xml:space="preserve"> generation, and role-based user authentication through a single integrated platform.</w:t>
      </w:r>
    </w:p>
    <w:p w14:paraId="43EEE1FF" w14:textId="77777777" w:rsidR="00270C3D" w:rsidRDefault="00000000">
      <w:pPr>
        <w:spacing w:after="120"/>
        <w:jc w:val="both"/>
      </w:pPr>
      <w:r>
        <w:rPr>
          <w:color w:val="000000"/>
        </w:rPr>
        <w:t xml:space="preserve">The database schema, contained in </w:t>
      </w:r>
      <w:proofErr w:type="spellStart"/>
      <w:r>
        <w:rPr>
          <w:color w:val="000000"/>
        </w:rPr>
        <w:t>payrolldbs_project.sql</w:t>
      </w:r>
      <w:proofErr w:type="spellEnd"/>
      <w:r>
        <w:rPr>
          <w:color w:val="000000"/>
        </w:rPr>
        <w:t xml:space="preserve">, is designed to satisfy all concepts prescribed in the CSS 2212 Database Systems Lab manual at MIT Manipal. It comprises thirteen </w:t>
      </w:r>
      <w:proofErr w:type="spellStart"/>
      <w:r>
        <w:rPr>
          <w:color w:val="000000"/>
        </w:rPr>
        <w:t>normalised</w:t>
      </w:r>
      <w:proofErr w:type="spellEnd"/>
      <w:r>
        <w:rPr>
          <w:color w:val="000000"/>
        </w:rPr>
        <w:t xml:space="preserve"> tables that collectively achieve Fourth Normal Form (4NF). The schema includes five database views for complex multi-table joins, five stored procedures that demonstrate IN, OUT, and INOUT parameter modes, four user-defined functions for reusable scalar calculations, and five triggers that enforce business rules and automate audit logging entirely at the database level, independent of the Java application.</w:t>
      </w:r>
    </w:p>
    <w:p w14:paraId="3E60D305" w14:textId="77777777" w:rsidR="00270C3D" w:rsidRDefault="00000000">
      <w:pPr>
        <w:spacing w:after="120"/>
        <w:jc w:val="both"/>
      </w:pPr>
      <w:r>
        <w:rPr>
          <w:color w:val="000000"/>
        </w:rPr>
        <w:t xml:space="preserve">The application follows a two-tier architecture: the JavaFX presentation layer communicates with MySQL exclusively through JDBC, using </w:t>
      </w:r>
      <w:proofErr w:type="spellStart"/>
      <w:r>
        <w:rPr>
          <w:color w:val="000000"/>
        </w:rPr>
        <w:t>PreparedStatement</w:t>
      </w:r>
      <w:proofErr w:type="spellEnd"/>
      <w:r>
        <w:rPr>
          <w:color w:val="000000"/>
        </w:rPr>
        <w:t xml:space="preserve"> for all </w:t>
      </w:r>
      <w:proofErr w:type="spellStart"/>
      <w:r>
        <w:rPr>
          <w:color w:val="000000"/>
        </w:rPr>
        <w:t>parameterised</w:t>
      </w:r>
      <w:proofErr w:type="spellEnd"/>
      <w:r>
        <w:rPr>
          <w:color w:val="000000"/>
        </w:rPr>
        <w:t xml:space="preserve"> queries to prevent SQL injection and explicit transactions with SAVEPOINT and ROLLBACK for multi-step atomic operations. The system supports three user roles — Admin, HR Manager, and Employee — each with role-specific access enforced both by a database trigger (auto-assignment) and by the application's authentication query. The project demonstrates a complete integration of relational database theory with a working deployable desktop application.</w:t>
      </w:r>
    </w:p>
    <w:p w14:paraId="238C496D" w14:textId="77777777" w:rsidR="00270C3D" w:rsidRDefault="00000000">
      <w:r>
        <w:br w:type="page"/>
      </w:r>
    </w:p>
    <w:p w14:paraId="57E98F92" w14:textId="77777777" w:rsidR="00270C3D" w:rsidRDefault="00000000">
      <w:pPr>
        <w:spacing w:before="280" w:after="160"/>
        <w:jc w:val="center"/>
      </w:pPr>
      <w:r>
        <w:rPr>
          <w:b/>
          <w:color w:val="000000"/>
          <w:sz w:val="28"/>
        </w:rPr>
        <w:lastRenderedPageBreak/>
        <w:t>CHAPTER 1: INTRODUCTION</w:t>
      </w:r>
    </w:p>
    <w:p w14:paraId="3635BDFD" w14:textId="77777777" w:rsidR="00270C3D" w:rsidRDefault="00000000">
      <w:pPr>
        <w:spacing w:before="280" w:after="80"/>
      </w:pPr>
      <w:proofErr w:type="gramStart"/>
      <w:r>
        <w:rPr>
          <w:b/>
          <w:color w:val="000000"/>
          <w:sz w:val="24"/>
        </w:rPr>
        <w:t>1.1  Background</w:t>
      </w:r>
      <w:proofErr w:type="gramEnd"/>
    </w:p>
    <w:p w14:paraId="46C6669B" w14:textId="77777777" w:rsidR="00270C3D" w:rsidRDefault="00000000">
      <w:pPr>
        <w:spacing w:after="120"/>
        <w:jc w:val="both"/>
      </w:pPr>
      <w:r>
        <w:rPr>
          <w:color w:val="000000"/>
        </w:rPr>
        <w:t xml:space="preserve">Employee payroll management is one of the most data-intensive processes in any </w:t>
      </w:r>
      <w:proofErr w:type="spellStart"/>
      <w:r>
        <w:rPr>
          <w:color w:val="000000"/>
        </w:rPr>
        <w:t>organisation</w:t>
      </w:r>
      <w:proofErr w:type="spellEnd"/>
      <w:r>
        <w:rPr>
          <w:color w:val="000000"/>
        </w:rPr>
        <w:t xml:space="preserve">. Computing salaries that depend on allowance packages, deductions such as EPF and income tax, and performance bonuses; tracking three distinct types of leave balances; generating monthly </w:t>
      </w:r>
      <w:proofErr w:type="spellStart"/>
      <w:r>
        <w:rPr>
          <w:color w:val="000000"/>
        </w:rPr>
        <w:t>payslips</w:t>
      </w:r>
      <w:proofErr w:type="spellEnd"/>
      <w:r>
        <w:rPr>
          <w:color w:val="000000"/>
        </w:rPr>
        <w:t>; and managing role-based system access are all tasks that demand precision and guaranteed consistency. When managed through disconnected spreadsheets or simple flat files, these operations suffer from update anomalies, inconsistent deduction calculations, and the complete absence of an audit trail.</w:t>
      </w:r>
    </w:p>
    <w:p w14:paraId="445B1E07" w14:textId="77777777" w:rsidR="00270C3D" w:rsidRDefault="00000000">
      <w:pPr>
        <w:spacing w:after="120"/>
        <w:jc w:val="both"/>
      </w:pPr>
      <w:r>
        <w:rPr>
          <w:color w:val="000000"/>
        </w:rPr>
        <w:t xml:space="preserve">A well-designed relational database management system (RDBMS) with referential integrity constraints, </w:t>
      </w:r>
      <w:proofErr w:type="spellStart"/>
      <w:r>
        <w:rPr>
          <w:color w:val="000000"/>
        </w:rPr>
        <w:t>normalised</w:t>
      </w:r>
      <w:proofErr w:type="spellEnd"/>
      <w:r>
        <w:rPr>
          <w:color w:val="000000"/>
        </w:rPr>
        <w:t xml:space="preserve"> tables, and database-level automation through triggers and stored procedures provides the ideal foundation. This project demonstrates that approach in a working, deployable JavaFX desktop application backed by a MySQL 8.x database that embodies all the SQL concepts from Labs 1 through 11 of the CSS 2212 </w:t>
      </w:r>
      <w:proofErr w:type="gramStart"/>
      <w:r>
        <w:rPr>
          <w:color w:val="000000"/>
        </w:rPr>
        <w:t>course</w:t>
      </w:r>
      <w:proofErr w:type="gramEnd"/>
      <w:r>
        <w:rPr>
          <w:color w:val="000000"/>
        </w:rPr>
        <w:t>.</w:t>
      </w:r>
    </w:p>
    <w:p w14:paraId="769BC496" w14:textId="77777777" w:rsidR="00270C3D" w:rsidRDefault="00000000">
      <w:pPr>
        <w:spacing w:before="280" w:after="80"/>
      </w:pPr>
      <w:proofErr w:type="gramStart"/>
      <w:r>
        <w:rPr>
          <w:b/>
          <w:color w:val="000000"/>
          <w:sz w:val="24"/>
        </w:rPr>
        <w:t>1.2  Scope</w:t>
      </w:r>
      <w:proofErr w:type="gramEnd"/>
    </w:p>
    <w:p w14:paraId="50D1AAB9" w14:textId="77777777" w:rsidR="00270C3D" w:rsidRDefault="00000000">
      <w:pPr>
        <w:spacing w:after="120"/>
        <w:jc w:val="both"/>
      </w:pPr>
      <w:r>
        <w:rPr>
          <w:color w:val="000000"/>
        </w:rPr>
        <w:t>The system covers the following functional areas:</w:t>
      </w:r>
    </w:p>
    <w:p w14:paraId="168F5B58" w14:textId="77777777" w:rsidR="00270C3D" w:rsidRDefault="00000000">
      <w:pPr>
        <w:spacing w:after="80"/>
        <w:ind w:left="720" w:hanging="504"/>
        <w:jc w:val="both"/>
      </w:pPr>
      <w:r>
        <w:rPr>
          <w:color w:val="000000"/>
        </w:rPr>
        <w:t>1. Employee record management: personal data, addresses (decomposed into atomic columns), and multiple contact numbers stored as typed rows.</w:t>
      </w:r>
    </w:p>
    <w:p w14:paraId="14AFF42C" w14:textId="77777777" w:rsidR="00270C3D" w:rsidRDefault="00000000">
      <w:pPr>
        <w:spacing w:after="80"/>
        <w:ind w:left="720" w:hanging="504"/>
        <w:jc w:val="both"/>
      </w:pPr>
      <w:r>
        <w:rPr>
          <w:color w:val="000000"/>
        </w:rPr>
        <w:t>2. Department and designation management: lookup tables linked to employees via foreign keys with ON DELETE SET NULL referential integrity.</w:t>
      </w:r>
    </w:p>
    <w:p w14:paraId="3D36EE1D" w14:textId="77777777" w:rsidR="00270C3D" w:rsidRDefault="00000000">
      <w:pPr>
        <w:spacing w:after="80"/>
        <w:ind w:left="720" w:hanging="504"/>
        <w:jc w:val="both"/>
      </w:pPr>
      <w:r>
        <w:rPr>
          <w:color w:val="000000"/>
        </w:rPr>
        <w:t xml:space="preserve">3. Salary configuration: reusable salary structure packages (allowances) linked to individual employee salary records (base, EPF, tax, PAYE) with a </w:t>
      </w:r>
      <w:proofErr w:type="spellStart"/>
      <w:r>
        <w:rPr>
          <w:color w:val="000000"/>
        </w:rPr>
        <w:t>last_revised_date</w:t>
      </w:r>
      <w:proofErr w:type="spellEnd"/>
      <w:r>
        <w:rPr>
          <w:color w:val="000000"/>
        </w:rPr>
        <w:t xml:space="preserve"> column updated automatically.</w:t>
      </w:r>
    </w:p>
    <w:p w14:paraId="7F5995DD" w14:textId="77777777" w:rsidR="00270C3D" w:rsidRDefault="00000000">
      <w:pPr>
        <w:spacing w:after="80"/>
        <w:ind w:left="720" w:hanging="504"/>
        <w:jc w:val="both"/>
      </w:pPr>
      <w:r>
        <w:rPr>
          <w:color w:val="000000"/>
        </w:rPr>
        <w:t>4. Leave management: dynamic leave type system where Annual, Casual, and Optional balances are stored as rows — not columns — enabling future leave types to be added with a single INSERT.</w:t>
      </w:r>
    </w:p>
    <w:p w14:paraId="2AD73C7E" w14:textId="77777777" w:rsidR="00270C3D" w:rsidRDefault="00000000">
      <w:pPr>
        <w:spacing w:after="80"/>
        <w:ind w:left="720" w:hanging="504"/>
        <w:jc w:val="both"/>
      </w:pPr>
      <w:r>
        <w:rPr>
          <w:color w:val="000000"/>
        </w:rPr>
        <w:t xml:space="preserve">5. </w:t>
      </w:r>
      <w:proofErr w:type="spellStart"/>
      <w:r>
        <w:rPr>
          <w:color w:val="000000"/>
        </w:rPr>
        <w:t>Payslip</w:t>
      </w:r>
      <w:proofErr w:type="spellEnd"/>
      <w:r>
        <w:rPr>
          <w:color w:val="000000"/>
        </w:rPr>
        <w:t xml:space="preserve"> generation: gross pay, total deductions, and net pay calculated and displayed on a printable </w:t>
      </w:r>
      <w:proofErr w:type="spellStart"/>
      <w:r>
        <w:rPr>
          <w:color w:val="000000"/>
        </w:rPr>
        <w:t>payslip</w:t>
      </w:r>
      <w:proofErr w:type="spellEnd"/>
      <w:r>
        <w:rPr>
          <w:color w:val="000000"/>
        </w:rPr>
        <w:t>.</w:t>
      </w:r>
    </w:p>
    <w:p w14:paraId="1E387555" w14:textId="77777777" w:rsidR="00270C3D" w:rsidRDefault="00000000">
      <w:pPr>
        <w:spacing w:after="80"/>
        <w:ind w:left="720" w:hanging="504"/>
        <w:jc w:val="both"/>
      </w:pPr>
      <w:r>
        <w:rPr>
          <w:color w:val="000000"/>
        </w:rPr>
        <w:t>6. User authentication: username/password login with role detection via a three-table JOIN and conditional aggregation.</w:t>
      </w:r>
    </w:p>
    <w:p w14:paraId="76FA0342" w14:textId="77777777" w:rsidR="00270C3D" w:rsidRDefault="00000000">
      <w:pPr>
        <w:spacing w:after="80"/>
        <w:ind w:left="720" w:hanging="504"/>
        <w:jc w:val="both"/>
      </w:pPr>
      <w:r>
        <w:rPr>
          <w:color w:val="000000"/>
        </w:rPr>
        <w:t xml:space="preserve">7. Salary hike: percentage-based salary </w:t>
      </w:r>
      <w:proofErr w:type="gramStart"/>
      <w:r>
        <w:rPr>
          <w:color w:val="000000"/>
        </w:rPr>
        <w:t>increase</w:t>
      </w:r>
      <w:proofErr w:type="gramEnd"/>
      <w:r>
        <w:rPr>
          <w:color w:val="000000"/>
        </w:rPr>
        <w:t xml:space="preserve"> via a stored procedure with an INOUT parameter; every change is logged automatically by a database trigger.</w:t>
      </w:r>
    </w:p>
    <w:p w14:paraId="705C02D2" w14:textId="77777777" w:rsidR="00270C3D" w:rsidRDefault="00000000">
      <w:pPr>
        <w:spacing w:after="80"/>
        <w:ind w:left="720" w:hanging="504"/>
        <w:jc w:val="both"/>
      </w:pPr>
      <w:r>
        <w:rPr>
          <w:color w:val="000000"/>
        </w:rPr>
        <w:t xml:space="preserve">8. Audit trail: </w:t>
      </w:r>
      <w:proofErr w:type="spellStart"/>
      <w:r>
        <w:rPr>
          <w:color w:val="000000"/>
        </w:rPr>
        <w:t>payroll_audit_log</w:t>
      </w:r>
      <w:proofErr w:type="spellEnd"/>
      <w:r>
        <w:rPr>
          <w:color w:val="000000"/>
        </w:rPr>
        <w:t xml:space="preserve"> table written exclusively by database triggers — never by application code.</w:t>
      </w:r>
    </w:p>
    <w:p w14:paraId="4B83D0E0" w14:textId="77777777" w:rsidR="0091007D" w:rsidRDefault="0091007D">
      <w:pPr>
        <w:spacing w:before="280" w:after="80"/>
        <w:rPr>
          <w:b/>
          <w:color w:val="000000"/>
          <w:sz w:val="24"/>
        </w:rPr>
      </w:pPr>
    </w:p>
    <w:p w14:paraId="2B802C08" w14:textId="77777777" w:rsidR="0091007D" w:rsidRDefault="0091007D">
      <w:pPr>
        <w:spacing w:before="280" w:after="80"/>
        <w:rPr>
          <w:b/>
          <w:color w:val="000000"/>
          <w:sz w:val="24"/>
        </w:rPr>
      </w:pPr>
    </w:p>
    <w:p w14:paraId="14E51845" w14:textId="1AF10602" w:rsidR="00270C3D" w:rsidRDefault="00000000">
      <w:pPr>
        <w:spacing w:before="280" w:after="80"/>
      </w:pPr>
      <w:proofErr w:type="gramStart"/>
      <w:r>
        <w:rPr>
          <w:b/>
          <w:color w:val="000000"/>
          <w:sz w:val="24"/>
        </w:rPr>
        <w:lastRenderedPageBreak/>
        <w:t>1.3  Technology</w:t>
      </w:r>
      <w:proofErr w:type="gramEnd"/>
      <w:r>
        <w:rPr>
          <w:b/>
          <w:color w:val="000000"/>
          <w:sz w:val="24"/>
        </w:rPr>
        <w:t xml:space="preserve"> Stack</w:t>
      </w:r>
    </w:p>
    <w:tbl>
      <w:tblPr>
        <w:tblStyle w:val="TableGrid"/>
        <w:tblW w:w="0" w:type="auto"/>
        <w:tblLook w:val="04A0" w:firstRow="1" w:lastRow="0" w:firstColumn="1" w:lastColumn="0" w:noHBand="0" w:noVBand="1"/>
      </w:tblPr>
      <w:tblGrid>
        <w:gridCol w:w="2880"/>
        <w:gridCol w:w="2880"/>
        <w:gridCol w:w="2880"/>
      </w:tblGrid>
      <w:tr w:rsidR="00270C3D" w14:paraId="38E9169F" w14:textId="77777777">
        <w:tc>
          <w:tcPr>
            <w:tcW w:w="2880"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tcPr>
          <w:p w14:paraId="33E0CAC9" w14:textId="77777777" w:rsidR="00270C3D" w:rsidRDefault="00000000">
            <w:r>
              <w:rPr>
                <w:b/>
                <w:color w:val="FFFFFF"/>
                <w:sz w:val="20"/>
              </w:rPr>
              <w:t>Component</w:t>
            </w:r>
          </w:p>
        </w:tc>
        <w:tc>
          <w:tcPr>
            <w:tcW w:w="2880"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tcPr>
          <w:p w14:paraId="51D051F1" w14:textId="77777777" w:rsidR="00270C3D" w:rsidRDefault="00000000">
            <w:r>
              <w:rPr>
                <w:b/>
                <w:color w:val="FFFFFF"/>
                <w:sz w:val="20"/>
              </w:rPr>
              <w:t>Technology</w:t>
            </w:r>
          </w:p>
        </w:tc>
        <w:tc>
          <w:tcPr>
            <w:tcW w:w="2880"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tcPr>
          <w:p w14:paraId="3FE46AFC" w14:textId="77777777" w:rsidR="00270C3D" w:rsidRDefault="00000000">
            <w:r>
              <w:rPr>
                <w:b/>
                <w:color w:val="FFFFFF"/>
                <w:sz w:val="20"/>
              </w:rPr>
              <w:t>Version / Detail</w:t>
            </w:r>
          </w:p>
        </w:tc>
      </w:tr>
      <w:tr w:rsidR="00270C3D" w14:paraId="40A5555A" w14:textId="77777777">
        <w:tc>
          <w:tcPr>
            <w:tcW w:w="288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611599C4" w14:textId="77777777" w:rsidR="00270C3D" w:rsidRDefault="00000000">
            <w:r>
              <w:rPr>
                <w:sz w:val="19"/>
              </w:rPr>
              <w:t>Database Engine</w:t>
            </w:r>
          </w:p>
        </w:tc>
        <w:tc>
          <w:tcPr>
            <w:tcW w:w="288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14B8E366" w14:textId="77777777" w:rsidR="00270C3D" w:rsidRDefault="00000000">
            <w:r>
              <w:rPr>
                <w:sz w:val="19"/>
              </w:rPr>
              <w:t>MySQL</w:t>
            </w:r>
          </w:p>
        </w:tc>
        <w:tc>
          <w:tcPr>
            <w:tcW w:w="288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13F888D0" w14:textId="77777777" w:rsidR="00270C3D" w:rsidRDefault="00000000">
            <w:r>
              <w:rPr>
                <w:sz w:val="19"/>
              </w:rPr>
              <w:t xml:space="preserve">8.x — </w:t>
            </w:r>
            <w:proofErr w:type="spellStart"/>
            <w:r>
              <w:rPr>
                <w:sz w:val="19"/>
              </w:rPr>
              <w:t>InnoDB</w:t>
            </w:r>
            <w:proofErr w:type="spellEnd"/>
            <w:r>
              <w:rPr>
                <w:sz w:val="19"/>
              </w:rPr>
              <w:t xml:space="preserve"> engine, utf8mb4 charset</w:t>
            </w:r>
          </w:p>
        </w:tc>
      </w:tr>
      <w:tr w:rsidR="00270C3D" w14:paraId="2F190357" w14:textId="77777777">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C8239B" w14:textId="77777777" w:rsidR="00270C3D" w:rsidRDefault="00000000">
            <w:r>
              <w:rPr>
                <w:sz w:val="19"/>
              </w:rPr>
              <w:t>Application Layer</w:t>
            </w:r>
          </w:p>
        </w:tc>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60AB6D8" w14:textId="77777777" w:rsidR="00270C3D" w:rsidRDefault="00000000">
            <w:r>
              <w:rPr>
                <w:sz w:val="19"/>
              </w:rPr>
              <w:t>JavaFX</w:t>
            </w:r>
          </w:p>
        </w:tc>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154586" w14:textId="77777777" w:rsidR="00270C3D" w:rsidRDefault="00000000">
            <w:r>
              <w:rPr>
                <w:sz w:val="19"/>
              </w:rPr>
              <w:t>17 (</w:t>
            </w:r>
            <w:proofErr w:type="spellStart"/>
            <w:r>
              <w:rPr>
                <w:sz w:val="19"/>
              </w:rPr>
              <w:t>OpenJFX</w:t>
            </w:r>
            <w:proofErr w:type="spellEnd"/>
            <w:r>
              <w:rPr>
                <w:sz w:val="19"/>
              </w:rPr>
              <w:t>) — Desktop GUI</w:t>
            </w:r>
          </w:p>
        </w:tc>
      </w:tr>
      <w:tr w:rsidR="00270C3D" w14:paraId="1FB6552D" w14:textId="77777777">
        <w:tc>
          <w:tcPr>
            <w:tcW w:w="288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6DA1FC64" w14:textId="77777777" w:rsidR="00270C3D" w:rsidRDefault="00000000">
            <w:r>
              <w:rPr>
                <w:sz w:val="19"/>
              </w:rPr>
              <w:t>Build Tool</w:t>
            </w:r>
          </w:p>
        </w:tc>
        <w:tc>
          <w:tcPr>
            <w:tcW w:w="288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7A5C75B8" w14:textId="77777777" w:rsidR="00270C3D" w:rsidRDefault="00000000">
            <w:r>
              <w:rPr>
                <w:sz w:val="19"/>
              </w:rPr>
              <w:t>Apache Maven</w:t>
            </w:r>
          </w:p>
        </w:tc>
        <w:tc>
          <w:tcPr>
            <w:tcW w:w="288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481D1B8A" w14:textId="77777777" w:rsidR="00270C3D" w:rsidRDefault="00000000">
            <w:r>
              <w:rPr>
                <w:sz w:val="19"/>
              </w:rPr>
              <w:t>3.x — dependency &amp; build management</w:t>
            </w:r>
          </w:p>
        </w:tc>
      </w:tr>
      <w:tr w:rsidR="00270C3D" w14:paraId="75BB4E20" w14:textId="77777777">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EE633C" w14:textId="77777777" w:rsidR="00270C3D" w:rsidRDefault="00000000">
            <w:r>
              <w:rPr>
                <w:sz w:val="19"/>
              </w:rPr>
              <w:t>DB Driver</w:t>
            </w:r>
          </w:p>
        </w:tc>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461BE00" w14:textId="77777777" w:rsidR="00270C3D" w:rsidRDefault="00000000">
            <w:r>
              <w:rPr>
                <w:sz w:val="19"/>
              </w:rPr>
              <w:t>MySQL Connector/J</w:t>
            </w:r>
          </w:p>
        </w:tc>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C2F198" w14:textId="77777777" w:rsidR="00270C3D" w:rsidRDefault="00000000">
            <w:proofErr w:type="spellStart"/>
            <w:proofErr w:type="gramStart"/>
            <w:r>
              <w:rPr>
                <w:sz w:val="19"/>
              </w:rPr>
              <w:t>com.mysql</w:t>
            </w:r>
            <w:proofErr w:type="gramEnd"/>
            <w:r>
              <w:rPr>
                <w:sz w:val="19"/>
              </w:rPr>
              <w:t>.</w:t>
            </w:r>
            <w:proofErr w:type="gramStart"/>
            <w:r>
              <w:rPr>
                <w:sz w:val="19"/>
              </w:rPr>
              <w:t>cj.jdbc</w:t>
            </w:r>
            <w:proofErr w:type="gramEnd"/>
            <w:r>
              <w:rPr>
                <w:sz w:val="19"/>
              </w:rPr>
              <w:t>.Driver</w:t>
            </w:r>
            <w:proofErr w:type="spellEnd"/>
            <w:r>
              <w:rPr>
                <w:sz w:val="19"/>
              </w:rPr>
              <w:t xml:space="preserve"> (JDBC 4.2)</w:t>
            </w:r>
          </w:p>
        </w:tc>
      </w:tr>
      <w:tr w:rsidR="00270C3D" w14:paraId="4587BE1E" w14:textId="77777777">
        <w:tc>
          <w:tcPr>
            <w:tcW w:w="288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2DB10FD9" w14:textId="77777777" w:rsidR="00270C3D" w:rsidRDefault="00000000">
            <w:r>
              <w:rPr>
                <w:sz w:val="19"/>
              </w:rPr>
              <w:t>Language</w:t>
            </w:r>
          </w:p>
        </w:tc>
        <w:tc>
          <w:tcPr>
            <w:tcW w:w="288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7CB9B2CC" w14:textId="77777777" w:rsidR="00270C3D" w:rsidRDefault="00000000">
            <w:r>
              <w:rPr>
                <w:sz w:val="19"/>
              </w:rPr>
              <w:t>Java</w:t>
            </w:r>
          </w:p>
        </w:tc>
        <w:tc>
          <w:tcPr>
            <w:tcW w:w="288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7B0D3A6F" w14:textId="77777777" w:rsidR="00270C3D" w:rsidRDefault="00000000">
            <w:r>
              <w:rPr>
                <w:sz w:val="19"/>
              </w:rPr>
              <w:t>17 LTS</w:t>
            </w:r>
          </w:p>
        </w:tc>
      </w:tr>
      <w:tr w:rsidR="00270C3D" w14:paraId="4DD90159" w14:textId="77777777">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95603D" w14:textId="77777777" w:rsidR="00270C3D" w:rsidRDefault="00000000">
            <w:r>
              <w:rPr>
                <w:sz w:val="19"/>
              </w:rPr>
              <w:t>DB Script</w:t>
            </w:r>
          </w:p>
        </w:tc>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99C7C0" w14:textId="77777777" w:rsidR="00270C3D" w:rsidRDefault="00000000">
            <w:proofErr w:type="spellStart"/>
            <w:r>
              <w:rPr>
                <w:sz w:val="19"/>
              </w:rPr>
              <w:t>payrolldbs_project.sql</w:t>
            </w:r>
            <w:proofErr w:type="spellEnd"/>
          </w:p>
        </w:tc>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90BE14" w14:textId="77777777" w:rsidR="00270C3D" w:rsidRDefault="00000000">
            <w:r>
              <w:rPr>
                <w:sz w:val="19"/>
              </w:rPr>
              <w:t>13 tables, 5 views, 5 procs, 4 functions, 5 triggers</w:t>
            </w:r>
          </w:p>
        </w:tc>
      </w:tr>
      <w:tr w:rsidR="00270C3D" w14:paraId="3E26C85F" w14:textId="77777777">
        <w:tc>
          <w:tcPr>
            <w:tcW w:w="288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19158562" w14:textId="77777777" w:rsidR="00270C3D" w:rsidRDefault="00000000">
            <w:r>
              <w:rPr>
                <w:sz w:val="19"/>
              </w:rPr>
              <w:t>Configuration</w:t>
            </w:r>
          </w:p>
        </w:tc>
        <w:tc>
          <w:tcPr>
            <w:tcW w:w="288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69AAB01B" w14:textId="77777777" w:rsidR="00270C3D" w:rsidRDefault="00000000">
            <w:r>
              <w:rPr>
                <w:sz w:val="19"/>
              </w:rPr>
              <w:t>config/</w:t>
            </w:r>
            <w:proofErr w:type="spellStart"/>
            <w:r>
              <w:rPr>
                <w:sz w:val="19"/>
              </w:rPr>
              <w:t>db.properties</w:t>
            </w:r>
            <w:proofErr w:type="spellEnd"/>
          </w:p>
        </w:tc>
        <w:tc>
          <w:tcPr>
            <w:tcW w:w="288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5432DBCA" w14:textId="77777777" w:rsidR="00270C3D" w:rsidRDefault="00000000">
            <w:proofErr w:type="spellStart"/>
            <w:r>
              <w:rPr>
                <w:sz w:val="19"/>
              </w:rPr>
              <w:t>Externalised</w:t>
            </w:r>
            <w:proofErr w:type="spellEnd"/>
            <w:r>
              <w:rPr>
                <w:sz w:val="19"/>
              </w:rPr>
              <w:t xml:space="preserve"> DB connection settings</w:t>
            </w:r>
          </w:p>
        </w:tc>
      </w:tr>
    </w:tbl>
    <w:p w14:paraId="70E1C53E" w14:textId="77777777" w:rsidR="00270C3D" w:rsidRDefault="00000000">
      <w:r>
        <w:br w:type="page"/>
      </w:r>
    </w:p>
    <w:p w14:paraId="2058C879" w14:textId="77777777" w:rsidR="00270C3D" w:rsidRDefault="00000000">
      <w:pPr>
        <w:spacing w:before="280" w:after="160"/>
        <w:jc w:val="center"/>
      </w:pPr>
      <w:r>
        <w:rPr>
          <w:b/>
          <w:color w:val="000000"/>
          <w:sz w:val="28"/>
        </w:rPr>
        <w:lastRenderedPageBreak/>
        <w:t>CHAPTER 2: PROBLEM STATEMENT &amp; OBJECTIVES</w:t>
      </w:r>
    </w:p>
    <w:p w14:paraId="090F81A2" w14:textId="77777777" w:rsidR="00270C3D" w:rsidRDefault="00000000">
      <w:pPr>
        <w:spacing w:before="280" w:after="80"/>
      </w:pPr>
      <w:proofErr w:type="gramStart"/>
      <w:r>
        <w:rPr>
          <w:b/>
          <w:color w:val="000000"/>
          <w:sz w:val="24"/>
        </w:rPr>
        <w:t>2.1  Problem</w:t>
      </w:r>
      <w:proofErr w:type="gramEnd"/>
      <w:r>
        <w:rPr>
          <w:b/>
          <w:color w:val="000000"/>
          <w:sz w:val="24"/>
        </w:rPr>
        <w:t xml:space="preserve"> Statement</w:t>
      </w:r>
    </w:p>
    <w:p w14:paraId="32ECD5C1" w14:textId="77777777" w:rsidR="00270C3D" w:rsidRDefault="00000000">
      <w:pPr>
        <w:spacing w:after="120"/>
        <w:jc w:val="both"/>
      </w:pPr>
      <w:r>
        <w:rPr>
          <w:color w:val="000000"/>
        </w:rPr>
        <w:t xml:space="preserve">Most </w:t>
      </w:r>
      <w:proofErr w:type="spellStart"/>
      <w:r>
        <w:rPr>
          <w:color w:val="000000"/>
        </w:rPr>
        <w:t>organisations</w:t>
      </w:r>
      <w:proofErr w:type="spellEnd"/>
      <w:r>
        <w:rPr>
          <w:color w:val="000000"/>
        </w:rPr>
        <w:t xml:space="preserve"> without a dedicated HRMS rely on spreadsheets to manage payroll data. This approach introduces several critical problems:</w:t>
      </w:r>
    </w:p>
    <w:p w14:paraId="42D125E7" w14:textId="77777777" w:rsidR="00270C3D" w:rsidRDefault="00000000">
      <w:pPr>
        <w:pStyle w:val="ListBullet"/>
        <w:spacing w:after="60"/>
        <w:ind w:left="720"/>
        <w:jc w:val="both"/>
      </w:pPr>
      <w:r>
        <w:rPr>
          <w:color w:val="000000"/>
        </w:rPr>
        <w:t>Data Inconsistency: An employee's salary, leave balance, and contact details exist in separate sheets with no referential link. Updating one without the other creates inconsistencies that go undetected.</w:t>
      </w:r>
    </w:p>
    <w:p w14:paraId="6CA7F21F" w14:textId="77777777" w:rsidR="00270C3D" w:rsidRDefault="00000000">
      <w:pPr>
        <w:pStyle w:val="ListBullet"/>
        <w:spacing w:after="60"/>
        <w:ind w:left="720"/>
        <w:jc w:val="both"/>
      </w:pPr>
      <w:r>
        <w:rPr>
          <w:color w:val="000000"/>
        </w:rPr>
        <w:t>No Business Rule Enforcement: Nothing prevents entering a negative salary, assigning a non-existent department, or creating a duplicate NIC number. Validation, if any, exists only in application code that can be bypassed.</w:t>
      </w:r>
    </w:p>
    <w:p w14:paraId="02007BFD" w14:textId="77777777" w:rsidR="00270C3D" w:rsidRDefault="00000000">
      <w:pPr>
        <w:pStyle w:val="ListBullet"/>
        <w:spacing w:after="60"/>
        <w:ind w:left="720"/>
        <w:jc w:val="both"/>
      </w:pPr>
      <w:r>
        <w:rPr>
          <w:color w:val="000000"/>
        </w:rPr>
        <w:t xml:space="preserve">Manual Salary Calculations: Deductions such as EPF (9% of base), income tax, and PAYE are computed manually per </w:t>
      </w:r>
      <w:proofErr w:type="spellStart"/>
      <w:r>
        <w:rPr>
          <w:color w:val="000000"/>
        </w:rPr>
        <w:t>payslip</w:t>
      </w:r>
      <w:proofErr w:type="spellEnd"/>
      <w:r>
        <w:rPr>
          <w:color w:val="000000"/>
        </w:rPr>
        <w:t>, leading to arithmetic errors and disputes with no audit trail of changes.</w:t>
      </w:r>
    </w:p>
    <w:p w14:paraId="67A13B9A" w14:textId="77777777" w:rsidR="00270C3D" w:rsidRDefault="00000000">
      <w:pPr>
        <w:pStyle w:val="ListBullet"/>
        <w:spacing w:after="60"/>
        <w:ind w:left="720"/>
        <w:jc w:val="both"/>
      </w:pPr>
      <w:r>
        <w:rPr>
          <w:color w:val="000000"/>
        </w:rPr>
        <w:t>No Audit Trail: When a salary is revised, the previous value is overwritten with no record of who changed it, what the old value was, or when the change occurred.</w:t>
      </w:r>
    </w:p>
    <w:p w14:paraId="2F78609C" w14:textId="77777777" w:rsidR="00270C3D" w:rsidRDefault="00000000">
      <w:pPr>
        <w:pStyle w:val="ListBullet"/>
        <w:spacing w:after="60"/>
        <w:ind w:left="720"/>
        <w:jc w:val="both"/>
      </w:pPr>
      <w:r>
        <w:rPr>
          <w:color w:val="000000"/>
        </w:rPr>
        <w:t xml:space="preserve">Lack of Role-Based Access: Any user with file access can modify any record. There is no concept of an Admin who can change salaries versus an Employee who can only view their own </w:t>
      </w:r>
      <w:proofErr w:type="spellStart"/>
      <w:r>
        <w:rPr>
          <w:color w:val="000000"/>
        </w:rPr>
        <w:t>payslip</w:t>
      </w:r>
      <w:proofErr w:type="spellEnd"/>
      <w:r>
        <w:rPr>
          <w:color w:val="000000"/>
        </w:rPr>
        <w:t>.</w:t>
      </w:r>
    </w:p>
    <w:p w14:paraId="381F0D19" w14:textId="77777777" w:rsidR="00270C3D" w:rsidRDefault="00000000">
      <w:pPr>
        <w:pStyle w:val="ListBullet"/>
        <w:spacing w:after="60"/>
        <w:ind w:left="720"/>
        <w:jc w:val="both"/>
      </w:pPr>
      <w:r>
        <w:rPr>
          <w:color w:val="000000"/>
        </w:rPr>
        <w:t>Leave Management Inflexibility: Hard-coding three leave-type columns (</w:t>
      </w:r>
      <w:proofErr w:type="spellStart"/>
      <w:r>
        <w:rPr>
          <w:color w:val="000000"/>
        </w:rPr>
        <w:t>annual_leaves</w:t>
      </w:r>
      <w:proofErr w:type="spellEnd"/>
      <w:r>
        <w:rPr>
          <w:color w:val="000000"/>
        </w:rPr>
        <w:t xml:space="preserve">, </w:t>
      </w:r>
      <w:proofErr w:type="spellStart"/>
      <w:r>
        <w:rPr>
          <w:color w:val="000000"/>
        </w:rPr>
        <w:t>casual_leaves</w:t>
      </w:r>
      <w:proofErr w:type="spellEnd"/>
      <w:r>
        <w:rPr>
          <w:color w:val="000000"/>
        </w:rPr>
        <w:t xml:space="preserve">, </w:t>
      </w:r>
      <w:proofErr w:type="spellStart"/>
      <w:r>
        <w:rPr>
          <w:color w:val="000000"/>
        </w:rPr>
        <w:t>optional_leaves</w:t>
      </w:r>
      <w:proofErr w:type="spellEnd"/>
      <w:r>
        <w:rPr>
          <w:color w:val="000000"/>
        </w:rPr>
        <w:t>) in the employee table violates First Normal Form and makes adding a new leave category (e.g. Sick Leave) require an ALTER TABLE on the production database.</w:t>
      </w:r>
    </w:p>
    <w:p w14:paraId="1A465C6A" w14:textId="77777777" w:rsidR="00270C3D" w:rsidRDefault="00000000">
      <w:pPr>
        <w:spacing w:after="120"/>
        <w:jc w:val="both"/>
      </w:pPr>
      <w:r>
        <w:rPr>
          <w:color w:val="000000"/>
        </w:rPr>
        <w:t>This project addresses all six problems through proper relational database design, named constraint enforcement at the database level, database-level automation via triggers and stored procedures, and a JavaFX interface that exposes only role-appropriate operations.</w:t>
      </w:r>
    </w:p>
    <w:p w14:paraId="18540A4E" w14:textId="77777777" w:rsidR="00270C3D" w:rsidRDefault="00000000">
      <w:pPr>
        <w:spacing w:before="280" w:after="80"/>
      </w:pPr>
      <w:proofErr w:type="gramStart"/>
      <w:r>
        <w:rPr>
          <w:b/>
          <w:color w:val="000000"/>
          <w:sz w:val="24"/>
        </w:rPr>
        <w:t>2.2  Objectives</w:t>
      </w:r>
      <w:proofErr w:type="gramEnd"/>
    </w:p>
    <w:p w14:paraId="6B1C03DC" w14:textId="77777777" w:rsidR="00270C3D" w:rsidRDefault="00000000">
      <w:pPr>
        <w:spacing w:after="80"/>
        <w:ind w:left="720" w:hanging="504"/>
        <w:jc w:val="both"/>
      </w:pPr>
      <w:r>
        <w:rPr>
          <w:color w:val="000000"/>
        </w:rPr>
        <w:t xml:space="preserve">1. Design and implement a fully </w:t>
      </w:r>
      <w:proofErr w:type="spellStart"/>
      <w:r>
        <w:rPr>
          <w:color w:val="000000"/>
        </w:rPr>
        <w:t>normalised</w:t>
      </w:r>
      <w:proofErr w:type="spellEnd"/>
      <w:r>
        <w:rPr>
          <w:color w:val="000000"/>
        </w:rPr>
        <w:t xml:space="preserve"> relational database schema (1NF through 4NF) for the payroll management domain, demonstrating resolution of multi-valued dependencies.</w:t>
      </w:r>
    </w:p>
    <w:p w14:paraId="2CCD1199" w14:textId="77777777" w:rsidR="00270C3D" w:rsidRDefault="00000000">
      <w:pPr>
        <w:spacing w:after="80"/>
        <w:ind w:left="720" w:hanging="504"/>
        <w:jc w:val="both"/>
      </w:pPr>
      <w:r>
        <w:rPr>
          <w:color w:val="000000"/>
        </w:rPr>
        <w:t>2. Demonstrate all SQL constraint types: PRIMARY KEY, UNIQUE, NOT NULL, DEFAULT, CHECK, FOREIGN KEY (with CASCADE, SET NULL, and RESTRICT), ENUM, and named constraints.</w:t>
      </w:r>
    </w:p>
    <w:p w14:paraId="5228EC07" w14:textId="77777777" w:rsidR="00270C3D" w:rsidRDefault="00000000">
      <w:pPr>
        <w:spacing w:after="80"/>
        <w:ind w:left="720" w:hanging="504"/>
        <w:jc w:val="both"/>
      </w:pPr>
      <w:r>
        <w:rPr>
          <w:color w:val="000000"/>
        </w:rPr>
        <w:t xml:space="preserve">3. Implement five database views using multi-table LEFT JOINs, conditional aggregation (MAX CASE WHEN), and computed columns for </w:t>
      </w:r>
      <w:proofErr w:type="spellStart"/>
      <w:r>
        <w:rPr>
          <w:color w:val="000000"/>
        </w:rPr>
        <w:t>payslip</w:t>
      </w:r>
      <w:proofErr w:type="spellEnd"/>
      <w:r>
        <w:rPr>
          <w:color w:val="000000"/>
        </w:rPr>
        <w:t xml:space="preserve"> calculations.</w:t>
      </w:r>
    </w:p>
    <w:p w14:paraId="06F3B365" w14:textId="77777777" w:rsidR="00270C3D" w:rsidRDefault="00000000">
      <w:pPr>
        <w:spacing w:after="80"/>
        <w:ind w:left="720" w:hanging="504"/>
        <w:jc w:val="both"/>
      </w:pPr>
      <w:r>
        <w:rPr>
          <w:color w:val="000000"/>
        </w:rPr>
        <w:t>4. Implement five database triggers to enforce business rules (NIC validation, Admin delete protection), automate audit logging, and auto-assign user roles — all at the database level.</w:t>
      </w:r>
    </w:p>
    <w:p w14:paraId="4E35DDEA" w14:textId="77777777" w:rsidR="00270C3D" w:rsidRDefault="00000000">
      <w:pPr>
        <w:spacing w:after="80"/>
        <w:ind w:left="720" w:hanging="504"/>
        <w:jc w:val="both"/>
      </w:pPr>
      <w:r>
        <w:rPr>
          <w:color w:val="000000"/>
        </w:rPr>
        <w:t>5. Implement five stored procedures that demonstrate IN, OUT, and INOUT parameter modes (Lab 9), including an atomic multi-step employee insertion procedure.</w:t>
      </w:r>
    </w:p>
    <w:p w14:paraId="038F4B01" w14:textId="77777777" w:rsidR="00270C3D" w:rsidRDefault="00000000">
      <w:pPr>
        <w:spacing w:after="80"/>
        <w:ind w:left="720" w:hanging="504"/>
        <w:jc w:val="both"/>
      </w:pPr>
      <w:r>
        <w:rPr>
          <w:color w:val="000000"/>
        </w:rPr>
        <w:lastRenderedPageBreak/>
        <w:t>6. Implement four user-defined functions for reusable scalar computations (net pay, employee count, years of service, leave balance).</w:t>
      </w:r>
    </w:p>
    <w:p w14:paraId="2B3D158B" w14:textId="77777777" w:rsidR="00270C3D" w:rsidRDefault="00000000">
      <w:pPr>
        <w:spacing w:after="80"/>
        <w:ind w:left="720" w:hanging="504"/>
        <w:jc w:val="both"/>
      </w:pPr>
      <w:r>
        <w:rPr>
          <w:color w:val="000000"/>
        </w:rPr>
        <w:t xml:space="preserve">7. Build a JavaFX 17 desktop application that connects to MySQL via JDBC, using </w:t>
      </w:r>
      <w:proofErr w:type="spellStart"/>
      <w:r>
        <w:rPr>
          <w:color w:val="000000"/>
        </w:rPr>
        <w:t>PreparedStatement</w:t>
      </w:r>
      <w:proofErr w:type="spellEnd"/>
      <w:r>
        <w:rPr>
          <w:color w:val="000000"/>
        </w:rPr>
        <w:t xml:space="preserve"> for all </w:t>
      </w:r>
      <w:proofErr w:type="spellStart"/>
      <w:r>
        <w:rPr>
          <w:color w:val="000000"/>
        </w:rPr>
        <w:t>parameterised</w:t>
      </w:r>
      <w:proofErr w:type="spellEnd"/>
      <w:r>
        <w:rPr>
          <w:color w:val="000000"/>
        </w:rPr>
        <w:t xml:space="preserve"> queries, explicit transactions for multi-step operations, and </w:t>
      </w:r>
      <w:proofErr w:type="spellStart"/>
      <w:r>
        <w:rPr>
          <w:color w:val="000000"/>
        </w:rPr>
        <w:t>CallableStatement</w:t>
      </w:r>
      <w:proofErr w:type="spellEnd"/>
      <w:r>
        <w:rPr>
          <w:color w:val="000000"/>
        </w:rPr>
        <w:t xml:space="preserve"> for stored procedure invocation.</w:t>
      </w:r>
    </w:p>
    <w:p w14:paraId="61704777" w14:textId="77777777" w:rsidR="00270C3D" w:rsidRDefault="00000000">
      <w:pPr>
        <w:spacing w:after="80"/>
        <w:ind w:left="720" w:hanging="504"/>
        <w:jc w:val="both"/>
      </w:pPr>
      <w:r>
        <w:rPr>
          <w:color w:val="000000"/>
        </w:rPr>
        <w:t>8. Implement role-based access control at both the database level (trigger auto-assigns Employee role) and the application level (</w:t>
      </w:r>
      <w:proofErr w:type="spellStart"/>
      <w:r>
        <w:rPr>
          <w:color w:val="000000"/>
        </w:rPr>
        <w:t>HomeView</w:t>
      </w:r>
      <w:proofErr w:type="spellEnd"/>
      <w:r>
        <w:rPr>
          <w:color w:val="000000"/>
        </w:rPr>
        <w:t xml:space="preserve"> shows/hides tabs based on the authenticated role).</w:t>
      </w:r>
    </w:p>
    <w:p w14:paraId="2B72957F" w14:textId="77777777" w:rsidR="00270C3D" w:rsidRDefault="00000000">
      <w:r>
        <w:br w:type="page"/>
      </w:r>
    </w:p>
    <w:p w14:paraId="65DDE6E0" w14:textId="77777777" w:rsidR="00270C3D" w:rsidRDefault="00000000">
      <w:pPr>
        <w:spacing w:before="280" w:after="160"/>
        <w:jc w:val="center"/>
      </w:pPr>
      <w:r>
        <w:rPr>
          <w:b/>
          <w:color w:val="000000"/>
          <w:sz w:val="28"/>
        </w:rPr>
        <w:lastRenderedPageBreak/>
        <w:t>CHAPTER 3: METHODOLOGY</w:t>
      </w:r>
    </w:p>
    <w:p w14:paraId="0CEF12FE" w14:textId="77777777" w:rsidR="00270C3D" w:rsidRDefault="00000000">
      <w:pPr>
        <w:spacing w:before="280" w:after="80"/>
      </w:pPr>
      <w:proofErr w:type="gramStart"/>
      <w:r>
        <w:rPr>
          <w:b/>
          <w:color w:val="000000"/>
          <w:sz w:val="24"/>
        </w:rPr>
        <w:t>3.1  Database</w:t>
      </w:r>
      <w:proofErr w:type="gramEnd"/>
      <w:r>
        <w:rPr>
          <w:b/>
          <w:color w:val="000000"/>
          <w:sz w:val="24"/>
        </w:rPr>
        <w:t xml:space="preserve"> Design Methodology</w:t>
      </w:r>
    </w:p>
    <w:p w14:paraId="4AB8582A" w14:textId="77777777" w:rsidR="00270C3D" w:rsidRDefault="00000000">
      <w:pPr>
        <w:spacing w:before="200" w:after="80"/>
      </w:pPr>
      <w:proofErr w:type="gramStart"/>
      <w:r>
        <w:rPr>
          <w:b/>
          <w:color w:val="000000"/>
        </w:rPr>
        <w:t>3.1.1  Entity</w:t>
      </w:r>
      <w:proofErr w:type="gramEnd"/>
      <w:r>
        <w:rPr>
          <w:b/>
          <w:color w:val="000000"/>
        </w:rPr>
        <w:t xml:space="preserve"> Identification</w:t>
      </w:r>
    </w:p>
    <w:p w14:paraId="1D1B1E73" w14:textId="77777777" w:rsidR="00270C3D" w:rsidRDefault="00000000">
      <w:pPr>
        <w:spacing w:after="120"/>
        <w:jc w:val="both"/>
      </w:pPr>
      <w:r>
        <w:rPr>
          <w:color w:val="000000"/>
        </w:rPr>
        <w:t xml:space="preserve">The real-world entities in a payroll domain were identified: Employee, Department, Designation, Address, </w:t>
      </w:r>
      <w:proofErr w:type="spellStart"/>
      <w:r>
        <w:rPr>
          <w:color w:val="000000"/>
        </w:rPr>
        <w:t>ContactNumber</w:t>
      </w:r>
      <w:proofErr w:type="spellEnd"/>
      <w:r>
        <w:rPr>
          <w:color w:val="000000"/>
        </w:rPr>
        <w:t xml:space="preserve">, </w:t>
      </w:r>
      <w:proofErr w:type="spellStart"/>
      <w:r>
        <w:rPr>
          <w:color w:val="000000"/>
        </w:rPr>
        <w:t>SalaryStructure</w:t>
      </w:r>
      <w:proofErr w:type="spellEnd"/>
      <w:r>
        <w:rPr>
          <w:color w:val="000000"/>
        </w:rPr>
        <w:t xml:space="preserve">, </w:t>
      </w:r>
      <w:proofErr w:type="spellStart"/>
      <w:r>
        <w:rPr>
          <w:color w:val="000000"/>
        </w:rPr>
        <w:t>EmployeeSalary</w:t>
      </w:r>
      <w:proofErr w:type="spellEnd"/>
      <w:r>
        <w:rPr>
          <w:color w:val="000000"/>
        </w:rPr>
        <w:t xml:space="preserve">, </w:t>
      </w:r>
      <w:proofErr w:type="spellStart"/>
      <w:r>
        <w:rPr>
          <w:color w:val="000000"/>
        </w:rPr>
        <w:t>LeaveType</w:t>
      </w:r>
      <w:proofErr w:type="spellEnd"/>
      <w:r>
        <w:rPr>
          <w:color w:val="000000"/>
        </w:rPr>
        <w:t xml:space="preserve">, </w:t>
      </w:r>
      <w:proofErr w:type="spellStart"/>
      <w:r>
        <w:rPr>
          <w:color w:val="000000"/>
        </w:rPr>
        <w:t>LeaveBalance</w:t>
      </w:r>
      <w:proofErr w:type="spellEnd"/>
      <w:r>
        <w:rPr>
          <w:color w:val="000000"/>
        </w:rPr>
        <w:t xml:space="preserve">, </w:t>
      </w:r>
      <w:proofErr w:type="spellStart"/>
      <w:r>
        <w:rPr>
          <w:color w:val="000000"/>
        </w:rPr>
        <w:t>SystemUser</w:t>
      </w:r>
      <w:proofErr w:type="spellEnd"/>
      <w:r>
        <w:rPr>
          <w:color w:val="000000"/>
        </w:rPr>
        <w:t xml:space="preserve">, </w:t>
      </w:r>
      <w:proofErr w:type="spellStart"/>
      <w:r>
        <w:rPr>
          <w:color w:val="000000"/>
        </w:rPr>
        <w:t>UserRole</w:t>
      </w:r>
      <w:proofErr w:type="spellEnd"/>
      <w:r>
        <w:rPr>
          <w:color w:val="000000"/>
        </w:rPr>
        <w:t xml:space="preserve">, and </w:t>
      </w:r>
      <w:proofErr w:type="spellStart"/>
      <w:r>
        <w:rPr>
          <w:color w:val="000000"/>
        </w:rPr>
        <w:t>RoleAssignment</w:t>
      </w:r>
      <w:proofErr w:type="spellEnd"/>
      <w:r>
        <w:rPr>
          <w:color w:val="000000"/>
        </w:rPr>
        <w:t>. An additional Audit entity (</w:t>
      </w:r>
      <w:proofErr w:type="spellStart"/>
      <w:r>
        <w:rPr>
          <w:color w:val="000000"/>
        </w:rPr>
        <w:t>payroll_audit_log</w:t>
      </w:r>
      <w:proofErr w:type="spellEnd"/>
      <w:r>
        <w:rPr>
          <w:color w:val="000000"/>
        </w:rPr>
        <w:t>) was introduced to satisfy the audit trail requirement. Each entity became a candidate table.</w:t>
      </w:r>
    </w:p>
    <w:p w14:paraId="346BD76D" w14:textId="77777777" w:rsidR="00270C3D" w:rsidRDefault="00000000">
      <w:pPr>
        <w:spacing w:before="200" w:after="80"/>
      </w:pPr>
      <w:proofErr w:type="gramStart"/>
      <w:r>
        <w:rPr>
          <w:b/>
          <w:color w:val="000000"/>
        </w:rPr>
        <w:t>3.1.2  Attribute</w:t>
      </w:r>
      <w:proofErr w:type="gramEnd"/>
      <w:r>
        <w:rPr>
          <w:b/>
          <w:color w:val="000000"/>
        </w:rPr>
        <w:t xml:space="preserve"> Definition and 1NF</w:t>
      </w:r>
    </w:p>
    <w:p w14:paraId="28344C89" w14:textId="77777777" w:rsidR="00270C3D" w:rsidRDefault="00000000">
      <w:pPr>
        <w:spacing w:after="120"/>
        <w:jc w:val="both"/>
      </w:pPr>
      <w:r>
        <w:rPr>
          <w:color w:val="000000"/>
        </w:rPr>
        <w:t>For each entity, attributes were made atomic. A critical 1NF violation in the naive design was the storage of three leave types as columns (</w:t>
      </w:r>
      <w:proofErr w:type="spellStart"/>
      <w:r>
        <w:rPr>
          <w:color w:val="000000"/>
        </w:rPr>
        <w:t>annual_leaves</w:t>
      </w:r>
      <w:proofErr w:type="spellEnd"/>
      <w:r>
        <w:rPr>
          <w:color w:val="000000"/>
        </w:rPr>
        <w:t xml:space="preserve">, </w:t>
      </w:r>
      <w:proofErr w:type="spellStart"/>
      <w:r>
        <w:rPr>
          <w:color w:val="000000"/>
        </w:rPr>
        <w:t>casual_leaves</w:t>
      </w:r>
      <w:proofErr w:type="spellEnd"/>
      <w:r>
        <w:rPr>
          <w:color w:val="000000"/>
        </w:rPr>
        <w:t xml:space="preserve">, </w:t>
      </w:r>
      <w:proofErr w:type="spellStart"/>
      <w:r>
        <w:rPr>
          <w:color w:val="000000"/>
        </w:rPr>
        <w:t>optional_leaves</w:t>
      </w:r>
      <w:proofErr w:type="spellEnd"/>
      <w:r>
        <w:rPr>
          <w:color w:val="000000"/>
        </w:rPr>
        <w:t xml:space="preserve">) in the employee table — a repeating group. This was eliminated by creating </w:t>
      </w:r>
      <w:proofErr w:type="spellStart"/>
      <w:r>
        <w:rPr>
          <w:color w:val="000000"/>
        </w:rPr>
        <w:t>employee_leave_balances</w:t>
      </w:r>
      <w:proofErr w:type="spellEnd"/>
      <w:r>
        <w:rPr>
          <w:color w:val="000000"/>
        </w:rPr>
        <w:t xml:space="preserve"> with one row per (employee, </w:t>
      </w:r>
      <w:proofErr w:type="spellStart"/>
      <w:r>
        <w:rPr>
          <w:color w:val="000000"/>
        </w:rPr>
        <w:t>leave_type</w:t>
      </w:r>
      <w:proofErr w:type="spellEnd"/>
      <w:r>
        <w:rPr>
          <w:color w:val="000000"/>
        </w:rPr>
        <w:t xml:space="preserve">) pair. Similarly, phone numbers were extracted from the employee table into </w:t>
      </w:r>
      <w:proofErr w:type="spellStart"/>
      <w:r>
        <w:rPr>
          <w:color w:val="000000"/>
        </w:rPr>
        <w:t>employee_contact_numbers</w:t>
      </w:r>
      <w:proofErr w:type="spellEnd"/>
      <w:r>
        <w:rPr>
          <w:color w:val="000000"/>
        </w:rPr>
        <w:t xml:space="preserve">, with a </w:t>
      </w:r>
      <w:proofErr w:type="spellStart"/>
      <w:r>
        <w:rPr>
          <w:color w:val="000000"/>
        </w:rPr>
        <w:t>contact_type</w:t>
      </w:r>
      <w:proofErr w:type="spellEnd"/>
      <w:r>
        <w:rPr>
          <w:color w:val="000000"/>
        </w:rPr>
        <w:t xml:space="preserve"> ENUM column (home/mobile/work) ensuring each number is stored atomically.</w:t>
      </w:r>
    </w:p>
    <w:p w14:paraId="7968F8BC" w14:textId="77777777" w:rsidR="00270C3D" w:rsidRDefault="00000000">
      <w:pPr>
        <w:spacing w:before="200" w:after="80"/>
      </w:pPr>
      <w:proofErr w:type="gramStart"/>
      <w:r>
        <w:rPr>
          <w:b/>
          <w:color w:val="000000"/>
        </w:rPr>
        <w:t xml:space="preserve">3.1.3  </w:t>
      </w:r>
      <w:proofErr w:type="spellStart"/>
      <w:r>
        <w:rPr>
          <w:b/>
          <w:color w:val="000000"/>
        </w:rPr>
        <w:t>Normalisation</w:t>
      </w:r>
      <w:proofErr w:type="spellEnd"/>
      <w:proofErr w:type="gramEnd"/>
      <w:r>
        <w:rPr>
          <w:b/>
          <w:color w:val="000000"/>
        </w:rPr>
        <w:t xml:space="preserve"> (2NF, 3NF, 4NF)</w:t>
      </w:r>
    </w:p>
    <w:p w14:paraId="4B1B43C0" w14:textId="77777777" w:rsidR="00270C3D" w:rsidRDefault="00000000">
      <w:pPr>
        <w:spacing w:after="120"/>
        <w:jc w:val="both"/>
      </w:pPr>
      <w:r>
        <w:rPr>
          <w:color w:val="000000"/>
        </w:rPr>
        <w:t xml:space="preserve">The schema was </w:t>
      </w:r>
      <w:proofErr w:type="spellStart"/>
      <w:r>
        <w:rPr>
          <w:color w:val="000000"/>
        </w:rPr>
        <w:t>normalised</w:t>
      </w:r>
      <w:proofErr w:type="spellEnd"/>
      <w:r>
        <w:rPr>
          <w:color w:val="000000"/>
        </w:rPr>
        <w:t xml:space="preserve"> progressively. All tables use single-column surrogate primary keys, making partial dependencies structurally impossible (2NF trivially satisfied). Transitive dependencies were eliminated: </w:t>
      </w:r>
      <w:proofErr w:type="spellStart"/>
      <w:r>
        <w:rPr>
          <w:color w:val="000000"/>
        </w:rPr>
        <w:t>dept_name</w:t>
      </w:r>
      <w:proofErr w:type="spellEnd"/>
      <w:r>
        <w:rPr>
          <w:color w:val="000000"/>
        </w:rPr>
        <w:t xml:space="preserve"> was moved to the departments table (not stored in employees alongside </w:t>
      </w:r>
      <w:proofErr w:type="spellStart"/>
      <w:r>
        <w:rPr>
          <w:color w:val="000000"/>
        </w:rPr>
        <w:t>current_dept_id</w:t>
      </w:r>
      <w:proofErr w:type="spellEnd"/>
      <w:r>
        <w:rPr>
          <w:color w:val="000000"/>
        </w:rPr>
        <w:t xml:space="preserve">), </w:t>
      </w:r>
      <w:proofErr w:type="spellStart"/>
      <w:r>
        <w:rPr>
          <w:color w:val="000000"/>
        </w:rPr>
        <w:t>designation_name</w:t>
      </w:r>
      <w:proofErr w:type="spellEnd"/>
      <w:r>
        <w:rPr>
          <w:color w:val="000000"/>
        </w:rPr>
        <w:t xml:space="preserve"> to designations, </w:t>
      </w:r>
      <w:proofErr w:type="spellStart"/>
      <w:r>
        <w:rPr>
          <w:color w:val="000000"/>
        </w:rPr>
        <w:t>leave_type_name</w:t>
      </w:r>
      <w:proofErr w:type="spellEnd"/>
      <w:r>
        <w:rPr>
          <w:color w:val="000000"/>
        </w:rPr>
        <w:t xml:space="preserve"> to </w:t>
      </w:r>
      <w:proofErr w:type="spellStart"/>
      <w:r>
        <w:rPr>
          <w:color w:val="000000"/>
        </w:rPr>
        <w:t>leave_types</w:t>
      </w:r>
      <w:proofErr w:type="spellEnd"/>
      <w:r>
        <w:rPr>
          <w:color w:val="000000"/>
        </w:rPr>
        <w:t xml:space="preserve">, and </w:t>
      </w:r>
      <w:proofErr w:type="spellStart"/>
      <w:r>
        <w:rPr>
          <w:color w:val="000000"/>
        </w:rPr>
        <w:t>role_name</w:t>
      </w:r>
      <w:proofErr w:type="spellEnd"/>
      <w:r>
        <w:rPr>
          <w:color w:val="000000"/>
        </w:rPr>
        <w:t xml:space="preserve"> to </w:t>
      </w:r>
      <w:proofErr w:type="spellStart"/>
      <w:r>
        <w:rPr>
          <w:color w:val="000000"/>
        </w:rPr>
        <w:t>user_roles</w:t>
      </w:r>
      <w:proofErr w:type="spellEnd"/>
      <w:r>
        <w:rPr>
          <w:color w:val="000000"/>
        </w:rPr>
        <w:t>. Multi-valued dependencies (4NF) were resolved by ensuring each table contains at most one independent multi-valued fact about its subject: contact numbers and leave balances are each in their own tables.</w:t>
      </w:r>
    </w:p>
    <w:p w14:paraId="7002F58A" w14:textId="77777777" w:rsidR="00270C3D" w:rsidRDefault="00000000">
      <w:pPr>
        <w:spacing w:before="200" w:after="80"/>
      </w:pPr>
      <w:proofErr w:type="gramStart"/>
      <w:r>
        <w:rPr>
          <w:b/>
          <w:color w:val="000000"/>
        </w:rPr>
        <w:t>3.1.4  Relationship</w:t>
      </w:r>
      <w:proofErr w:type="gramEnd"/>
      <w:r>
        <w:rPr>
          <w:b/>
          <w:color w:val="000000"/>
        </w:rPr>
        <w:t xml:space="preserve"> Modelling</w:t>
      </w:r>
    </w:p>
    <w:p w14:paraId="3C929257" w14:textId="77777777" w:rsidR="00270C3D" w:rsidRDefault="00000000">
      <w:pPr>
        <w:spacing w:after="120"/>
        <w:jc w:val="both"/>
      </w:pPr>
      <w:r>
        <w:rPr>
          <w:color w:val="000000"/>
        </w:rPr>
        <w:t>Foreign keys were defined between all related tables. ON DELETE CASCADE was applied to all weak-entity tables (</w:t>
      </w:r>
      <w:proofErr w:type="spellStart"/>
      <w:r>
        <w:rPr>
          <w:color w:val="000000"/>
        </w:rPr>
        <w:t>employee_addresses</w:t>
      </w:r>
      <w:proofErr w:type="spellEnd"/>
      <w:r>
        <w:rPr>
          <w:color w:val="000000"/>
        </w:rPr>
        <w:t xml:space="preserve">, </w:t>
      </w:r>
      <w:proofErr w:type="spellStart"/>
      <w:r>
        <w:rPr>
          <w:color w:val="000000"/>
        </w:rPr>
        <w:t>employee_contact_numbers</w:t>
      </w:r>
      <w:proofErr w:type="spellEnd"/>
      <w:r>
        <w:rPr>
          <w:color w:val="000000"/>
        </w:rPr>
        <w:t xml:space="preserve">, </w:t>
      </w:r>
      <w:proofErr w:type="spellStart"/>
      <w:r>
        <w:rPr>
          <w:color w:val="000000"/>
        </w:rPr>
        <w:t>employee_salaries</w:t>
      </w:r>
      <w:proofErr w:type="spellEnd"/>
      <w:r>
        <w:rPr>
          <w:color w:val="000000"/>
        </w:rPr>
        <w:t xml:space="preserve">, </w:t>
      </w:r>
      <w:proofErr w:type="spellStart"/>
      <w:r>
        <w:rPr>
          <w:color w:val="000000"/>
        </w:rPr>
        <w:t>employee_leave_balances</w:t>
      </w:r>
      <w:proofErr w:type="spellEnd"/>
      <w:r>
        <w:rPr>
          <w:color w:val="000000"/>
        </w:rPr>
        <w:t xml:space="preserve">, </w:t>
      </w:r>
      <w:proofErr w:type="spellStart"/>
      <w:r>
        <w:rPr>
          <w:color w:val="000000"/>
        </w:rPr>
        <w:t>system_users</w:t>
      </w:r>
      <w:proofErr w:type="spellEnd"/>
      <w:r>
        <w:rPr>
          <w:color w:val="000000"/>
        </w:rPr>
        <w:t xml:space="preserve">) so that deleting an employee removes all dependent records automatically. ON DELETE SET NULL was applied to </w:t>
      </w:r>
      <w:proofErr w:type="spellStart"/>
      <w:r>
        <w:rPr>
          <w:color w:val="000000"/>
        </w:rPr>
        <w:t>current_dept_id</w:t>
      </w:r>
      <w:proofErr w:type="spellEnd"/>
      <w:r>
        <w:rPr>
          <w:color w:val="000000"/>
        </w:rPr>
        <w:t xml:space="preserve"> and </w:t>
      </w:r>
      <w:proofErr w:type="spellStart"/>
      <w:r>
        <w:rPr>
          <w:color w:val="000000"/>
        </w:rPr>
        <w:t>current_designation_id</w:t>
      </w:r>
      <w:proofErr w:type="spellEnd"/>
      <w:r>
        <w:rPr>
          <w:color w:val="000000"/>
        </w:rPr>
        <w:t xml:space="preserve"> in employees so that deleting a department preserves the employee record. ON DELETE RESTRICT was applied to </w:t>
      </w:r>
      <w:proofErr w:type="spellStart"/>
      <w:r>
        <w:rPr>
          <w:color w:val="000000"/>
        </w:rPr>
        <w:t>salary_structures</w:t>
      </w:r>
      <w:proofErr w:type="spellEnd"/>
      <w:r>
        <w:rPr>
          <w:color w:val="000000"/>
        </w:rPr>
        <w:t xml:space="preserve"> and </w:t>
      </w:r>
      <w:proofErr w:type="spellStart"/>
      <w:r>
        <w:rPr>
          <w:color w:val="000000"/>
        </w:rPr>
        <w:t>leave_types</w:t>
      </w:r>
      <w:proofErr w:type="spellEnd"/>
      <w:r>
        <w:rPr>
          <w:color w:val="000000"/>
        </w:rPr>
        <w:t xml:space="preserve"> to prevent deletion of a package or leave category that is still in use.</w:t>
      </w:r>
    </w:p>
    <w:p w14:paraId="5E04D9F6" w14:textId="77777777" w:rsidR="00270C3D" w:rsidRDefault="00000000">
      <w:pPr>
        <w:spacing w:before="200" w:after="80"/>
      </w:pPr>
      <w:proofErr w:type="gramStart"/>
      <w:r>
        <w:rPr>
          <w:b/>
          <w:color w:val="000000"/>
        </w:rPr>
        <w:t>3.1.5  Constraint</w:t>
      </w:r>
      <w:proofErr w:type="gramEnd"/>
      <w:r>
        <w:rPr>
          <w:b/>
          <w:color w:val="000000"/>
        </w:rPr>
        <w:t xml:space="preserve"> Design</w:t>
      </w:r>
    </w:p>
    <w:p w14:paraId="7B2AA1B5" w14:textId="77777777" w:rsidR="00270C3D" w:rsidRDefault="00000000">
      <w:pPr>
        <w:spacing w:after="120"/>
        <w:jc w:val="both"/>
      </w:pPr>
      <w:r>
        <w:rPr>
          <w:color w:val="000000"/>
        </w:rPr>
        <w:t xml:space="preserve">Named constraints were used throughout (e.g., </w:t>
      </w:r>
      <w:proofErr w:type="spellStart"/>
      <w:r>
        <w:rPr>
          <w:color w:val="000000"/>
        </w:rPr>
        <w:t>pk_employees</w:t>
      </w:r>
      <w:proofErr w:type="spellEnd"/>
      <w:r>
        <w:rPr>
          <w:color w:val="000000"/>
        </w:rPr>
        <w:t xml:space="preserve">, </w:t>
      </w:r>
      <w:proofErr w:type="spellStart"/>
      <w:r>
        <w:rPr>
          <w:color w:val="000000"/>
        </w:rPr>
        <w:t>uq_nic</w:t>
      </w:r>
      <w:proofErr w:type="spellEnd"/>
      <w:r>
        <w:rPr>
          <w:color w:val="000000"/>
        </w:rPr>
        <w:t xml:space="preserve">, </w:t>
      </w:r>
      <w:proofErr w:type="spellStart"/>
      <w:r>
        <w:rPr>
          <w:color w:val="000000"/>
        </w:rPr>
        <w:t>fk_emp_dept</w:t>
      </w:r>
      <w:proofErr w:type="spellEnd"/>
      <w:r>
        <w:rPr>
          <w:color w:val="000000"/>
        </w:rPr>
        <w:t xml:space="preserve">, </w:t>
      </w:r>
      <w:proofErr w:type="spellStart"/>
      <w:r>
        <w:rPr>
          <w:color w:val="000000"/>
        </w:rPr>
        <w:t>chk_gender</w:t>
      </w:r>
      <w:proofErr w:type="spellEnd"/>
      <w:r>
        <w:rPr>
          <w:color w:val="000000"/>
        </w:rPr>
        <w:t>) following Lab 2 guidelines. CHECK constraints enforce business rules at the database layer: gender IN ('</w:t>
      </w:r>
      <w:proofErr w:type="spellStart"/>
      <w:r>
        <w:rPr>
          <w:color w:val="000000"/>
        </w:rPr>
        <w:t>Male','Female','Other</w:t>
      </w:r>
      <w:proofErr w:type="spellEnd"/>
      <w:r>
        <w:rPr>
          <w:color w:val="000000"/>
        </w:rPr>
        <w:t xml:space="preserve">'), </w:t>
      </w:r>
      <w:proofErr w:type="spellStart"/>
      <w:r>
        <w:rPr>
          <w:color w:val="000000"/>
        </w:rPr>
        <w:t>base_salary</w:t>
      </w:r>
      <w:proofErr w:type="spellEnd"/>
      <w:r>
        <w:rPr>
          <w:color w:val="000000"/>
        </w:rPr>
        <w:t xml:space="preserve"> &gt; 0, </w:t>
      </w:r>
      <w:proofErr w:type="spellStart"/>
      <w:r>
        <w:rPr>
          <w:color w:val="000000"/>
        </w:rPr>
        <w:t>epf</w:t>
      </w:r>
      <w:proofErr w:type="spellEnd"/>
      <w:r>
        <w:rPr>
          <w:color w:val="000000"/>
        </w:rPr>
        <w:t>/tax/</w:t>
      </w:r>
      <w:proofErr w:type="spellStart"/>
      <w:r>
        <w:rPr>
          <w:color w:val="000000"/>
        </w:rPr>
        <w:t>paye</w:t>
      </w:r>
      <w:proofErr w:type="spellEnd"/>
      <w:r>
        <w:rPr>
          <w:color w:val="000000"/>
        </w:rPr>
        <w:t xml:space="preserve"> &gt;= 0, </w:t>
      </w:r>
      <w:proofErr w:type="spellStart"/>
      <w:r>
        <w:rPr>
          <w:color w:val="000000"/>
        </w:rPr>
        <w:lastRenderedPageBreak/>
        <w:t>performance_rating</w:t>
      </w:r>
      <w:proofErr w:type="spellEnd"/>
      <w:r>
        <w:rPr>
          <w:color w:val="000000"/>
        </w:rPr>
        <w:t xml:space="preserve"> BETWEEN 1 AND 5, and </w:t>
      </w:r>
      <w:proofErr w:type="spellStart"/>
      <w:r>
        <w:rPr>
          <w:color w:val="000000"/>
        </w:rPr>
        <w:t>available_leaves</w:t>
      </w:r>
      <w:proofErr w:type="spellEnd"/>
      <w:r>
        <w:rPr>
          <w:color w:val="000000"/>
        </w:rPr>
        <w:t xml:space="preserve"> &gt;= 0. ENUM constraints restrict </w:t>
      </w:r>
      <w:proofErr w:type="spellStart"/>
      <w:r>
        <w:rPr>
          <w:color w:val="000000"/>
        </w:rPr>
        <w:t>contact_type</w:t>
      </w:r>
      <w:proofErr w:type="spellEnd"/>
      <w:r>
        <w:rPr>
          <w:color w:val="000000"/>
        </w:rPr>
        <w:t xml:space="preserve"> and </w:t>
      </w:r>
      <w:proofErr w:type="spellStart"/>
      <w:r>
        <w:rPr>
          <w:color w:val="000000"/>
        </w:rPr>
        <w:t>action_type</w:t>
      </w:r>
      <w:proofErr w:type="spellEnd"/>
      <w:r>
        <w:rPr>
          <w:color w:val="000000"/>
        </w:rPr>
        <w:t xml:space="preserve"> to defined value sets.</w:t>
      </w:r>
    </w:p>
    <w:p w14:paraId="2D8A99D0" w14:textId="77777777" w:rsidR="00270C3D" w:rsidRDefault="00000000">
      <w:pPr>
        <w:spacing w:before="200" w:after="80"/>
      </w:pPr>
      <w:proofErr w:type="gramStart"/>
      <w:r>
        <w:rPr>
          <w:b/>
          <w:color w:val="000000"/>
        </w:rPr>
        <w:t>3.1.6  Trigger</w:t>
      </w:r>
      <w:proofErr w:type="gramEnd"/>
      <w:r>
        <w:rPr>
          <w:b/>
          <w:color w:val="000000"/>
        </w:rPr>
        <w:t xml:space="preserve"> Design</w:t>
      </w:r>
    </w:p>
    <w:p w14:paraId="393B7A2F" w14:textId="77777777" w:rsidR="00270C3D" w:rsidRDefault="00000000">
      <w:pPr>
        <w:spacing w:after="120"/>
        <w:jc w:val="both"/>
      </w:pPr>
      <w:r>
        <w:rPr>
          <w:color w:val="000000"/>
        </w:rPr>
        <w:t xml:space="preserve">Five triggers were designed: two validation triggers (BEFORE INSERT on employees — NIC length and name format; BEFORE DELETE on employees — Admin protection), two audit triggers (AFTER INSERT and AFTER UPDATE on </w:t>
      </w:r>
      <w:proofErr w:type="spellStart"/>
      <w:r>
        <w:rPr>
          <w:color w:val="000000"/>
        </w:rPr>
        <w:t>employee_salaries</w:t>
      </w:r>
      <w:proofErr w:type="spellEnd"/>
      <w:r>
        <w:rPr>
          <w:color w:val="000000"/>
        </w:rPr>
        <w:t xml:space="preserve"> — write to </w:t>
      </w:r>
      <w:proofErr w:type="spellStart"/>
      <w:r>
        <w:rPr>
          <w:color w:val="000000"/>
        </w:rPr>
        <w:t>payroll_audit_log</w:t>
      </w:r>
      <w:proofErr w:type="spellEnd"/>
      <w:r>
        <w:rPr>
          <w:color w:val="000000"/>
        </w:rPr>
        <w:t xml:space="preserve">), and one automation trigger (AFTER INSERT on </w:t>
      </w:r>
      <w:proofErr w:type="spellStart"/>
      <w:r>
        <w:rPr>
          <w:color w:val="000000"/>
        </w:rPr>
        <w:t>system_users</w:t>
      </w:r>
      <w:proofErr w:type="spellEnd"/>
      <w:r>
        <w:rPr>
          <w:color w:val="000000"/>
        </w:rPr>
        <w:t xml:space="preserve"> — auto-assign Employee role). These enforce business rules at the database level independently of the application.</w:t>
      </w:r>
    </w:p>
    <w:p w14:paraId="39CB2AB3" w14:textId="77777777" w:rsidR="00270C3D" w:rsidRDefault="00000000">
      <w:pPr>
        <w:spacing w:before="200" w:after="80"/>
      </w:pPr>
      <w:proofErr w:type="gramStart"/>
      <w:r>
        <w:rPr>
          <w:b/>
          <w:color w:val="000000"/>
        </w:rPr>
        <w:t>3.1.7  Stored</w:t>
      </w:r>
      <w:proofErr w:type="gramEnd"/>
      <w:r>
        <w:rPr>
          <w:b/>
          <w:color w:val="000000"/>
        </w:rPr>
        <w:t xml:space="preserve"> Procedure and Function Design</w:t>
      </w:r>
    </w:p>
    <w:p w14:paraId="4231F5C3" w14:textId="77777777" w:rsidR="00270C3D" w:rsidRDefault="00000000">
      <w:pPr>
        <w:spacing w:after="120"/>
        <w:jc w:val="both"/>
      </w:pPr>
      <w:r>
        <w:rPr>
          <w:color w:val="000000"/>
        </w:rPr>
        <w:t xml:space="preserve">Procedures were designed for complex multi-step operations. </w:t>
      </w:r>
      <w:proofErr w:type="spellStart"/>
      <w:r>
        <w:rPr>
          <w:color w:val="000000"/>
        </w:rPr>
        <w:t>sp_add_employee</w:t>
      </w:r>
      <w:proofErr w:type="spellEnd"/>
      <w:r>
        <w:rPr>
          <w:color w:val="000000"/>
        </w:rPr>
        <w:t xml:space="preserve"> demonstrates an IN/OUT parameter pattern and wraps five INSERT statements in a single transaction. </w:t>
      </w:r>
      <w:proofErr w:type="spellStart"/>
      <w:r>
        <w:rPr>
          <w:color w:val="000000"/>
        </w:rPr>
        <w:t>sp_apply_salary_hike</w:t>
      </w:r>
      <w:proofErr w:type="spellEnd"/>
      <w:r>
        <w:rPr>
          <w:color w:val="000000"/>
        </w:rPr>
        <w:t xml:space="preserve"> demonstrates the INOUT parameter mode — the current salary is passed in and the new salary is returned in the same parameter. Functions were designed for calculations reused in multiple queries: </w:t>
      </w:r>
      <w:proofErr w:type="spellStart"/>
      <w:r>
        <w:rPr>
          <w:color w:val="000000"/>
        </w:rPr>
        <w:t>fn_get_net_pay</w:t>
      </w:r>
      <w:proofErr w:type="spellEnd"/>
      <w:r>
        <w:rPr>
          <w:color w:val="000000"/>
        </w:rPr>
        <w:t xml:space="preserve"> computes gross minus deductions; </w:t>
      </w:r>
      <w:proofErr w:type="spellStart"/>
      <w:r>
        <w:rPr>
          <w:color w:val="000000"/>
        </w:rPr>
        <w:t>fn_dept_emp_count</w:t>
      </w:r>
      <w:proofErr w:type="spellEnd"/>
      <w:r>
        <w:rPr>
          <w:color w:val="000000"/>
        </w:rPr>
        <w:t xml:space="preserve"> counts employees in a department; </w:t>
      </w:r>
      <w:proofErr w:type="spellStart"/>
      <w:r>
        <w:rPr>
          <w:color w:val="000000"/>
        </w:rPr>
        <w:t>fn_years_of_service</w:t>
      </w:r>
      <w:proofErr w:type="spellEnd"/>
      <w:r>
        <w:rPr>
          <w:color w:val="000000"/>
        </w:rPr>
        <w:t xml:space="preserve"> computes tenure; </w:t>
      </w:r>
      <w:proofErr w:type="spellStart"/>
      <w:r>
        <w:rPr>
          <w:color w:val="000000"/>
        </w:rPr>
        <w:t>fn_get_leave_balance</w:t>
      </w:r>
      <w:proofErr w:type="spellEnd"/>
      <w:r>
        <w:rPr>
          <w:color w:val="000000"/>
        </w:rPr>
        <w:t xml:space="preserve"> returns available leave for a given type.</w:t>
      </w:r>
    </w:p>
    <w:p w14:paraId="11AE006D" w14:textId="77777777" w:rsidR="00270C3D" w:rsidRDefault="00000000">
      <w:pPr>
        <w:spacing w:before="280" w:after="80"/>
      </w:pPr>
      <w:proofErr w:type="gramStart"/>
      <w:r>
        <w:rPr>
          <w:b/>
          <w:color w:val="000000"/>
          <w:sz w:val="24"/>
        </w:rPr>
        <w:t>3.2  Application</w:t>
      </w:r>
      <w:proofErr w:type="gramEnd"/>
      <w:r>
        <w:rPr>
          <w:b/>
          <w:color w:val="000000"/>
          <w:sz w:val="24"/>
        </w:rPr>
        <w:t xml:space="preserve"> Architecture</w:t>
      </w:r>
    </w:p>
    <w:p w14:paraId="5B530D1E" w14:textId="77777777" w:rsidR="00270C3D" w:rsidRDefault="00000000">
      <w:pPr>
        <w:spacing w:after="120"/>
        <w:jc w:val="both"/>
      </w:pPr>
      <w:r>
        <w:rPr>
          <w:color w:val="000000"/>
        </w:rPr>
        <w:t>The application follows a two-tier (client-server) architecture with three logical layers:</w:t>
      </w:r>
    </w:p>
    <w:tbl>
      <w:tblPr>
        <w:tblStyle w:val="TableGrid"/>
        <w:tblW w:w="0" w:type="auto"/>
        <w:tblLook w:val="04A0" w:firstRow="1" w:lastRow="0" w:firstColumn="1" w:lastColumn="0" w:noHBand="0" w:noVBand="1"/>
      </w:tblPr>
      <w:tblGrid>
        <w:gridCol w:w="2880"/>
        <w:gridCol w:w="2880"/>
        <w:gridCol w:w="2880"/>
      </w:tblGrid>
      <w:tr w:rsidR="00270C3D" w14:paraId="7192CA22" w14:textId="77777777">
        <w:tc>
          <w:tcPr>
            <w:tcW w:w="2880"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tcPr>
          <w:p w14:paraId="1C2B2898" w14:textId="77777777" w:rsidR="00270C3D" w:rsidRDefault="00000000">
            <w:r>
              <w:rPr>
                <w:b/>
                <w:color w:val="FFFFFF"/>
                <w:sz w:val="20"/>
              </w:rPr>
              <w:t>Layer</w:t>
            </w:r>
          </w:p>
        </w:tc>
        <w:tc>
          <w:tcPr>
            <w:tcW w:w="2880"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tcPr>
          <w:p w14:paraId="3EC109E3" w14:textId="77777777" w:rsidR="00270C3D" w:rsidRDefault="00000000">
            <w:r>
              <w:rPr>
                <w:b/>
                <w:color w:val="FFFFFF"/>
                <w:sz w:val="20"/>
              </w:rPr>
              <w:t>Technology</w:t>
            </w:r>
          </w:p>
        </w:tc>
        <w:tc>
          <w:tcPr>
            <w:tcW w:w="2880"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tcPr>
          <w:p w14:paraId="0EA52BED" w14:textId="77777777" w:rsidR="00270C3D" w:rsidRDefault="00000000">
            <w:r>
              <w:rPr>
                <w:b/>
                <w:color w:val="FFFFFF"/>
                <w:sz w:val="20"/>
              </w:rPr>
              <w:t>Classes / Files</w:t>
            </w:r>
          </w:p>
        </w:tc>
      </w:tr>
      <w:tr w:rsidR="00270C3D" w14:paraId="051EFA76" w14:textId="77777777">
        <w:tc>
          <w:tcPr>
            <w:tcW w:w="288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27616C8B" w14:textId="77777777" w:rsidR="00270C3D" w:rsidRDefault="00000000">
            <w:r>
              <w:rPr>
                <w:sz w:val="19"/>
              </w:rPr>
              <w:t>Presentation (UI)</w:t>
            </w:r>
          </w:p>
        </w:tc>
        <w:tc>
          <w:tcPr>
            <w:tcW w:w="288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5F8DE371" w14:textId="77777777" w:rsidR="00270C3D" w:rsidRDefault="00000000">
            <w:r>
              <w:rPr>
                <w:sz w:val="19"/>
              </w:rPr>
              <w:t>JavaFX 17</w:t>
            </w:r>
          </w:p>
        </w:tc>
        <w:tc>
          <w:tcPr>
            <w:tcW w:w="288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615B42CF" w14:textId="77777777" w:rsidR="00270C3D" w:rsidRDefault="00000000">
            <w:proofErr w:type="spellStart"/>
            <w:r>
              <w:rPr>
                <w:sz w:val="19"/>
              </w:rPr>
              <w:t>LoginView</w:t>
            </w:r>
            <w:proofErr w:type="spellEnd"/>
            <w:r>
              <w:rPr>
                <w:sz w:val="19"/>
              </w:rPr>
              <w:t xml:space="preserve">, </w:t>
            </w:r>
            <w:proofErr w:type="spellStart"/>
            <w:r>
              <w:rPr>
                <w:sz w:val="19"/>
              </w:rPr>
              <w:t>HomeView</w:t>
            </w:r>
            <w:proofErr w:type="spellEnd"/>
            <w:r>
              <w:rPr>
                <w:sz w:val="19"/>
              </w:rPr>
              <w:t xml:space="preserve">, </w:t>
            </w:r>
            <w:proofErr w:type="spellStart"/>
            <w:r>
              <w:rPr>
                <w:sz w:val="19"/>
              </w:rPr>
              <w:t>EmployeeView</w:t>
            </w:r>
            <w:proofErr w:type="spellEnd"/>
            <w:r>
              <w:rPr>
                <w:sz w:val="19"/>
              </w:rPr>
              <w:t xml:space="preserve">, </w:t>
            </w:r>
            <w:proofErr w:type="spellStart"/>
            <w:r>
              <w:rPr>
                <w:sz w:val="19"/>
              </w:rPr>
              <w:t>PayrollView</w:t>
            </w:r>
            <w:proofErr w:type="spellEnd"/>
            <w:r>
              <w:rPr>
                <w:sz w:val="19"/>
              </w:rPr>
              <w:t xml:space="preserve">, </w:t>
            </w:r>
            <w:proofErr w:type="spellStart"/>
            <w:r>
              <w:rPr>
                <w:sz w:val="19"/>
              </w:rPr>
              <w:t>LeaveView</w:t>
            </w:r>
            <w:proofErr w:type="spellEnd"/>
            <w:r>
              <w:rPr>
                <w:sz w:val="19"/>
              </w:rPr>
              <w:t xml:space="preserve">, </w:t>
            </w:r>
            <w:proofErr w:type="spellStart"/>
            <w:r>
              <w:rPr>
                <w:sz w:val="19"/>
              </w:rPr>
              <w:t>PaySlipView</w:t>
            </w:r>
            <w:proofErr w:type="spellEnd"/>
            <w:r>
              <w:rPr>
                <w:sz w:val="19"/>
              </w:rPr>
              <w:t xml:space="preserve">, </w:t>
            </w:r>
            <w:proofErr w:type="spellStart"/>
            <w:r>
              <w:rPr>
                <w:sz w:val="19"/>
              </w:rPr>
              <w:t>CreateUserView</w:t>
            </w:r>
            <w:proofErr w:type="spellEnd"/>
          </w:p>
        </w:tc>
      </w:tr>
      <w:tr w:rsidR="00270C3D" w14:paraId="5A4DBC6F" w14:textId="77777777">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7B2CA1" w14:textId="77777777" w:rsidR="00270C3D" w:rsidRDefault="00000000">
            <w:r>
              <w:rPr>
                <w:sz w:val="19"/>
              </w:rPr>
              <w:t>Business Logic / DAO</w:t>
            </w:r>
          </w:p>
        </w:tc>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6BD2F6" w14:textId="77777777" w:rsidR="00270C3D" w:rsidRDefault="00000000">
            <w:r>
              <w:rPr>
                <w:sz w:val="19"/>
              </w:rPr>
              <w:t>Java 17</w:t>
            </w:r>
          </w:p>
        </w:tc>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89033B" w14:textId="77777777" w:rsidR="00270C3D" w:rsidRDefault="00000000">
            <w:r>
              <w:rPr>
                <w:sz w:val="19"/>
              </w:rPr>
              <w:t xml:space="preserve">Employee, Payroll, </w:t>
            </w:r>
            <w:proofErr w:type="spellStart"/>
            <w:r>
              <w:rPr>
                <w:sz w:val="19"/>
              </w:rPr>
              <w:t>PaySlip</w:t>
            </w:r>
            <w:proofErr w:type="spellEnd"/>
            <w:r>
              <w:rPr>
                <w:sz w:val="19"/>
              </w:rPr>
              <w:t>, Leave, User, Person (base class)</w:t>
            </w:r>
          </w:p>
        </w:tc>
      </w:tr>
      <w:tr w:rsidR="00270C3D" w14:paraId="49E6ED6A" w14:textId="77777777">
        <w:tc>
          <w:tcPr>
            <w:tcW w:w="288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7342CB88" w14:textId="77777777" w:rsidR="00270C3D" w:rsidRDefault="00000000">
            <w:r>
              <w:rPr>
                <w:sz w:val="19"/>
              </w:rPr>
              <w:t>Data Access / Connection</w:t>
            </w:r>
          </w:p>
        </w:tc>
        <w:tc>
          <w:tcPr>
            <w:tcW w:w="288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64871F1C" w14:textId="77777777" w:rsidR="00270C3D" w:rsidRDefault="00000000">
            <w:r>
              <w:rPr>
                <w:sz w:val="19"/>
              </w:rPr>
              <w:t>JDBC 4.2</w:t>
            </w:r>
          </w:p>
        </w:tc>
        <w:tc>
          <w:tcPr>
            <w:tcW w:w="288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2EC15502" w14:textId="77777777" w:rsidR="00270C3D" w:rsidRDefault="00000000">
            <w:proofErr w:type="spellStart"/>
            <w:r>
              <w:rPr>
                <w:sz w:val="19"/>
              </w:rPr>
              <w:t>DbConnection</w:t>
            </w:r>
            <w:proofErr w:type="spellEnd"/>
            <w:r>
              <w:rPr>
                <w:sz w:val="19"/>
              </w:rPr>
              <w:t>, config/</w:t>
            </w:r>
            <w:proofErr w:type="spellStart"/>
            <w:r>
              <w:rPr>
                <w:sz w:val="19"/>
              </w:rPr>
              <w:t>db.properties</w:t>
            </w:r>
            <w:proofErr w:type="spellEnd"/>
            <w:r>
              <w:rPr>
                <w:sz w:val="19"/>
              </w:rPr>
              <w:t>, MySQL Connector/J</w:t>
            </w:r>
          </w:p>
        </w:tc>
      </w:tr>
    </w:tbl>
    <w:p w14:paraId="3B2EE47C" w14:textId="77777777" w:rsidR="00270C3D" w:rsidRDefault="00000000">
      <w:pPr>
        <w:spacing w:before="280" w:after="80"/>
      </w:pPr>
      <w:proofErr w:type="gramStart"/>
      <w:r>
        <w:rPr>
          <w:b/>
          <w:color w:val="000000"/>
          <w:sz w:val="24"/>
        </w:rPr>
        <w:t>3.3  Java</w:t>
      </w:r>
      <w:proofErr w:type="gramEnd"/>
      <w:r>
        <w:rPr>
          <w:b/>
          <w:color w:val="000000"/>
          <w:sz w:val="24"/>
        </w:rPr>
        <w:t>–Database Integration Methodology</w:t>
      </w:r>
    </w:p>
    <w:p w14:paraId="11002EE2" w14:textId="77777777" w:rsidR="00270C3D" w:rsidRDefault="00000000">
      <w:pPr>
        <w:spacing w:after="120"/>
        <w:jc w:val="both"/>
      </w:pPr>
      <w:r>
        <w:rPr>
          <w:color w:val="000000"/>
        </w:rPr>
        <w:t xml:space="preserve">Every user action in the JavaFX UI triggers a method call on a model class (DAO layer). Model classes construct SQL statements, obtain a JDBC connection from </w:t>
      </w:r>
      <w:proofErr w:type="spellStart"/>
      <w:r>
        <w:rPr>
          <w:color w:val="000000"/>
        </w:rPr>
        <w:t>DbConnection</w:t>
      </w:r>
      <w:proofErr w:type="spellEnd"/>
      <w:r>
        <w:rPr>
          <w:color w:val="000000"/>
        </w:rPr>
        <w:t xml:space="preserve">, execute the query using </w:t>
      </w:r>
      <w:proofErr w:type="spellStart"/>
      <w:r>
        <w:rPr>
          <w:color w:val="000000"/>
        </w:rPr>
        <w:t>PreparedStatement</w:t>
      </w:r>
      <w:proofErr w:type="spellEnd"/>
      <w:r>
        <w:rPr>
          <w:color w:val="000000"/>
        </w:rPr>
        <w:t xml:space="preserve"> (for </w:t>
      </w:r>
      <w:proofErr w:type="spellStart"/>
      <w:r>
        <w:rPr>
          <w:color w:val="000000"/>
        </w:rPr>
        <w:t>parameterised</w:t>
      </w:r>
      <w:proofErr w:type="spellEnd"/>
      <w:r>
        <w:rPr>
          <w:color w:val="000000"/>
        </w:rPr>
        <w:t xml:space="preserve"> input) or </w:t>
      </w:r>
      <w:proofErr w:type="spellStart"/>
      <w:r>
        <w:rPr>
          <w:color w:val="000000"/>
        </w:rPr>
        <w:t>CallableStatement</w:t>
      </w:r>
      <w:proofErr w:type="spellEnd"/>
      <w:r>
        <w:rPr>
          <w:color w:val="000000"/>
        </w:rPr>
        <w:t xml:space="preserve"> (for stored procedures), process the </w:t>
      </w:r>
      <w:proofErr w:type="spellStart"/>
      <w:r>
        <w:rPr>
          <w:color w:val="000000"/>
        </w:rPr>
        <w:t>ResultSet</w:t>
      </w:r>
      <w:proofErr w:type="spellEnd"/>
      <w:r>
        <w:rPr>
          <w:color w:val="000000"/>
        </w:rPr>
        <w:t xml:space="preserve">, and return results to the view layer. Multi-step operations set </w:t>
      </w:r>
      <w:proofErr w:type="spellStart"/>
      <w:r>
        <w:rPr>
          <w:color w:val="000000"/>
        </w:rPr>
        <w:t>AutoCommit</w:t>
      </w:r>
      <w:proofErr w:type="spellEnd"/>
      <w:r>
        <w:rPr>
          <w:color w:val="000000"/>
        </w:rPr>
        <w:t xml:space="preserve"> to false, execute each step, and commit on success or rollback on any exception — mirroring the START TRANSACTION / ROLLBACK / COMMIT pattern from the SQL script.</w:t>
      </w:r>
    </w:p>
    <w:p w14:paraId="4F1352AB" w14:textId="77777777" w:rsidR="00270C3D" w:rsidRDefault="00000000">
      <w:r>
        <w:br w:type="page"/>
      </w:r>
    </w:p>
    <w:p w14:paraId="3357374C" w14:textId="77777777" w:rsidR="00270C3D" w:rsidRDefault="00000000">
      <w:pPr>
        <w:spacing w:before="280" w:after="160"/>
        <w:jc w:val="center"/>
      </w:pPr>
      <w:r>
        <w:rPr>
          <w:b/>
          <w:color w:val="000000"/>
          <w:sz w:val="28"/>
        </w:rPr>
        <w:lastRenderedPageBreak/>
        <w:t>CHAPTER 4: ER DIAGRAM &amp; RELATIONAL TABLES WITH SAMPLE DATA</w:t>
      </w:r>
    </w:p>
    <w:p w14:paraId="33F13BE5" w14:textId="77777777" w:rsidR="00270C3D" w:rsidRDefault="00000000">
      <w:pPr>
        <w:spacing w:before="280" w:after="80"/>
      </w:pPr>
      <w:proofErr w:type="gramStart"/>
      <w:r>
        <w:rPr>
          <w:b/>
          <w:color w:val="000000"/>
          <w:sz w:val="24"/>
        </w:rPr>
        <w:t>4.1  ER</w:t>
      </w:r>
      <w:proofErr w:type="gramEnd"/>
      <w:r>
        <w:rPr>
          <w:b/>
          <w:color w:val="000000"/>
          <w:sz w:val="24"/>
        </w:rPr>
        <w:t xml:space="preserve"> Diagram</w:t>
      </w:r>
    </w:p>
    <w:p w14:paraId="48939F80" w14:textId="77777777" w:rsidR="00270C3D" w:rsidRDefault="00000000">
      <w:pPr>
        <w:spacing w:after="120"/>
        <w:jc w:val="both"/>
      </w:pPr>
      <w:r>
        <w:rPr>
          <w:color w:val="000000"/>
        </w:rPr>
        <w:t>The ER diagram below shows all entities, their attributes, primary keys (underlined), and relationships with cardinalities. The diagram is described textually as an image placeholder — insert the actual ER diagram image here.</w:t>
      </w:r>
    </w:p>
    <w:p w14:paraId="507C972C" w14:textId="14DC6713" w:rsidR="00270C3D" w:rsidRDefault="005E104A">
      <w:pPr>
        <w:spacing w:after="120"/>
        <w:jc w:val="both"/>
      </w:pPr>
      <w:r>
        <w:rPr>
          <w:noProof/>
        </w:rPr>
        <w:drawing>
          <wp:inline distT="0" distB="0" distL="0" distR="0" wp14:anchorId="5C7CF5DF" wp14:editId="336716A4">
            <wp:extent cx="5486400" cy="4083050"/>
            <wp:effectExtent l="0" t="0" r="0" b="0"/>
            <wp:docPr id="70125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4083050"/>
                    </a:xfrm>
                    <a:prstGeom prst="rect">
                      <a:avLst/>
                    </a:prstGeom>
                    <a:noFill/>
                    <a:ln>
                      <a:noFill/>
                    </a:ln>
                  </pic:spPr>
                </pic:pic>
              </a:graphicData>
            </a:graphic>
          </wp:inline>
        </w:drawing>
      </w:r>
      <w:r w:rsidR="0091007D">
        <w:rPr>
          <w:color w:val="000000"/>
        </w:rPr>
        <w:t xml:space="preserve">Key design decisions reflected in the ER diagram: (1) Phone numbers are modelled as a multi-valued attribute of Employee, resolved into the </w:t>
      </w:r>
      <w:proofErr w:type="spellStart"/>
      <w:r w:rsidR="0091007D">
        <w:rPr>
          <w:color w:val="000000"/>
        </w:rPr>
        <w:t>employee_contact_numbers</w:t>
      </w:r>
      <w:proofErr w:type="spellEnd"/>
      <w:r w:rsidR="0091007D">
        <w:rPr>
          <w:color w:val="000000"/>
        </w:rPr>
        <w:t xml:space="preserve"> table with a </w:t>
      </w:r>
      <w:proofErr w:type="spellStart"/>
      <w:r w:rsidR="0091007D">
        <w:rPr>
          <w:color w:val="000000"/>
        </w:rPr>
        <w:t>contact_type</w:t>
      </w:r>
      <w:proofErr w:type="spellEnd"/>
      <w:r w:rsidR="0091007D">
        <w:rPr>
          <w:color w:val="000000"/>
        </w:rPr>
        <w:t xml:space="preserve"> discriminator. (2) Leave balances are modelled as a </w:t>
      </w:r>
      <w:proofErr w:type="gramStart"/>
      <w:r w:rsidR="0091007D">
        <w:rPr>
          <w:color w:val="000000"/>
        </w:rPr>
        <w:t>M:N</w:t>
      </w:r>
      <w:proofErr w:type="gramEnd"/>
      <w:r w:rsidR="0091007D">
        <w:rPr>
          <w:color w:val="000000"/>
        </w:rPr>
        <w:t xml:space="preserve"> associative entity between Employee and </w:t>
      </w:r>
      <w:proofErr w:type="spellStart"/>
      <w:r w:rsidR="0091007D">
        <w:rPr>
          <w:color w:val="000000"/>
        </w:rPr>
        <w:t>LeaveType</w:t>
      </w:r>
      <w:proofErr w:type="spellEnd"/>
      <w:r w:rsidR="0091007D">
        <w:rPr>
          <w:color w:val="000000"/>
        </w:rPr>
        <w:t xml:space="preserve">, resolved into </w:t>
      </w:r>
      <w:proofErr w:type="spellStart"/>
      <w:r w:rsidR="0091007D">
        <w:rPr>
          <w:color w:val="000000"/>
        </w:rPr>
        <w:t>employee_leave_balances</w:t>
      </w:r>
      <w:proofErr w:type="spellEnd"/>
      <w:r w:rsidR="0091007D">
        <w:rPr>
          <w:color w:val="000000"/>
        </w:rPr>
        <w:t xml:space="preserve">. (3) The </w:t>
      </w:r>
      <w:proofErr w:type="gramStart"/>
      <w:r w:rsidR="0091007D">
        <w:rPr>
          <w:color w:val="000000"/>
        </w:rPr>
        <w:t>M:N</w:t>
      </w:r>
      <w:proofErr w:type="gramEnd"/>
      <w:r w:rsidR="0091007D">
        <w:rPr>
          <w:color w:val="000000"/>
        </w:rPr>
        <w:t xml:space="preserve"> relationship between </w:t>
      </w:r>
      <w:proofErr w:type="spellStart"/>
      <w:r w:rsidR="0091007D">
        <w:rPr>
          <w:color w:val="000000"/>
        </w:rPr>
        <w:t>SystemUser</w:t>
      </w:r>
      <w:proofErr w:type="spellEnd"/>
      <w:r w:rsidR="0091007D">
        <w:rPr>
          <w:color w:val="000000"/>
        </w:rPr>
        <w:t xml:space="preserve"> and </w:t>
      </w:r>
      <w:proofErr w:type="spellStart"/>
      <w:r w:rsidR="0091007D">
        <w:rPr>
          <w:color w:val="000000"/>
        </w:rPr>
        <w:t>UserRole</w:t>
      </w:r>
      <w:proofErr w:type="spellEnd"/>
      <w:r w:rsidR="0091007D">
        <w:rPr>
          <w:color w:val="000000"/>
        </w:rPr>
        <w:t xml:space="preserve"> is resolved by the </w:t>
      </w:r>
      <w:proofErr w:type="spellStart"/>
      <w:r w:rsidR="0091007D">
        <w:rPr>
          <w:color w:val="000000"/>
        </w:rPr>
        <w:t>user_role_assignments</w:t>
      </w:r>
      <w:proofErr w:type="spellEnd"/>
      <w:r w:rsidR="0091007D">
        <w:rPr>
          <w:color w:val="000000"/>
        </w:rPr>
        <w:t xml:space="preserve"> junction table. (4) </w:t>
      </w:r>
      <w:proofErr w:type="spellStart"/>
      <w:r w:rsidR="0091007D">
        <w:rPr>
          <w:color w:val="000000"/>
        </w:rPr>
        <w:t>SalaryStructure</w:t>
      </w:r>
      <w:proofErr w:type="spellEnd"/>
      <w:r w:rsidR="0091007D">
        <w:rPr>
          <w:color w:val="000000"/>
        </w:rPr>
        <w:t xml:space="preserve"> is an independent entity shared by multiple employees, preventing allowance redundancy.</w:t>
      </w:r>
    </w:p>
    <w:p w14:paraId="56C05C8F" w14:textId="77777777" w:rsidR="00270C3D" w:rsidRDefault="00000000">
      <w:pPr>
        <w:spacing w:before="280" w:after="80"/>
      </w:pPr>
      <w:proofErr w:type="gramStart"/>
      <w:r>
        <w:rPr>
          <w:b/>
          <w:color w:val="000000"/>
          <w:sz w:val="24"/>
        </w:rPr>
        <w:t>4.2  Table</w:t>
      </w:r>
      <w:proofErr w:type="gramEnd"/>
      <w:r>
        <w:rPr>
          <w:b/>
          <w:color w:val="000000"/>
          <w:sz w:val="24"/>
        </w:rPr>
        <w:t xml:space="preserve"> Catalogue with Sample Data</w:t>
      </w:r>
    </w:p>
    <w:p w14:paraId="2CABB12B" w14:textId="77777777" w:rsidR="00270C3D" w:rsidRDefault="00000000">
      <w:pPr>
        <w:spacing w:after="120"/>
        <w:jc w:val="both"/>
      </w:pPr>
      <w:r>
        <w:rPr>
          <w:color w:val="000000"/>
        </w:rPr>
        <w:t>The following tables make up the schema. Each table's purpose, primary key, foreign keys, constraints, and sample data are listed below.</w:t>
      </w:r>
    </w:p>
    <w:p w14:paraId="42BBD34E" w14:textId="77777777" w:rsidR="002405C1" w:rsidRDefault="002405C1">
      <w:pPr>
        <w:spacing w:before="200" w:after="80"/>
        <w:rPr>
          <w:b/>
          <w:color w:val="000000"/>
        </w:rPr>
      </w:pPr>
    </w:p>
    <w:p w14:paraId="51B88295" w14:textId="1278E37C" w:rsidR="00270C3D" w:rsidRDefault="00000000">
      <w:pPr>
        <w:spacing w:before="200" w:after="80"/>
      </w:pPr>
      <w:r>
        <w:rPr>
          <w:b/>
          <w:color w:val="000000"/>
        </w:rPr>
        <w:lastRenderedPageBreak/>
        <w:t>Table 1: departments</w:t>
      </w:r>
    </w:p>
    <w:p w14:paraId="2E765E4E" w14:textId="77777777" w:rsidR="00270C3D" w:rsidRDefault="00000000">
      <w:pPr>
        <w:spacing w:after="120"/>
        <w:jc w:val="both"/>
      </w:pPr>
      <w:r>
        <w:rPr>
          <w:color w:val="000000"/>
        </w:rPr>
        <w:t xml:space="preserve">Lookup table for </w:t>
      </w:r>
      <w:proofErr w:type="spellStart"/>
      <w:r>
        <w:rPr>
          <w:color w:val="000000"/>
        </w:rPr>
        <w:t>organisational</w:t>
      </w:r>
      <w:proofErr w:type="spellEnd"/>
      <w:r>
        <w:rPr>
          <w:color w:val="000000"/>
        </w:rPr>
        <w:t xml:space="preserve"> departments. Satisfies 3NF: </w:t>
      </w:r>
      <w:proofErr w:type="spellStart"/>
      <w:r>
        <w:rPr>
          <w:color w:val="000000"/>
        </w:rPr>
        <w:t>dept_name</w:t>
      </w:r>
      <w:proofErr w:type="spellEnd"/>
      <w:r>
        <w:rPr>
          <w:color w:val="000000"/>
        </w:rPr>
        <w:t xml:space="preserve"> depends only on </w:t>
      </w:r>
      <w:proofErr w:type="spellStart"/>
      <w:r>
        <w:rPr>
          <w:color w:val="000000"/>
        </w:rPr>
        <w:t>dept_id</w:t>
      </w:r>
      <w:proofErr w:type="spellEnd"/>
      <w:r>
        <w:rPr>
          <w:color w:val="000000"/>
        </w:rPr>
        <w:t>.</w:t>
      </w:r>
    </w:p>
    <w:p w14:paraId="0E0C9774" w14:textId="77777777" w:rsidR="00270C3D" w:rsidRDefault="00000000">
      <w:pPr>
        <w:spacing w:after="80"/>
        <w:ind w:left="432"/>
        <w:jc w:val="both"/>
      </w:pPr>
      <w:r>
        <w:rPr>
          <w:i/>
          <w:color w:val="606060"/>
          <w:sz w:val="21"/>
        </w:rPr>
        <w:t>Relationships: departments → employees (One-to-Many, ON DELETE SET NULL)</w:t>
      </w:r>
    </w:p>
    <w:tbl>
      <w:tblPr>
        <w:tblStyle w:val="TableGrid"/>
        <w:tblW w:w="0" w:type="auto"/>
        <w:tblLook w:val="04A0" w:firstRow="1" w:lastRow="0" w:firstColumn="1" w:lastColumn="0" w:noHBand="0" w:noVBand="1"/>
      </w:tblPr>
      <w:tblGrid>
        <w:gridCol w:w="1862"/>
        <w:gridCol w:w="2008"/>
        <w:gridCol w:w="2580"/>
        <w:gridCol w:w="2430"/>
      </w:tblGrid>
      <w:tr w:rsidR="00270C3D" w14:paraId="083FDB8B" w14:textId="77777777">
        <w:tc>
          <w:tcPr>
            <w:tcW w:w="1872"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141AEAB3" w14:textId="77777777" w:rsidR="00270C3D" w:rsidRDefault="00000000">
            <w:r>
              <w:rPr>
                <w:b/>
                <w:color w:val="FFFFFF"/>
                <w:sz w:val="20"/>
              </w:rPr>
              <w:t>Column</w:t>
            </w:r>
          </w:p>
        </w:tc>
        <w:tc>
          <w:tcPr>
            <w:tcW w:w="2016"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67AA9949" w14:textId="77777777" w:rsidR="00270C3D" w:rsidRDefault="00000000">
            <w:r>
              <w:rPr>
                <w:b/>
                <w:color w:val="FFFFFF"/>
                <w:sz w:val="20"/>
              </w:rPr>
              <w:t>Type</w:t>
            </w:r>
          </w:p>
        </w:tc>
        <w:tc>
          <w:tcPr>
            <w:tcW w:w="2592"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16C77192" w14:textId="77777777" w:rsidR="00270C3D" w:rsidRDefault="00000000">
            <w:r>
              <w:rPr>
                <w:b/>
                <w:color w:val="FFFFFF"/>
                <w:sz w:val="20"/>
              </w:rPr>
              <w:t>Constraints</w:t>
            </w:r>
          </w:p>
        </w:tc>
        <w:tc>
          <w:tcPr>
            <w:tcW w:w="2448"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7C5C9EAA" w14:textId="77777777" w:rsidR="00270C3D" w:rsidRDefault="00000000">
            <w:r>
              <w:rPr>
                <w:b/>
                <w:color w:val="FFFFFF"/>
                <w:sz w:val="20"/>
              </w:rPr>
              <w:t>Description</w:t>
            </w:r>
          </w:p>
        </w:tc>
      </w:tr>
      <w:tr w:rsidR="00270C3D" w14:paraId="689C6823" w14:textId="77777777">
        <w:tc>
          <w:tcPr>
            <w:tcW w:w="1872"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14D619AC" w14:textId="77777777" w:rsidR="00270C3D" w:rsidRDefault="00000000">
            <w:proofErr w:type="spellStart"/>
            <w:r>
              <w:rPr>
                <w:b/>
                <w:sz w:val="19"/>
              </w:rPr>
              <w:t>dept_id</w:t>
            </w:r>
            <w:proofErr w:type="spellEnd"/>
          </w:p>
        </w:tc>
        <w:tc>
          <w:tcPr>
            <w:tcW w:w="2016"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74A39B78" w14:textId="77777777" w:rsidR="00270C3D" w:rsidRDefault="00000000">
            <w:r>
              <w:rPr>
                <w:sz w:val="19"/>
              </w:rPr>
              <w:t>INT</w:t>
            </w:r>
          </w:p>
        </w:tc>
        <w:tc>
          <w:tcPr>
            <w:tcW w:w="2592"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43904F71" w14:textId="77777777" w:rsidR="00270C3D" w:rsidRDefault="00000000">
            <w:r>
              <w:rPr>
                <w:sz w:val="19"/>
              </w:rPr>
              <w:t>PRIMARY KEY, AUTO_INCREMENT</w:t>
            </w:r>
          </w:p>
        </w:tc>
        <w:tc>
          <w:tcPr>
            <w:tcW w:w="2448"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12447DD7" w14:textId="77777777" w:rsidR="00270C3D" w:rsidRDefault="00000000">
            <w:r>
              <w:rPr>
                <w:sz w:val="19"/>
              </w:rPr>
              <w:t>Unique department ID</w:t>
            </w:r>
          </w:p>
        </w:tc>
      </w:tr>
      <w:tr w:rsidR="00270C3D" w14:paraId="26BBE587" w14:textId="77777777">
        <w:tc>
          <w:tcPr>
            <w:tcW w:w="18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53E80C" w14:textId="77777777" w:rsidR="00270C3D" w:rsidRDefault="00000000">
            <w:proofErr w:type="spellStart"/>
            <w:r>
              <w:rPr>
                <w:b/>
                <w:sz w:val="19"/>
              </w:rPr>
              <w:t>dept_name</w:t>
            </w:r>
            <w:proofErr w:type="spellEnd"/>
          </w:p>
        </w:tc>
        <w:tc>
          <w:tcPr>
            <w:tcW w:w="20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F9EC53" w14:textId="77777777" w:rsidR="00270C3D" w:rsidRDefault="00000000">
            <w:proofErr w:type="gramStart"/>
            <w:r>
              <w:rPr>
                <w:sz w:val="19"/>
              </w:rPr>
              <w:t>VARCHAR(</w:t>
            </w:r>
            <w:proofErr w:type="gramEnd"/>
            <w:r>
              <w:rPr>
                <w:sz w:val="19"/>
              </w:rPr>
              <w:t>250)</w:t>
            </w:r>
          </w:p>
        </w:tc>
        <w:tc>
          <w:tcPr>
            <w:tcW w:w="259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EC0F6F" w14:textId="77777777" w:rsidR="00270C3D" w:rsidRDefault="00000000">
            <w:r>
              <w:rPr>
                <w:sz w:val="19"/>
              </w:rPr>
              <w:t>NOT NULL, UNIQUE, CHECK(≠blank)</w:t>
            </w:r>
          </w:p>
        </w:tc>
        <w:tc>
          <w:tcPr>
            <w:tcW w:w="244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18E2A7" w14:textId="77777777" w:rsidR="00270C3D" w:rsidRDefault="00000000">
            <w:r>
              <w:rPr>
                <w:sz w:val="19"/>
              </w:rPr>
              <w:t>Department name</w:t>
            </w:r>
          </w:p>
        </w:tc>
      </w:tr>
    </w:tbl>
    <w:p w14:paraId="1161431D" w14:textId="77777777" w:rsidR="00270C3D" w:rsidRDefault="00270C3D"/>
    <w:tbl>
      <w:tblPr>
        <w:tblStyle w:val="TableGrid"/>
        <w:tblW w:w="0" w:type="auto"/>
        <w:tblLook w:val="04A0" w:firstRow="1" w:lastRow="0" w:firstColumn="1" w:lastColumn="0" w:noHBand="0" w:noVBand="1"/>
      </w:tblPr>
      <w:tblGrid>
        <w:gridCol w:w="4320"/>
        <w:gridCol w:w="4320"/>
      </w:tblGrid>
      <w:tr w:rsidR="00270C3D" w14:paraId="62EA9183" w14:textId="77777777">
        <w:tc>
          <w:tcPr>
            <w:tcW w:w="4320"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tcPr>
          <w:p w14:paraId="5B58658F" w14:textId="77777777" w:rsidR="00270C3D" w:rsidRDefault="00000000">
            <w:proofErr w:type="spellStart"/>
            <w:r>
              <w:rPr>
                <w:b/>
                <w:color w:val="FFFFFF"/>
                <w:sz w:val="20"/>
              </w:rPr>
              <w:t>dept_id</w:t>
            </w:r>
            <w:proofErr w:type="spellEnd"/>
          </w:p>
        </w:tc>
        <w:tc>
          <w:tcPr>
            <w:tcW w:w="4320"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tcPr>
          <w:p w14:paraId="693CF75D" w14:textId="77777777" w:rsidR="00270C3D" w:rsidRDefault="00000000">
            <w:proofErr w:type="spellStart"/>
            <w:r>
              <w:rPr>
                <w:b/>
                <w:color w:val="FFFFFF"/>
                <w:sz w:val="20"/>
              </w:rPr>
              <w:t>dept_name</w:t>
            </w:r>
            <w:proofErr w:type="spellEnd"/>
          </w:p>
        </w:tc>
      </w:tr>
      <w:tr w:rsidR="00270C3D" w14:paraId="0384B59B" w14:textId="77777777">
        <w:tc>
          <w:tcPr>
            <w:tcW w:w="432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5BDD298D" w14:textId="77777777" w:rsidR="00270C3D" w:rsidRDefault="00000000">
            <w:r>
              <w:rPr>
                <w:sz w:val="19"/>
              </w:rPr>
              <w:t>1</w:t>
            </w:r>
          </w:p>
        </w:tc>
        <w:tc>
          <w:tcPr>
            <w:tcW w:w="432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4E8FF3B1" w14:textId="77777777" w:rsidR="00270C3D" w:rsidRDefault="00000000">
            <w:r>
              <w:rPr>
                <w:sz w:val="19"/>
              </w:rPr>
              <w:t>Human Resources</w:t>
            </w:r>
          </w:p>
        </w:tc>
      </w:tr>
      <w:tr w:rsidR="00270C3D" w14:paraId="798D166F" w14:textId="77777777">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37A8CB" w14:textId="77777777" w:rsidR="00270C3D" w:rsidRDefault="00000000">
            <w:r>
              <w:rPr>
                <w:sz w:val="19"/>
              </w:rPr>
              <w:t>2</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53310A" w14:textId="77777777" w:rsidR="00270C3D" w:rsidRDefault="00000000">
            <w:r>
              <w:rPr>
                <w:sz w:val="19"/>
              </w:rPr>
              <w:t>Software Engineering</w:t>
            </w:r>
          </w:p>
        </w:tc>
      </w:tr>
      <w:tr w:rsidR="00270C3D" w14:paraId="1BED7893" w14:textId="77777777">
        <w:tc>
          <w:tcPr>
            <w:tcW w:w="432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34A29D4E" w14:textId="77777777" w:rsidR="00270C3D" w:rsidRDefault="00000000">
            <w:r>
              <w:rPr>
                <w:sz w:val="19"/>
              </w:rPr>
              <w:t>3</w:t>
            </w:r>
          </w:p>
        </w:tc>
        <w:tc>
          <w:tcPr>
            <w:tcW w:w="432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5D799246" w14:textId="77777777" w:rsidR="00270C3D" w:rsidRDefault="00000000">
            <w:r>
              <w:rPr>
                <w:sz w:val="19"/>
              </w:rPr>
              <w:t>Finance</w:t>
            </w:r>
          </w:p>
        </w:tc>
      </w:tr>
      <w:tr w:rsidR="00270C3D" w14:paraId="3F627903" w14:textId="77777777">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375D86" w14:textId="77777777" w:rsidR="00270C3D" w:rsidRDefault="00000000">
            <w:r>
              <w:rPr>
                <w:sz w:val="19"/>
              </w:rPr>
              <w:t>4</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0B810B" w14:textId="77777777" w:rsidR="00270C3D" w:rsidRDefault="00000000">
            <w:r>
              <w:rPr>
                <w:sz w:val="19"/>
              </w:rPr>
              <w:t>Marketing</w:t>
            </w:r>
          </w:p>
        </w:tc>
      </w:tr>
    </w:tbl>
    <w:p w14:paraId="3FC92D2D" w14:textId="77777777" w:rsidR="00270C3D" w:rsidRDefault="00270C3D"/>
    <w:p w14:paraId="23D6DCF5" w14:textId="77777777" w:rsidR="00270C3D" w:rsidRDefault="00000000">
      <w:pPr>
        <w:spacing w:before="200" w:after="80"/>
      </w:pPr>
      <w:r>
        <w:rPr>
          <w:b/>
          <w:color w:val="000000"/>
        </w:rPr>
        <w:t>Table 2: designations</w:t>
      </w:r>
    </w:p>
    <w:p w14:paraId="04E77308" w14:textId="77777777" w:rsidR="00270C3D" w:rsidRDefault="00000000">
      <w:pPr>
        <w:spacing w:after="120"/>
        <w:jc w:val="both"/>
      </w:pPr>
      <w:r>
        <w:rPr>
          <w:color w:val="000000"/>
        </w:rPr>
        <w:t xml:space="preserve">Stores job titles / designations. Eliminating </w:t>
      </w:r>
      <w:proofErr w:type="spellStart"/>
      <w:r>
        <w:rPr>
          <w:color w:val="000000"/>
        </w:rPr>
        <w:t>designation_name</w:t>
      </w:r>
      <w:proofErr w:type="spellEnd"/>
      <w:r>
        <w:rPr>
          <w:color w:val="000000"/>
        </w:rPr>
        <w:t xml:space="preserve"> from employees satisfies 3NF.</w:t>
      </w:r>
    </w:p>
    <w:p w14:paraId="3E34AD15" w14:textId="77777777" w:rsidR="00270C3D" w:rsidRDefault="00000000">
      <w:pPr>
        <w:spacing w:after="80"/>
        <w:ind w:left="432"/>
        <w:jc w:val="both"/>
      </w:pPr>
      <w:r>
        <w:rPr>
          <w:i/>
          <w:color w:val="606060"/>
          <w:sz w:val="21"/>
        </w:rPr>
        <w:t>Relationships: designations → employees (One-to-Many, ON DELETE SET NULL)</w:t>
      </w:r>
    </w:p>
    <w:tbl>
      <w:tblPr>
        <w:tblStyle w:val="TableGrid"/>
        <w:tblW w:w="0" w:type="auto"/>
        <w:tblLook w:val="04A0" w:firstRow="1" w:lastRow="0" w:firstColumn="1" w:lastColumn="0" w:noHBand="0" w:noVBand="1"/>
      </w:tblPr>
      <w:tblGrid>
        <w:gridCol w:w="1871"/>
        <w:gridCol w:w="2006"/>
        <w:gridCol w:w="2577"/>
        <w:gridCol w:w="2426"/>
      </w:tblGrid>
      <w:tr w:rsidR="00270C3D" w14:paraId="3C77651B" w14:textId="77777777">
        <w:tc>
          <w:tcPr>
            <w:tcW w:w="1872"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05E0DACB" w14:textId="77777777" w:rsidR="00270C3D" w:rsidRDefault="00000000">
            <w:r>
              <w:rPr>
                <w:b/>
                <w:color w:val="FFFFFF"/>
                <w:sz w:val="20"/>
              </w:rPr>
              <w:t>Column</w:t>
            </w:r>
          </w:p>
        </w:tc>
        <w:tc>
          <w:tcPr>
            <w:tcW w:w="2016"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1E366142" w14:textId="77777777" w:rsidR="00270C3D" w:rsidRDefault="00000000">
            <w:r>
              <w:rPr>
                <w:b/>
                <w:color w:val="FFFFFF"/>
                <w:sz w:val="20"/>
              </w:rPr>
              <w:t>Type</w:t>
            </w:r>
          </w:p>
        </w:tc>
        <w:tc>
          <w:tcPr>
            <w:tcW w:w="2592"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273DEDB4" w14:textId="77777777" w:rsidR="00270C3D" w:rsidRDefault="00000000">
            <w:r>
              <w:rPr>
                <w:b/>
                <w:color w:val="FFFFFF"/>
                <w:sz w:val="20"/>
              </w:rPr>
              <w:t>Constraints</w:t>
            </w:r>
          </w:p>
        </w:tc>
        <w:tc>
          <w:tcPr>
            <w:tcW w:w="2448"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0DD4EC3C" w14:textId="77777777" w:rsidR="00270C3D" w:rsidRDefault="00000000">
            <w:r>
              <w:rPr>
                <w:b/>
                <w:color w:val="FFFFFF"/>
                <w:sz w:val="20"/>
              </w:rPr>
              <w:t>Description</w:t>
            </w:r>
          </w:p>
        </w:tc>
      </w:tr>
      <w:tr w:rsidR="00270C3D" w14:paraId="4437E9E1" w14:textId="77777777">
        <w:tc>
          <w:tcPr>
            <w:tcW w:w="1872"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4B6E9633" w14:textId="77777777" w:rsidR="00270C3D" w:rsidRDefault="00000000">
            <w:proofErr w:type="spellStart"/>
            <w:r>
              <w:rPr>
                <w:b/>
                <w:sz w:val="19"/>
              </w:rPr>
              <w:t>designation_id</w:t>
            </w:r>
            <w:proofErr w:type="spellEnd"/>
          </w:p>
        </w:tc>
        <w:tc>
          <w:tcPr>
            <w:tcW w:w="2016"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6C84F0C0" w14:textId="77777777" w:rsidR="00270C3D" w:rsidRDefault="00000000">
            <w:r>
              <w:rPr>
                <w:sz w:val="19"/>
              </w:rPr>
              <w:t>INT</w:t>
            </w:r>
          </w:p>
        </w:tc>
        <w:tc>
          <w:tcPr>
            <w:tcW w:w="2592"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4314E7DE" w14:textId="77777777" w:rsidR="00270C3D" w:rsidRDefault="00000000">
            <w:r>
              <w:rPr>
                <w:sz w:val="19"/>
              </w:rPr>
              <w:t>PRIMARY KEY, AUTO_INCREMENT</w:t>
            </w:r>
          </w:p>
        </w:tc>
        <w:tc>
          <w:tcPr>
            <w:tcW w:w="2448"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140FFBB4" w14:textId="77777777" w:rsidR="00270C3D" w:rsidRDefault="00000000">
            <w:r>
              <w:rPr>
                <w:sz w:val="19"/>
              </w:rPr>
              <w:t>Unique designation ID</w:t>
            </w:r>
          </w:p>
        </w:tc>
      </w:tr>
      <w:tr w:rsidR="00270C3D" w14:paraId="3C206908" w14:textId="77777777">
        <w:tc>
          <w:tcPr>
            <w:tcW w:w="18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142D23" w14:textId="77777777" w:rsidR="00270C3D" w:rsidRDefault="00000000">
            <w:proofErr w:type="spellStart"/>
            <w:r>
              <w:rPr>
                <w:b/>
                <w:sz w:val="19"/>
              </w:rPr>
              <w:t>designation_name</w:t>
            </w:r>
            <w:proofErr w:type="spellEnd"/>
          </w:p>
        </w:tc>
        <w:tc>
          <w:tcPr>
            <w:tcW w:w="20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146DBC" w14:textId="77777777" w:rsidR="00270C3D" w:rsidRDefault="00000000">
            <w:proofErr w:type="gramStart"/>
            <w:r>
              <w:rPr>
                <w:sz w:val="19"/>
              </w:rPr>
              <w:t>VARCHAR(</w:t>
            </w:r>
            <w:proofErr w:type="gramEnd"/>
            <w:r>
              <w:rPr>
                <w:sz w:val="19"/>
              </w:rPr>
              <w:t>300)</w:t>
            </w:r>
          </w:p>
        </w:tc>
        <w:tc>
          <w:tcPr>
            <w:tcW w:w="259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C28CDA" w14:textId="77777777" w:rsidR="00270C3D" w:rsidRDefault="00000000">
            <w:r>
              <w:rPr>
                <w:sz w:val="19"/>
              </w:rPr>
              <w:t>NOT NULL</w:t>
            </w:r>
          </w:p>
        </w:tc>
        <w:tc>
          <w:tcPr>
            <w:tcW w:w="244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A272F1" w14:textId="77777777" w:rsidR="00270C3D" w:rsidRDefault="00000000">
            <w:r>
              <w:rPr>
                <w:sz w:val="19"/>
              </w:rPr>
              <w:t>Job title (widened by ALTER TABLE)</w:t>
            </w:r>
          </w:p>
        </w:tc>
      </w:tr>
    </w:tbl>
    <w:p w14:paraId="426A3DCF" w14:textId="77777777" w:rsidR="00270C3D" w:rsidRDefault="00270C3D"/>
    <w:tbl>
      <w:tblPr>
        <w:tblStyle w:val="TableGrid"/>
        <w:tblW w:w="0" w:type="auto"/>
        <w:tblLook w:val="04A0" w:firstRow="1" w:lastRow="0" w:firstColumn="1" w:lastColumn="0" w:noHBand="0" w:noVBand="1"/>
      </w:tblPr>
      <w:tblGrid>
        <w:gridCol w:w="4320"/>
        <w:gridCol w:w="4320"/>
      </w:tblGrid>
      <w:tr w:rsidR="00270C3D" w14:paraId="2088DCFB" w14:textId="77777777">
        <w:tc>
          <w:tcPr>
            <w:tcW w:w="4320"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tcPr>
          <w:p w14:paraId="00D2093E" w14:textId="77777777" w:rsidR="00270C3D" w:rsidRDefault="00000000">
            <w:proofErr w:type="spellStart"/>
            <w:r>
              <w:rPr>
                <w:b/>
                <w:color w:val="FFFFFF"/>
                <w:sz w:val="20"/>
              </w:rPr>
              <w:t>designation_id</w:t>
            </w:r>
            <w:proofErr w:type="spellEnd"/>
          </w:p>
        </w:tc>
        <w:tc>
          <w:tcPr>
            <w:tcW w:w="4320"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tcPr>
          <w:p w14:paraId="14B9373D" w14:textId="77777777" w:rsidR="00270C3D" w:rsidRDefault="00000000">
            <w:proofErr w:type="spellStart"/>
            <w:r>
              <w:rPr>
                <w:b/>
                <w:color w:val="FFFFFF"/>
                <w:sz w:val="20"/>
              </w:rPr>
              <w:t>designation_name</w:t>
            </w:r>
            <w:proofErr w:type="spellEnd"/>
          </w:p>
        </w:tc>
      </w:tr>
      <w:tr w:rsidR="00270C3D" w14:paraId="041D6B06" w14:textId="77777777">
        <w:tc>
          <w:tcPr>
            <w:tcW w:w="432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3D92428B" w14:textId="77777777" w:rsidR="00270C3D" w:rsidRDefault="00000000">
            <w:r>
              <w:rPr>
                <w:sz w:val="19"/>
              </w:rPr>
              <w:t>1</w:t>
            </w:r>
          </w:p>
        </w:tc>
        <w:tc>
          <w:tcPr>
            <w:tcW w:w="432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2F0F96EA" w14:textId="77777777" w:rsidR="00270C3D" w:rsidRDefault="00000000">
            <w:r>
              <w:rPr>
                <w:sz w:val="19"/>
              </w:rPr>
              <w:t>HR Manager</w:t>
            </w:r>
          </w:p>
        </w:tc>
      </w:tr>
      <w:tr w:rsidR="00270C3D" w14:paraId="5B29E5DE" w14:textId="77777777">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9F7AC0" w14:textId="77777777" w:rsidR="00270C3D" w:rsidRDefault="00000000">
            <w:r>
              <w:rPr>
                <w:sz w:val="19"/>
              </w:rPr>
              <w:t>2</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C351315" w14:textId="77777777" w:rsidR="00270C3D" w:rsidRDefault="00000000">
            <w:r>
              <w:rPr>
                <w:sz w:val="19"/>
              </w:rPr>
              <w:t>Senior Software Engineer</w:t>
            </w:r>
          </w:p>
        </w:tc>
      </w:tr>
      <w:tr w:rsidR="00270C3D" w14:paraId="5491FA65" w14:textId="77777777">
        <w:tc>
          <w:tcPr>
            <w:tcW w:w="432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71645C4C" w14:textId="77777777" w:rsidR="00270C3D" w:rsidRDefault="00000000">
            <w:r>
              <w:rPr>
                <w:sz w:val="19"/>
              </w:rPr>
              <w:t>3</w:t>
            </w:r>
          </w:p>
        </w:tc>
        <w:tc>
          <w:tcPr>
            <w:tcW w:w="432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3235C9F8" w14:textId="77777777" w:rsidR="00270C3D" w:rsidRDefault="00000000">
            <w:r>
              <w:rPr>
                <w:sz w:val="19"/>
              </w:rPr>
              <w:t>Junior Software Engineer</w:t>
            </w:r>
          </w:p>
        </w:tc>
      </w:tr>
      <w:tr w:rsidR="00270C3D" w14:paraId="252A5902" w14:textId="77777777">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3FE395" w14:textId="77777777" w:rsidR="00270C3D" w:rsidRDefault="00000000">
            <w:r>
              <w:rPr>
                <w:sz w:val="19"/>
              </w:rPr>
              <w:t>4</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0AC4BD" w14:textId="77777777" w:rsidR="00270C3D" w:rsidRDefault="00000000">
            <w:r>
              <w:rPr>
                <w:sz w:val="19"/>
              </w:rPr>
              <w:t>Finance Analyst</w:t>
            </w:r>
          </w:p>
        </w:tc>
      </w:tr>
      <w:tr w:rsidR="00270C3D" w14:paraId="6B15C9D2" w14:textId="77777777">
        <w:tc>
          <w:tcPr>
            <w:tcW w:w="432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64A56D1A" w14:textId="77777777" w:rsidR="00270C3D" w:rsidRDefault="00000000">
            <w:r>
              <w:rPr>
                <w:sz w:val="19"/>
              </w:rPr>
              <w:t>9</w:t>
            </w:r>
          </w:p>
        </w:tc>
        <w:tc>
          <w:tcPr>
            <w:tcW w:w="432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3957744F" w14:textId="77777777" w:rsidR="00270C3D" w:rsidRDefault="00000000">
            <w:r>
              <w:rPr>
                <w:sz w:val="19"/>
              </w:rPr>
              <w:t>DevOps Engineer</w:t>
            </w:r>
          </w:p>
        </w:tc>
      </w:tr>
    </w:tbl>
    <w:p w14:paraId="3DEC764C" w14:textId="77777777" w:rsidR="00270C3D" w:rsidRDefault="00270C3D"/>
    <w:p w14:paraId="6F0B2A0A" w14:textId="77777777" w:rsidR="0091007D" w:rsidRDefault="0091007D">
      <w:pPr>
        <w:spacing w:before="200" w:after="80"/>
        <w:rPr>
          <w:b/>
          <w:color w:val="000000"/>
        </w:rPr>
      </w:pPr>
    </w:p>
    <w:p w14:paraId="338328F0" w14:textId="53FB6980" w:rsidR="00270C3D" w:rsidRDefault="00000000">
      <w:pPr>
        <w:spacing w:before="200" w:after="80"/>
      </w:pPr>
      <w:r>
        <w:rPr>
          <w:b/>
          <w:color w:val="000000"/>
        </w:rPr>
        <w:lastRenderedPageBreak/>
        <w:t>Table 3: employees</w:t>
      </w:r>
    </w:p>
    <w:p w14:paraId="49C6452C" w14:textId="77777777" w:rsidR="00270C3D" w:rsidRDefault="00000000">
      <w:pPr>
        <w:spacing w:after="120"/>
        <w:jc w:val="both"/>
      </w:pPr>
      <w:r>
        <w:rPr>
          <w:color w:val="000000"/>
        </w:rPr>
        <w:t>Core employee entity. Personal data only — address and contacts are in separate tables (1NF).</w:t>
      </w:r>
    </w:p>
    <w:p w14:paraId="5658757C" w14:textId="77777777" w:rsidR="00270C3D" w:rsidRDefault="00000000">
      <w:pPr>
        <w:spacing w:after="80"/>
        <w:ind w:left="432"/>
        <w:jc w:val="both"/>
      </w:pPr>
      <w:r>
        <w:rPr>
          <w:i/>
          <w:color w:val="606060"/>
          <w:sz w:val="21"/>
        </w:rPr>
        <w:t xml:space="preserve">Relationships: employees → </w:t>
      </w:r>
      <w:proofErr w:type="spellStart"/>
      <w:r>
        <w:rPr>
          <w:i/>
          <w:color w:val="606060"/>
          <w:sz w:val="21"/>
        </w:rPr>
        <w:t>employee_addresses</w:t>
      </w:r>
      <w:proofErr w:type="spellEnd"/>
      <w:r>
        <w:rPr>
          <w:i/>
          <w:color w:val="606060"/>
          <w:sz w:val="21"/>
        </w:rPr>
        <w:t xml:space="preserve"> (1:1), → </w:t>
      </w:r>
      <w:proofErr w:type="spellStart"/>
      <w:r>
        <w:rPr>
          <w:i/>
          <w:color w:val="606060"/>
          <w:sz w:val="21"/>
        </w:rPr>
        <w:t>employee_contact_numbers</w:t>
      </w:r>
      <w:proofErr w:type="spellEnd"/>
      <w:r>
        <w:rPr>
          <w:i/>
          <w:color w:val="606060"/>
          <w:sz w:val="21"/>
        </w:rPr>
        <w:t xml:space="preserve"> (</w:t>
      </w:r>
      <w:proofErr w:type="gramStart"/>
      <w:r>
        <w:rPr>
          <w:i/>
          <w:color w:val="606060"/>
          <w:sz w:val="21"/>
        </w:rPr>
        <w:t>1:N</w:t>
      </w:r>
      <w:proofErr w:type="gramEnd"/>
      <w:r>
        <w:rPr>
          <w:i/>
          <w:color w:val="606060"/>
          <w:sz w:val="21"/>
        </w:rPr>
        <w:t xml:space="preserve">), → </w:t>
      </w:r>
      <w:proofErr w:type="spellStart"/>
      <w:r>
        <w:rPr>
          <w:i/>
          <w:color w:val="606060"/>
          <w:sz w:val="21"/>
        </w:rPr>
        <w:t>employee_salaries</w:t>
      </w:r>
      <w:proofErr w:type="spellEnd"/>
      <w:r>
        <w:rPr>
          <w:i/>
          <w:color w:val="606060"/>
          <w:sz w:val="21"/>
        </w:rPr>
        <w:t xml:space="preserve"> (1:1), → </w:t>
      </w:r>
      <w:proofErr w:type="spellStart"/>
      <w:r>
        <w:rPr>
          <w:i/>
          <w:color w:val="606060"/>
          <w:sz w:val="21"/>
        </w:rPr>
        <w:t>employee_leave_balances</w:t>
      </w:r>
      <w:proofErr w:type="spellEnd"/>
      <w:r>
        <w:rPr>
          <w:i/>
          <w:color w:val="606060"/>
          <w:sz w:val="21"/>
        </w:rPr>
        <w:t xml:space="preserve"> (</w:t>
      </w:r>
      <w:proofErr w:type="gramStart"/>
      <w:r>
        <w:rPr>
          <w:i/>
          <w:color w:val="606060"/>
          <w:sz w:val="21"/>
        </w:rPr>
        <w:t>1:N</w:t>
      </w:r>
      <w:proofErr w:type="gramEnd"/>
      <w:r>
        <w:rPr>
          <w:i/>
          <w:color w:val="606060"/>
          <w:sz w:val="21"/>
        </w:rPr>
        <w:t xml:space="preserve">), → </w:t>
      </w:r>
      <w:proofErr w:type="spellStart"/>
      <w:r>
        <w:rPr>
          <w:i/>
          <w:color w:val="606060"/>
          <w:sz w:val="21"/>
        </w:rPr>
        <w:t>system_users</w:t>
      </w:r>
      <w:proofErr w:type="spellEnd"/>
      <w:r>
        <w:rPr>
          <w:i/>
          <w:color w:val="606060"/>
          <w:sz w:val="21"/>
        </w:rPr>
        <w:t xml:space="preserve"> (1:1)</w:t>
      </w:r>
    </w:p>
    <w:tbl>
      <w:tblPr>
        <w:tblStyle w:val="TableGrid"/>
        <w:tblW w:w="0" w:type="auto"/>
        <w:tblLook w:val="04A0" w:firstRow="1" w:lastRow="0" w:firstColumn="1" w:lastColumn="0" w:noHBand="0" w:noVBand="1"/>
      </w:tblPr>
      <w:tblGrid>
        <w:gridCol w:w="2247"/>
        <w:gridCol w:w="1906"/>
        <w:gridCol w:w="2487"/>
        <w:gridCol w:w="2240"/>
      </w:tblGrid>
      <w:tr w:rsidR="00270C3D" w14:paraId="74AF80FF" w14:textId="77777777">
        <w:tc>
          <w:tcPr>
            <w:tcW w:w="1872"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1AA00159" w14:textId="77777777" w:rsidR="00270C3D" w:rsidRDefault="00000000">
            <w:r>
              <w:rPr>
                <w:b/>
                <w:color w:val="FFFFFF"/>
                <w:sz w:val="20"/>
              </w:rPr>
              <w:t>Column</w:t>
            </w:r>
          </w:p>
        </w:tc>
        <w:tc>
          <w:tcPr>
            <w:tcW w:w="2016"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07606B02" w14:textId="77777777" w:rsidR="00270C3D" w:rsidRDefault="00000000">
            <w:r>
              <w:rPr>
                <w:b/>
                <w:color w:val="FFFFFF"/>
                <w:sz w:val="20"/>
              </w:rPr>
              <w:t>Type</w:t>
            </w:r>
          </w:p>
        </w:tc>
        <w:tc>
          <w:tcPr>
            <w:tcW w:w="2592"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18F5DDA2" w14:textId="77777777" w:rsidR="00270C3D" w:rsidRDefault="00000000">
            <w:r>
              <w:rPr>
                <w:b/>
                <w:color w:val="FFFFFF"/>
                <w:sz w:val="20"/>
              </w:rPr>
              <w:t>Constraints</w:t>
            </w:r>
          </w:p>
        </w:tc>
        <w:tc>
          <w:tcPr>
            <w:tcW w:w="2448"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2B444248" w14:textId="77777777" w:rsidR="00270C3D" w:rsidRDefault="00000000">
            <w:r>
              <w:rPr>
                <w:b/>
                <w:color w:val="FFFFFF"/>
                <w:sz w:val="20"/>
              </w:rPr>
              <w:t>Description</w:t>
            </w:r>
          </w:p>
        </w:tc>
      </w:tr>
      <w:tr w:rsidR="00270C3D" w14:paraId="0EFFA97F" w14:textId="77777777">
        <w:tc>
          <w:tcPr>
            <w:tcW w:w="1872"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0BF4A35C" w14:textId="77777777" w:rsidR="00270C3D" w:rsidRDefault="00000000">
            <w:r>
              <w:rPr>
                <w:b/>
                <w:sz w:val="19"/>
              </w:rPr>
              <w:t>empid</w:t>
            </w:r>
          </w:p>
        </w:tc>
        <w:tc>
          <w:tcPr>
            <w:tcW w:w="2016"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432BC97A" w14:textId="77777777" w:rsidR="00270C3D" w:rsidRDefault="00000000">
            <w:r>
              <w:rPr>
                <w:sz w:val="19"/>
              </w:rPr>
              <w:t>INT</w:t>
            </w:r>
          </w:p>
        </w:tc>
        <w:tc>
          <w:tcPr>
            <w:tcW w:w="2592"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01DD2AFC" w14:textId="77777777" w:rsidR="00270C3D" w:rsidRDefault="00000000">
            <w:r>
              <w:rPr>
                <w:sz w:val="19"/>
              </w:rPr>
              <w:t>PRIMARY KEY, AUTO_INCREMENT</w:t>
            </w:r>
          </w:p>
        </w:tc>
        <w:tc>
          <w:tcPr>
            <w:tcW w:w="2448"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1CC6BAF9" w14:textId="77777777" w:rsidR="00270C3D" w:rsidRDefault="00000000">
            <w:r>
              <w:rPr>
                <w:sz w:val="19"/>
              </w:rPr>
              <w:t>Unique employee ID</w:t>
            </w:r>
          </w:p>
        </w:tc>
      </w:tr>
      <w:tr w:rsidR="00270C3D" w14:paraId="4E639057" w14:textId="77777777">
        <w:tc>
          <w:tcPr>
            <w:tcW w:w="18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1618C0" w14:textId="77777777" w:rsidR="00270C3D" w:rsidRDefault="00000000">
            <w:proofErr w:type="spellStart"/>
            <w:r>
              <w:rPr>
                <w:b/>
                <w:sz w:val="19"/>
              </w:rPr>
              <w:t>nic</w:t>
            </w:r>
            <w:proofErr w:type="spellEnd"/>
          </w:p>
        </w:tc>
        <w:tc>
          <w:tcPr>
            <w:tcW w:w="20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C02649" w14:textId="77777777" w:rsidR="00270C3D" w:rsidRDefault="00000000">
            <w:proofErr w:type="gramStart"/>
            <w:r>
              <w:rPr>
                <w:sz w:val="19"/>
              </w:rPr>
              <w:t>VARCHAR(</w:t>
            </w:r>
            <w:proofErr w:type="gramEnd"/>
            <w:r>
              <w:rPr>
                <w:sz w:val="19"/>
              </w:rPr>
              <w:t>35)</w:t>
            </w:r>
          </w:p>
        </w:tc>
        <w:tc>
          <w:tcPr>
            <w:tcW w:w="259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89A2A0" w14:textId="77777777" w:rsidR="00270C3D" w:rsidRDefault="00000000">
            <w:r>
              <w:rPr>
                <w:sz w:val="19"/>
              </w:rPr>
              <w:t>NOT NULL, UNIQUE</w:t>
            </w:r>
          </w:p>
        </w:tc>
        <w:tc>
          <w:tcPr>
            <w:tcW w:w="244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30ACD8" w14:textId="77777777" w:rsidR="00270C3D" w:rsidRDefault="00000000">
            <w:r>
              <w:rPr>
                <w:sz w:val="19"/>
              </w:rPr>
              <w:t>National ID (≥10 chars — trigger validated)</w:t>
            </w:r>
          </w:p>
        </w:tc>
      </w:tr>
      <w:tr w:rsidR="00270C3D" w14:paraId="0508730E" w14:textId="77777777">
        <w:tc>
          <w:tcPr>
            <w:tcW w:w="1872"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5CA54A72" w14:textId="77777777" w:rsidR="00270C3D" w:rsidRDefault="00000000">
            <w:proofErr w:type="spellStart"/>
            <w:r>
              <w:rPr>
                <w:b/>
                <w:sz w:val="19"/>
              </w:rPr>
              <w:t>fname</w:t>
            </w:r>
            <w:proofErr w:type="spellEnd"/>
          </w:p>
        </w:tc>
        <w:tc>
          <w:tcPr>
            <w:tcW w:w="2016"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4C25E662" w14:textId="77777777" w:rsidR="00270C3D" w:rsidRDefault="00000000">
            <w:proofErr w:type="gramStart"/>
            <w:r>
              <w:rPr>
                <w:sz w:val="19"/>
              </w:rPr>
              <w:t>VARCHAR(</w:t>
            </w:r>
            <w:proofErr w:type="gramEnd"/>
            <w:r>
              <w:rPr>
                <w:sz w:val="19"/>
              </w:rPr>
              <w:t>30)</w:t>
            </w:r>
          </w:p>
        </w:tc>
        <w:tc>
          <w:tcPr>
            <w:tcW w:w="2592"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650417D0" w14:textId="77777777" w:rsidR="00270C3D" w:rsidRDefault="00000000">
            <w:r>
              <w:rPr>
                <w:sz w:val="19"/>
              </w:rPr>
              <w:t>NOT NULL</w:t>
            </w:r>
          </w:p>
        </w:tc>
        <w:tc>
          <w:tcPr>
            <w:tcW w:w="2448"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69127B13" w14:textId="77777777" w:rsidR="00270C3D" w:rsidRDefault="00000000">
            <w:r>
              <w:rPr>
                <w:sz w:val="19"/>
              </w:rPr>
              <w:t>First name (alpha only — trigger validated)</w:t>
            </w:r>
          </w:p>
        </w:tc>
      </w:tr>
      <w:tr w:rsidR="00270C3D" w14:paraId="2F505971" w14:textId="77777777">
        <w:tc>
          <w:tcPr>
            <w:tcW w:w="18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3289D3" w14:textId="77777777" w:rsidR="00270C3D" w:rsidRDefault="00000000">
            <w:proofErr w:type="spellStart"/>
            <w:r>
              <w:rPr>
                <w:b/>
                <w:sz w:val="19"/>
              </w:rPr>
              <w:t>lname</w:t>
            </w:r>
            <w:proofErr w:type="spellEnd"/>
          </w:p>
        </w:tc>
        <w:tc>
          <w:tcPr>
            <w:tcW w:w="20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DE1DCD" w14:textId="77777777" w:rsidR="00270C3D" w:rsidRDefault="00000000">
            <w:proofErr w:type="gramStart"/>
            <w:r>
              <w:rPr>
                <w:sz w:val="19"/>
              </w:rPr>
              <w:t>VARCHAR(</w:t>
            </w:r>
            <w:proofErr w:type="gramEnd"/>
            <w:r>
              <w:rPr>
                <w:sz w:val="19"/>
              </w:rPr>
              <w:t>30)</w:t>
            </w:r>
          </w:p>
        </w:tc>
        <w:tc>
          <w:tcPr>
            <w:tcW w:w="259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29F326" w14:textId="77777777" w:rsidR="00270C3D" w:rsidRDefault="00000000">
            <w:r>
              <w:rPr>
                <w:sz w:val="19"/>
              </w:rPr>
              <w:t>NOT NULL</w:t>
            </w:r>
          </w:p>
        </w:tc>
        <w:tc>
          <w:tcPr>
            <w:tcW w:w="244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61E30D" w14:textId="77777777" w:rsidR="00270C3D" w:rsidRDefault="00000000">
            <w:r>
              <w:rPr>
                <w:sz w:val="19"/>
              </w:rPr>
              <w:t>Last name</w:t>
            </w:r>
          </w:p>
        </w:tc>
      </w:tr>
      <w:tr w:rsidR="00270C3D" w14:paraId="336D695E" w14:textId="77777777">
        <w:tc>
          <w:tcPr>
            <w:tcW w:w="1872"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3884174C" w14:textId="77777777" w:rsidR="00270C3D" w:rsidRDefault="00000000">
            <w:r>
              <w:rPr>
                <w:b/>
                <w:sz w:val="19"/>
              </w:rPr>
              <w:t>dob</w:t>
            </w:r>
          </w:p>
        </w:tc>
        <w:tc>
          <w:tcPr>
            <w:tcW w:w="2016"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3E7E90E2" w14:textId="77777777" w:rsidR="00270C3D" w:rsidRDefault="00000000">
            <w:r>
              <w:rPr>
                <w:sz w:val="19"/>
              </w:rPr>
              <w:t>DATE</w:t>
            </w:r>
          </w:p>
        </w:tc>
        <w:tc>
          <w:tcPr>
            <w:tcW w:w="2592"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1888F284" w14:textId="77777777" w:rsidR="00270C3D" w:rsidRDefault="00270C3D"/>
        </w:tc>
        <w:tc>
          <w:tcPr>
            <w:tcW w:w="2448"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58CC5F35" w14:textId="77777777" w:rsidR="00270C3D" w:rsidRDefault="00000000">
            <w:r>
              <w:rPr>
                <w:sz w:val="19"/>
              </w:rPr>
              <w:t>Date of birth</w:t>
            </w:r>
          </w:p>
        </w:tc>
      </w:tr>
      <w:tr w:rsidR="00270C3D" w14:paraId="5C9E032B" w14:textId="77777777">
        <w:tc>
          <w:tcPr>
            <w:tcW w:w="18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701152" w14:textId="77777777" w:rsidR="00270C3D" w:rsidRDefault="00000000">
            <w:r>
              <w:rPr>
                <w:b/>
                <w:sz w:val="19"/>
              </w:rPr>
              <w:t>gender</w:t>
            </w:r>
          </w:p>
        </w:tc>
        <w:tc>
          <w:tcPr>
            <w:tcW w:w="20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5525EB" w14:textId="77777777" w:rsidR="00270C3D" w:rsidRDefault="00000000">
            <w:proofErr w:type="gramStart"/>
            <w:r>
              <w:rPr>
                <w:sz w:val="19"/>
              </w:rPr>
              <w:t>VARCHAR(</w:t>
            </w:r>
            <w:proofErr w:type="gramEnd"/>
            <w:r>
              <w:rPr>
                <w:sz w:val="19"/>
              </w:rPr>
              <w:t>10)</w:t>
            </w:r>
          </w:p>
        </w:tc>
        <w:tc>
          <w:tcPr>
            <w:tcW w:w="259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9C8BE0" w14:textId="77777777" w:rsidR="00270C3D" w:rsidRDefault="00000000">
            <w:r>
              <w:rPr>
                <w:sz w:val="19"/>
              </w:rPr>
              <w:t xml:space="preserve">NOT NULL, DEFAULT 'Male', </w:t>
            </w:r>
            <w:proofErr w:type="gramStart"/>
            <w:r>
              <w:rPr>
                <w:sz w:val="19"/>
              </w:rPr>
              <w:t>CHECK(</w:t>
            </w:r>
            <w:proofErr w:type="gramEnd"/>
            <w:r>
              <w:rPr>
                <w:sz w:val="19"/>
              </w:rPr>
              <w:t>IN 3 values)</w:t>
            </w:r>
          </w:p>
        </w:tc>
        <w:tc>
          <w:tcPr>
            <w:tcW w:w="244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AEF29C" w14:textId="77777777" w:rsidR="00270C3D" w:rsidRDefault="00000000">
            <w:r>
              <w:rPr>
                <w:sz w:val="19"/>
              </w:rPr>
              <w:t>Male / Female / Other</w:t>
            </w:r>
          </w:p>
        </w:tc>
      </w:tr>
      <w:tr w:rsidR="00270C3D" w14:paraId="78DE88C9" w14:textId="77777777">
        <w:tc>
          <w:tcPr>
            <w:tcW w:w="1872"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34EC60D0" w14:textId="77777777" w:rsidR="00270C3D" w:rsidRDefault="00000000">
            <w:proofErr w:type="spellStart"/>
            <w:r>
              <w:rPr>
                <w:b/>
                <w:sz w:val="19"/>
              </w:rPr>
              <w:t>date_of_joining</w:t>
            </w:r>
            <w:proofErr w:type="spellEnd"/>
          </w:p>
        </w:tc>
        <w:tc>
          <w:tcPr>
            <w:tcW w:w="2016"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6B4ADD62" w14:textId="77777777" w:rsidR="00270C3D" w:rsidRDefault="00000000">
            <w:r>
              <w:rPr>
                <w:sz w:val="19"/>
              </w:rPr>
              <w:t>DATE</w:t>
            </w:r>
          </w:p>
        </w:tc>
        <w:tc>
          <w:tcPr>
            <w:tcW w:w="2592"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321BDFEE" w14:textId="77777777" w:rsidR="00270C3D" w:rsidRDefault="00000000">
            <w:r>
              <w:rPr>
                <w:sz w:val="19"/>
              </w:rPr>
              <w:t>NOT NULL</w:t>
            </w:r>
          </w:p>
        </w:tc>
        <w:tc>
          <w:tcPr>
            <w:tcW w:w="2448"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726A7384" w14:textId="77777777" w:rsidR="00270C3D" w:rsidRDefault="00000000">
            <w:r>
              <w:rPr>
                <w:sz w:val="19"/>
              </w:rPr>
              <w:t>Employment start date</w:t>
            </w:r>
          </w:p>
        </w:tc>
      </w:tr>
      <w:tr w:rsidR="00270C3D" w14:paraId="3051A4EE" w14:textId="77777777">
        <w:tc>
          <w:tcPr>
            <w:tcW w:w="18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326E59" w14:textId="77777777" w:rsidR="00270C3D" w:rsidRDefault="00000000">
            <w:proofErr w:type="spellStart"/>
            <w:r>
              <w:rPr>
                <w:b/>
                <w:sz w:val="19"/>
              </w:rPr>
              <w:t>current_dept_id</w:t>
            </w:r>
            <w:proofErr w:type="spellEnd"/>
          </w:p>
        </w:tc>
        <w:tc>
          <w:tcPr>
            <w:tcW w:w="20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C01265" w14:textId="77777777" w:rsidR="00270C3D" w:rsidRDefault="00000000">
            <w:r>
              <w:rPr>
                <w:sz w:val="19"/>
              </w:rPr>
              <w:t>INT</w:t>
            </w:r>
          </w:p>
        </w:tc>
        <w:tc>
          <w:tcPr>
            <w:tcW w:w="259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8E59CD" w14:textId="77777777" w:rsidR="00270C3D" w:rsidRDefault="00000000">
            <w:r>
              <w:rPr>
                <w:sz w:val="19"/>
              </w:rPr>
              <w:t>FK → departments(</w:t>
            </w:r>
            <w:proofErr w:type="spellStart"/>
            <w:r>
              <w:rPr>
                <w:sz w:val="19"/>
              </w:rPr>
              <w:t>dept_id</w:t>
            </w:r>
            <w:proofErr w:type="spellEnd"/>
            <w:r>
              <w:rPr>
                <w:sz w:val="19"/>
              </w:rPr>
              <w:t>) ON DELETE SET NULL</w:t>
            </w:r>
          </w:p>
        </w:tc>
        <w:tc>
          <w:tcPr>
            <w:tcW w:w="244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17CE49" w14:textId="77777777" w:rsidR="00270C3D" w:rsidRDefault="00000000">
            <w:r>
              <w:rPr>
                <w:sz w:val="19"/>
              </w:rPr>
              <w:t>Current department</w:t>
            </w:r>
          </w:p>
        </w:tc>
      </w:tr>
      <w:tr w:rsidR="00270C3D" w14:paraId="2596EB79" w14:textId="77777777">
        <w:tc>
          <w:tcPr>
            <w:tcW w:w="1872"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47311334" w14:textId="77777777" w:rsidR="00270C3D" w:rsidRDefault="00000000">
            <w:proofErr w:type="spellStart"/>
            <w:r>
              <w:rPr>
                <w:b/>
                <w:sz w:val="19"/>
              </w:rPr>
              <w:t>current_designation_id</w:t>
            </w:r>
            <w:proofErr w:type="spellEnd"/>
          </w:p>
        </w:tc>
        <w:tc>
          <w:tcPr>
            <w:tcW w:w="2016"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40BA9C70" w14:textId="77777777" w:rsidR="00270C3D" w:rsidRDefault="00000000">
            <w:r>
              <w:rPr>
                <w:sz w:val="19"/>
              </w:rPr>
              <w:t>INT</w:t>
            </w:r>
          </w:p>
        </w:tc>
        <w:tc>
          <w:tcPr>
            <w:tcW w:w="2592"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521059C4" w14:textId="77777777" w:rsidR="00270C3D" w:rsidRDefault="00000000">
            <w:r>
              <w:rPr>
                <w:sz w:val="19"/>
              </w:rPr>
              <w:t>FK → designations ON DELETE SET NULL</w:t>
            </w:r>
          </w:p>
        </w:tc>
        <w:tc>
          <w:tcPr>
            <w:tcW w:w="2448"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58508F51" w14:textId="77777777" w:rsidR="00270C3D" w:rsidRDefault="00000000">
            <w:r>
              <w:rPr>
                <w:sz w:val="19"/>
              </w:rPr>
              <w:t>Current designation</w:t>
            </w:r>
          </w:p>
        </w:tc>
      </w:tr>
      <w:tr w:rsidR="00270C3D" w14:paraId="7B3199F1" w14:textId="77777777">
        <w:tc>
          <w:tcPr>
            <w:tcW w:w="18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D43AA7" w14:textId="77777777" w:rsidR="00270C3D" w:rsidRDefault="00000000">
            <w:proofErr w:type="spellStart"/>
            <w:r>
              <w:rPr>
                <w:b/>
                <w:sz w:val="19"/>
              </w:rPr>
              <w:t>performance_rating</w:t>
            </w:r>
            <w:proofErr w:type="spellEnd"/>
          </w:p>
        </w:tc>
        <w:tc>
          <w:tcPr>
            <w:tcW w:w="20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DAED43" w14:textId="77777777" w:rsidR="00270C3D" w:rsidRDefault="00000000">
            <w:r>
              <w:rPr>
                <w:sz w:val="19"/>
              </w:rPr>
              <w:t>TINYINT</w:t>
            </w:r>
          </w:p>
        </w:tc>
        <w:tc>
          <w:tcPr>
            <w:tcW w:w="259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2CCFFF3" w14:textId="77777777" w:rsidR="00270C3D" w:rsidRDefault="00000000">
            <w:r>
              <w:rPr>
                <w:sz w:val="19"/>
              </w:rPr>
              <w:t xml:space="preserve">NOT NULL, DEFAULT 3, </w:t>
            </w:r>
            <w:proofErr w:type="gramStart"/>
            <w:r>
              <w:rPr>
                <w:sz w:val="19"/>
              </w:rPr>
              <w:t>CHECK(</w:t>
            </w:r>
            <w:proofErr w:type="gramEnd"/>
            <w:r>
              <w:rPr>
                <w:sz w:val="19"/>
              </w:rPr>
              <w:t>BETWEEN 1 AND 5)</w:t>
            </w:r>
          </w:p>
        </w:tc>
        <w:tc>
          <w:tcPr>
            <w:tcW w:w="244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83FA98" w14:textId="77777777" w:rsidR="00270C3D" w:rsidRDefault="00000000">
            <w:r>
              <w:rPr>
                <w:sz w:val="19"/>
              </w:rPr>
              <w:t>Added via ALTER TABLE</w:t>
            </w:r>
          </w:p>
        </w:tc>
      </w:tr>
    </w:tbl>
    <w:p w14:paraId="38EBB527" w14:textId="77777777" w:rsidR="00270C3D" w:rsidRDefault="00270C3D"/>
    <w:tbl>
      <w:tblPr>
        <w:tblStyle w:val="TableGrid"/>
        <w:tblW w:w="0" w:type="auto"/>
        <w:tblLook w:val="04A0" w:firstRow="1" w:lastRow="0" w:firstColumn="1" w:lastColumn="0" w:noHBand="0" w:noVBand="1"/>
      </w:tblPr>
      <w:tblGrid>
        <w:gridCol w:w="754"/>
        <w:gridCol w:w="1349"/>
        <w:gridCol w:w="997"/>
        <w:gridCol w:w="1066"/>
        <w:gridCol w:w="810"/>
        <w:gridCol w:w="1450"/>
        <w:gridCol w:w="832"/>
        <w:gridCol w:w="890"/>
        <w:gridCol w:w="732"/>
      </w:tblGrid>
      <w:tr w:rsidR="00CD609C" w14:paraId="6B802F8C" w14:textId="77777777" w:rsidTr="00CD609C">
        <w:tc>
          <w:tcPr>
            <w:tcW w:w="754"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tcPr>
          <w:p w14:paraId="459163B9" w14:textId="77777777" w:rsidR="00270C3D" w:rsidRDefault="00000000">
            <w:r>
              <w:rPr>
                <w:b/>
                <w:color w:val="FFFFFF"/>
                <w:sz w:val="20"/>
              </w:rPr>
              <w:t>empid</w:t>
            </w:r>
          </w:p>
        </w:tc>
        <w:tc>
          <w:tcPr>
            <w:tcW w:w="1209"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tcPr>
          <w:p w14:paraId="75AB7FC7" w14:textId="77777777" w:rsidR="00270C3D" w:rsidRDefault="00000000">
            <w:proofErr w:type="spellStart"/>
            <w:r>
              <w:rPr>
                <w:b/>
                <w:color w:val="FFFFFF"/>
                <w:sz w:val="20"/>
              </w:rPr>
              <w:t>nic</w:t>
            </w:r>
            <w:proofErr w:type="spellEnd"/>
          </w:p>
        </w:tc>
        <w:tc>
          <w:tcPr>
            <w:tcW w:w="1137"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tcPr>
          <w:p w14:paraId="4F51F1C0" w14:textId="77777777" w:rsidR="00270C3D" w:rsidRDefault="00000000">
            <w:proofErr w:type="spellStart"/>
            <w:r>
              <w:rPr>
                <w:b/>
                <w:color w:val="FFFFFF"/>
                <w:sz w:val="20"/>
              </w:rPr>
              <w:t>fname</w:t>
            </w:r>
            <w:proofErr w:type="spellEnd"/>
          </w:p>
        </w:tc>
        <w:tc>
          <w:tcPr>
            <w:tcW w:w="1066"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tcPr>
          <w:p w14:paraId="15B4215A" w14:textId="77777777" w:rsidR="00270C3D" w:rsidRDefault="00000000">
            <w:proofErr w:type="spellStart"/>
            <w:r>
              <w:rPr>
                <w:b/>
                <w:color w:val="FFFFFF"/>
                <w:sz w:val="20"/>
              </w:rPr>
              <w:t>lname</w:t>
            </w:r>
            <w:proofErr w:type="spellEnd"/>
          </w:p>
        </w:tc>
        <w:tc>
          <w:tcPr>
            <w:tcW w:w="810"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tcPr>
          <w:p w14:paraId="3A7041ED" w14:textId="77777777" w:rsidR="00270C3D" w:rsidRDefault="00000000">
            <w:r>
              <w:rPr>
                <w:b/>
                <w:color w:val="FFFFFF"/>
                <w:sz w:val="20"/>
              </w:rPr>
              <w:t>gender</w:t>
            </w:r>
          </w:p>
        </w:tc>
        <w:tc>
          <w:tcPr>
            <w:tcW w:w="1450"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tcPr>
          <w:p w14:paraId="7F9DFED4" w14:textId="77777777" w:rsidR="00270C3D" w:rsidRDefault="00000000">
            <w:proofErr w:type="spellStart"/>
            <w:r>
              <w:rPr>
                <w:b/>
                <w:color w:val="FFFFFF"/>
                <w:sz w:val="20"/>
              </w:rPr>
              <w:t>date_of_joining</w:t>
            </w:r>
            <w:proofErr w:type="spellEnd"/>
          </w:p>
        </w:tc>
        <w:tc>
          <w:tcPr>
            <w:tcW w:w="832"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tcPr>
          <w:p w14:paraId="6B461422" w14:textId="77777777" w:rsidR="00270C3D" w:rsidRDefault="00000000">
            <w:proofErr w:type="spellStart"/>
            <w:r>
              <w:rPr>
                <w:b/>
                <w:color w:val="FFFFFF"/>
                <w:sz w:val="20"/>
              </w:rPr>
              <w:t>dept_id</w:t>
            </w:r>
            <w:proofErr w:type="spellEnd"/>
          </w:p>
        </w:tc>
        <w:tc>
          <w:tcPr>
            <w:tcW w:w="890"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tcPr>
          <w:p w14:paraId="7A7F45C6" w14:textId="77777777" w:rsidR="00270C3D" w:rsidRDefault="00000000">
            <w:proofErr w:type="spellStart"/>
            <w:r>
              <w:rPr>
                <w:b/>
                <w:color w:val="FFFFFF"/>
                <w:sz w:val="20"/>
              </w:rPr>
              <w:t>desig_id</w:t>
            </w:r>
            <w:proofErr w:type="spellEnd"/>
          </w:p>
        </w:tc>
        <w:tc>
          <w:tcPr>
            <w:tcW w:w="732"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tcPr>
          <w:p w14:paraId="7FA4ACA5" w14:textId="77777777" w:rsidR="00270C3D" w:rsidRDefault="00000000">
            <w:r>
              <w:rPr>
                <w:b/>
                <w:color w:val="FFFFFF"/>
                <w:sz w:val="20"/>
              </w:rPr>
              <w:t>rating</w:t>
            </w:r>
          </w:p>
        </w:tc>
      </w:tr>
      <w:tr w:rsidR="00CD609C" w14:paraId="5FB58CAD" w14:textId="77777777" w:rsidTr="00CD609C">
        <w:tc>
          <w:tcPr>
            <w:tcW w:w="754"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2FAD0692" w14:textId="77777777" w:rsidR="00270C3D" w:rsidRDefault="00000000">
            <w:r>
              <w:rPr>
                <w:sz w:val="19"/>
              </w:rPr>
              <w:t>1</w:t>
            </w:r>
          </w:p>
        </w:tc>
        <w:tc>
          <w:tcPr>
            <w:tcW w:w="1209"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1BE1DA7F" w14:textId="77777777" w:rsidR="00270C3D" w:rsidRDefault="00000000">
            <w:r>
              <w:rPr>
                <w:sz w:val="19"/>
              </w:rPr>
              <w:t>199056781234</w:t>
            </w:r>
          </w:p>
        </w:tc>
        <w:tc>
          <w:tcPr>
            <w:tcW w:w="1137"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4287EA3E" w14:textId="77777777" w:rsidR="00270C3D" w:rsidRDefault="00000000">
            <w:r>
              <w:rPr>
                <w:sz w:val="19"/>
              </w:rPr>
              <w:t>Aarav</w:t>
            </w:r>
          </w:p>
        </w:tc>
        <w:tc>
          <w:tcPr>
            <w:tcW w:w="1066"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73321786" w14:textId="77777777" w:rsidR="00270C3D" w:rsidRDefault="00000000">
            <w:r>
              <w:rPr>
                <w:sz w:val="19"/>
              </w:rPr>
              <w:t>Mehta</w:t>
            </w:r>
          </w:p>
        </w:tc>
        <w:tc>
          <w:tcPr>
            <w:tcW w:w="81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63BD6910" w14:textId="77777777" w:rsidR="00270C3D" w:rsidRDefault="00000000">
            <w:r>
              <w:rPr>
                <w:sz w:val="19"/>
              </w:rPr>
              <w:t>Male</w:t>
            </w:r>
          </w:p>
        </w:tc>
        <w:tc>
          <w:tcPr>
            <w:tcW w:w="145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74746E8A" w14:textId="77777777" w:rsidR="00270C3D" w:rsidRDefault="00000000">
            <w:r>
              <w:rPr>
                <w:sz w:val="19"/>
              </w:rPr>
              <w:t>2018-06-01</w:t>
            </w:r>
          </w:p>
        </w:tc>
        <w:tc>
          <w:tcPr>
            <w:tcW w:w="832"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31C19B45" w14:textId="77777777" w:rsidR="00270C3D" w:rsidRDefault="00000000">
            <w:r>
              <w:rPr>
                <w:sz w:val="19"/>
              </w:rPr>
              <w:t>1</w:t>
            </w:r>
          </w:p>
        </w:tc>
        <w:tc>
          <w:tcPr>
            <w:tcW w:w="89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6B6E78B6" w14:textId="77777777" w:rsidR="00270C3D" w:rsidRDefault="00000000">
            <w:r>
              <w:rPr>
                <w:sz w:val="19"/>
              </w:rPr>
              <w:t>1</w:t>
            </w:r>
          </w:p>
        </w:tc>
        <w:tc>
          <w:tcPr>
            <w:tcW w:w="732"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0819C55F" w14:textId="77777777" w:rsidR="00270C3D" w:rsidRDefault="00000000">
            <w:r>
              <w:rPr>
                <w:sz w:val="19"/>
              </w:rPr>
              <w:t>3</w:t>
            </w:r>
          </w:p>
        </w:tc>
      </w:tr>
      <w:tr w:rsidR="00CD609C" w14:paraId="3C0A766F" w14:textId="77777777" w:rsidTr="00CD609C">
        <w:tc>
          <w:tcPr>
            <w:tcW w:w="75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E2A768" w14:textId="77777777" w:rsidR="00270C3D" w:rsidRDefault="00000000">
            <w:r>
              <w:rPr>
                <w:sz w:val="19"/>
              </w:rPr>
              <w:t>2</w:t>
            </w:r>
          </w:p>
        </w:tc>
        <w:tc>
          <w:tcPr>
            <w:tcW w:w="120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3D2376" w14:textId="77777777" w:rsidR="00270C3D" w:rsidRDefault="00000000">
            <w:r>
              <w:rPr>
                <w:sz w:val="19"/>
              </w:rPr>
              <w:t>199212345678</w:t>
            </w:r>
          </w:p>
        </w:tc>
        <w:tc>
          <w:tcPr>
            <w:tcW w:w="113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86482D" w14:textId="418EE6D8" w:rsidR="00270C3D" w:rsidRPr="00CD609C" w:rsidRDefault="00CD609C">
            <w:pPr>
              <w:rPr>
                <w:sz w:val="18"/>
                <w:szCs w:val="18"/>
              </w:rPr>
            </w:pPr>
            <w:r w:rsidRPr="00CD609C">
              <w:rPr>
                <w:sz w:val="18"/>
                <w:szCs w:val="18"/>
              </w:rPr>
              <w:t>Chiranthan</w:t>
            </w:r>
          </w:p>
        </w:tc>
        <w:tc>
          <w:tcPr>
            <w:tcW w:w="10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8BA5D0" w14:textId="45098332" w:rsidR="00270C3D" w:rsidRDefault="00000000">
            <w:proofErr w:type="spellStart"/>
            <w:r>
              <w:rPr>
                <w:sz w:val="19"/>
              </w:rPr>
              <w:t>P</w:t>
            </w:r>
            <w:r w:rsidR="00CD609C">
              <w:rPr>
                <w:sz w:val="19"/>
              </w:rPr>
              <w:t>admashali</w:t>
            </w:r>
            <w:proofErr w:type="spellEnd"/>
          </w:p>
        </w:tc>
        <w:tc>
          <w:tcPr>
            <w:tcW w:w="81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64F0A2" w14:textId="41EC940F" w:rsidR="00270C3D" w:rsidRDefault="00CD609C">
            <w:r>
              <w:rPr>
                <w:sz w:val="19"/>
              </w:rPr>
              <w:t>Male</w:t>
            </w:r>
          </w:p>
        </w:tc>
        <w:tc>
          <w:tcPr>
            <w:tcW w:w="145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70490D" w14:textId="3E2ED0FA" w:rsidR="00270C3D" w:rsidRDefault="00000000">
            <w:r>
              <w:rPr>
                <w:sz w:val="19"/>
              </w:rPr>
              <w:t>20</w:t>
            </w:r>
            <w:r w:rsidR="00D04EE5">
              <w:rPr>
                <w:sz w:val="19"/>
              </w:rPr>
              <w:t>25</w:t>
            </w:r>
            <w:r>
              <w:rPr>
                <w:sz w:val="19"/>
              </w:rPr>
              <w:t>-03-10</w:t>
            </w:r>
          </w:p>
        </w:tc>
        <w:tc>
          <w:tcPr>
            <w:tcW w:w="8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AF3529" w14:textId="77777777" w:rsidR="00270C3D" w:rsidRDefault="00000000">
            <w:r>
              <w:rPr>
                <w:sz w:val="19"/>
              </w:rPr>
              <w:t>2</w:t>
            </w:r>
          </w:p>
        </w:tc>
        <w:tc>
          <w:tcPr>
            <w:tcW w:w="89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7976400" w14:textId="77777777" w:rsidR="00270C3D" w:rsidRDefault="00000000">
            <w:r>
              <w:rPr>
                <w:sz w:val="19"/>
              </w:rPr>
              <w:t>2</w:t>
            </w:r>
          </w:p>
        </w:tc>
        <w:tc>
          <w:tcPr>
            <w:tcW w:w="73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E42274" w14:textId="77777777" w:rsidR="00270C3D" w:rsidRDefault="00000000">
            <w:r>
              <w:rPr>
                <w:sz w:val="19"/>
              </w:rPr>
              <w:t>3</w:t>
            </w:r>
          </w:p>
        </w:tc>
      </w:tr>
      <w:tr w:rsidR="00CD609C" w14:paraId="0BEEB034" w14:textId="77777777" w:rsidTr="00CD609C">
        <w:tc>
          <w:tcPr>
            <w:tcW w:w="754"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786E664C" w14:textId="77777777" w:rsidR="00270C3D" w:rsidRDefault="00000000">
            <w:r>
              <w:rPr>
                <w:sz w:val="19"/>
              </w:rPr>
              <w:t>3</w:t>
            </w:r>
          </w:p>
        </w:tc>
        <w:tc>
          <w:tcPr>
            <w:tcW w:w="1209"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3E5779FB" w14:textId="77777777" w:rsidR="00270C3D" w:rsidRDefault="00000000">
            <w:r>
              <w:rPr>
                <w:sz w:val="19"/>
              </w:rPr>
              <w:t>199578901234</w:t>
            </w:r>
          </w:p>
        </w:tc>
        <w:tc>
          <w:tcPr>
            <w:tcW w:w="1137"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3CEF5C23" w14:textId="77777777" w:rsidR="00270C3D" w:rsidRDefault="00000000">
            <w:r>
              <w:rPr>
                <w:sz w:val="19"/>
              </w:rPr>
              <w:t>Rahul</w:t>
            </w:r>
          </w:p>
        </w:tc>
        <w:tc>
          <w:tcPr>
            <w:tcW w:w="1066"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45AE8F45" w14:textId="77777777" w:rsidR="00270C3D" w:rsidRDefault="00000000">
            <w:r>
              <w:rPr>
                <w:sz w:val="19"/>
              </w:rPr>
              <w:t>Verma</w:t>
            </w:r>
          </w:p>
        </w:tc>
        <w:tc>
          <w:tcPr>
            <w:tcW w:w="81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54BB1AC3" w14:textId="77777777" w:rsidR="00270C3D" w:rsidRDefault="00000000">
            <w:r>
              <w:rPr>
                <w:sz w:val="19"/>
              </w:rPr>
              <w:t>Male</w:t>
            </w:r>
          </w:p>
        </w:tc>
        <w:tc>
          <w:tcPr>
            <w:tcW w:w="145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28FE9CBC" w14:textId="77777777" w:rsidR="00270C3D" w:rsidRDefault="00000000">
            <w:r>
              <w:rPr>
                <w:sz w:val="19"/>
              </w:rPr>
              <w:t>2021-01-15</w:t>
            </w:r>
          </w:p>
        </w:tc>
        <w:tc>
          <w:tcPr>
            <w:tcW w:w="832"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4ACF8F5E" w14:textId="77777777" w:rsidR="00270C3D" w:rsidRDefault="00000000">
            <w:r>
              <w:rPr>
                <w:sz w:val="19"/>
              </w:rPr>
              <w:t>2</w:t>
            </w:r>
          </w:p>
        </w:tc>
        <w:tc>
          <w:tcPr>
            <w:tcW w:w="89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17BBF666" w14:textId="77777777" w:rsidR="00270C3D" w:rsidRDefault="00000000">
            <w:r>
              <w:rPr>
                <w:sz w:val="19"/>
              </w:rPr>
              <w:t>3</w:t>
            </w:r>
          </w:p>
        </w:tc>
        <w:tc>
          <w:tcPr>
            <w:tcW w:w="732"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20E85417" w14:textId="77777777" w:rsidR="00270C3D" w:rsidRDefault="00000000">
            <w:r>
              <w:rPr>
                <w:sz w:val="19"/>
              </w:rPr>
              <w:t>3</w:t>
            </w:r>
          </w:p>
        </w:tc>
      </w:tr>
    </w:tbl>
    <w:p w14:paraId="5EEA770E" w14:textId="77777777" w:rsidR="00270C3D" w:rsidRDefault="00270C3D"/>
    <w:p w14:paraId="63E64ED1" w14:textId="77777777" w:rsidR="00270C3D" w:rsidRDefault="00000000">
      <w:pPr>
        <w:spacing w:before="200" w:after="80"/>
      </w:pPr>
      <w:r>
        <w:rPr>
          <w:b/>
          <w:color w:val="000000"/>
        </w:rPr>
        <w:t xml:space="preserve">Table 4: </w:t>
      </w:r>
      <w:proofErr w:type="spellStart"/>
      <w:r>
        <w:rPr>
          <w:b/>
          <w:color w:val="000000"/>
        </w:rPr>
        <w:t>employee_addresses</w:t>
      </w:r>
      <w:proofErr w:type="spellEnd"/>
    </w:p>
    <w:p w14:paraId="156A9600" w14:textId="77777777" w:rsidR="00270C3D" w:rsidRDefault="00000000">
      <w:pPr>
        <w:spacing w:after="120"/>
        <w:jc w:val="both"/>
      </w:pPr>
      <w:r>
        <w:rPr>
          <w:color w:val="000000"/>
        </w:rPr>
        <w:t>Physical address split from employees into atomic columns — satisfies 1NF. One row per employee (1:1).</w:t>
      </w:r>
    </w:p>
    <w:p w14:paraId="35092AF5" w14:textId="77777777" w:rsidR="00270C3D" w:rsidRDefault="00000000">
      <w:pPr>
        <w:spacing w:after="80"/>
        <w:ind w:left="432"/>
        <w:jc w:val="both"/>
      </w:pPr>
      <w:r>
        <w:rPr>
          <w:i/>
          <w:color w:val="606060"/>
          <w:sz w:val="21"/>
        </w:rPr>
        <w:t xml:space="preserve">Relationships: </w:t>
      </w:r>
      <w:proofErr w:type="spellStart"/>
      <w:r>
        <w:rPr>
          <w:i/>
          <w:color w:val="606060"/>
          <w:sz w:val="21"/>
        </w:rPr>
        <w:t>employee_addresses</w:t>
      </w:r>
      <w:proofErr w:type="spellEnd"/>
      <w:r>
        <w:rPr>
          <w:i/>
          <w:color w:val="606060"/>
          <w:sz w:val="21"/>
        </w:rPr>
        <w:t xml:space="preserve"> → employees (Many-to-One, ON DELETE CASCADE)</w:t>
      </w:r>
    </w:p>
    <w:tbl>
      <w:tblPr>
        <w:tblStyle w:val="TableGrid"/>
        <w:tblW w:w="0" w:type="auto"/>
        <w:tblLook w:val="04A0" w:firstRow="1" w:lastRow="0" w:firstColumn="1" w:lastColumn="0" w:noHBand="0" w:noVBand="1"/>
      </w:tblPr>
      <w:tblGrid>
        <w:gridCol w:w="1866"/>
        <w:gridCol w:w="2006"/>
        <w:gridCol w:w="2579"/>
        <w:gridCol w:w="2429"/>
      </w:tblGrid>
      <w:tr w:rsidR="00270C3D" w14:paraId="375F9E17" w14:textId="77777777">
        <w:tc>
          <w:tcPr>
            <w:tcW w:w="1872"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3BC1D23E" w14:textId="77777777" w:rsidR="00270C3D" w:rsidRDefault="00000000">
            <w:r>
              <w:rPr>
                <w:b/>
                <w:color w:val="FFFFFF"/>
                <w:sz w:val="20"/>
              </w:rPr>
              <w:lastRenderedPageBreak/>
              <w:t>Column</w:t>
            </w:r>
          </w:p>
        </w:tc>
        <w:tc>
          <w:tcPr>
            <w:tcW w:w="2016"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15AB7B2E" w14:textId="77777777" w:rsidR="00270C3D" w:rsidRDefault="00000000">
            <w:r>
              <w:rPr>
                <w:b/>
                <w:color w:val="FFFFFF"/>
                <w:sz w:val="20"/>
              </w:rPr>
              <w:t>Type</w:t>
            </w:r>
          </w:p>
        </w:tc>
        <w:tc>
          <w:tcPr>
            <w:tcW w:w="2592"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6EA14157" w14:textId="77777777" w:rsidR="00270C3D" w:rsidRDefault="00000000">
            <w:r>
              <w:rPr>
                <w:b/>
                <w:color w:val="FFFFFF"/>
                <w:sz w:val="20"/>
              </w:rPr>
              <w:t>Constraints</w:t>
            </w:r>
          </w:p>
        </w:tc>
        <w:tc>
          <w:tcPr>
            <w:tcW w:w="2448"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3B549833" w14:textId="77777777" w:rsidR="00270C3D" w:rsidRDefault="00000000">
            <w:r>
              <w:rPr>
                <w:b/>
                <w:color w:val="FFFFFF"/>
                <w:sz w:val="20"/>
              </w:rPr>
              <w:t>Description</w:t>
            </w:r>
          </w:p>
        </w:tc>
      </w:tr>
      <w:tr w:rsidR="00270C3D" w14:paraId="1B5C2458" w14:textId="77777777">
        <w:tc>
          <w:tcPr>
            <w:tcW w:w="1872"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6A40AFB8" w14:textId="77777777" w:rsidR="00270C3D" w:rsidRDefault="00000000">
            <w:proofErr w:type="spellStart"/>
            <w:r>
              <w:rPr>
                <w:b/>
                <w:sz w:val="19"/>
              </w:rPr>
              <w:t>address_id</w:t>
            </w:r>
            <w:proofErr w:type="spellEnd"/>
          </w:p>
        </w:tc>
        <w:tc>
          <w:tcPr>
            <w:tcW w:w="2016"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4EA21E1A" w14:textId="77777777" w:rsidR="00270C3D" w:rsidRDefault="00000000">
            <w:r>
              <w:rPr>
                <w:sz w:val="19"/>
              </w:rPr>
              <w:t>INT</w:t>
            </w:r>
          </w:p>
        </w:tc>
        <w:tc>
          <w:tcPr>
            <w:tcW w:w="2592"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3C69B9BE" w14:textId="77777777" w:rsidR="00270C3D" w:rsidRDefault="00000000">
            <w:r>
              <w:rPr>
                <w:sz w:val="19"/>
              </w:rPr>
              <w:t>PRIMARY KEY, AUTO_INCREMENT</w:t>
            </w:r>
          </w:p>
        </w:tc>
        <w:tc>
          <w:tcPr>
            <w:tcW w:w="2448"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3F076FE3" w14:textId="77777777" w:rsidR="00270C3D" w:rsidRDefault="00000000">
            <w:r>
              <w:rPr>
                <w:sz w:val="19"/>
              </w:rPr>
              <w:t>Unique address ID</w:t>
            </w:r>
          </w:p>
        </w:tc>
      </w:tr>
      <w:tr w:rsidR="00270C3D" w14:paraId="49D3AB8D" w14:textId="77777777">
        <w:tc>
          <w:tcPr>
            <w:tcW w:w="18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EB0562" w14:textId="77777777" w:rsidR="00270C3D" w:rsidRDefault="00000000">
            <w:r>
              <w:rPr>
                <w:b/>
                <w:sz w:val="19"/>
              </w:rPr>
              <w:t>empid</w:t>
            </w:r>
          </w:p>
        </w:tc>
        <w:tc>
          <w:tcPr>
            <w:tcW w:w="20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B3A4A08" w14:textId="77777777" w:rsidR="00270C3D" w:rsidRDefault="00000000">
            <w:r>
              <w:rPr>
                <w:sz w:val="19"/>
              </w:rPr>
              <w:t>INT</w:t>
            </w:r>
          </w:p>
        </w:tc>
        <w:tc>
          <w:tcPr>
            <w:tcW w:w="259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36EF0B" w14:textId="77777777" w:rsidR="00270C3D" w:rsidRDefault="00000000">
            <w:r>
              <w:rPr>
                <w:sz w:val="19"/>
              </w:rPr>
              <w:t>NOT NULL, FK → employees ON CASCADE</w:t>
            </w:r>
          </w:p>
        </w:tc>
        <w:tc>
          <w:tcPr>
            <w:tcW w:w="244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7D668B" w14:textId="77777777" w:rsidR="00270C3D" w:rsidRDefault="00000000">
            <w:r>
              <w:rPr>
                <w:sz w:val="19"/>
              </w:rPr>
              <w:t>Parent employee</w:t>
            </w:r>
          </w:p>
        </w:tc>
      </w:tr>
      <w:tr w:rsidR="00270C3D" w14:paraId="33A9ED95" w14:textId="77777777">
        <w:tc>
          <w:tcPr>
            <w:tcW w:w="1872"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58691DE2" w14:textId="77777777" w:rsidR="00270C3D" w:rsidRDefault="00000000">
            <w:r>
              <w:rPr>
                <w:b/>
                <w:sz w:val="19"/>
              </w:rPr>
              <w:t>address_line1</w:t>
            </w:r>
          </w:p>
        </w:tc>
        <w:tc>
          <w:tcPr>
            <w:tcW w:w="2016"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53AC42E3" w14:textId="77777777" w:rsidR="00270C3D" w:rsidRDefault="00000000">
            <w:r>
              <w:rPr>
                <w:sz w:val="19"/>
              </w:rPr>
              <w:t>TEXT</w:t>
            </w:r>
          </w:p>
        </w:tc>
        <w:tc>
          <w:tcPr>
            <w:tcW w:w="2592"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128EEBDD" w14:textId="77777777" w:rsidR="00270C3D" w:rsidRDefault="00000000">
            <w:r>
              <w:rPr>
                <w:sz w:val="19"/>
              </w:rPr>
              <w:t>NOT NULL</w:t>
            </w:r>
          </w:p>
        </w:tc>
        <w:tc>
          <w:tcPr>
            <w:tcW w:w="2448"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0FFB3842" w14:textId="77777777" w:rsidR="00270C3D" w:rsidRDefault="00000000">
            <w:r>
              <w:rPr>
                <w:sz w:val="19"/>
              </w:rPr>
              <w:t>Street address</w:t>
            </w:r>
          </w:p>
        </w:tc>
      </w:tr>
      <w:tr w:rsidR="00270C3D" w14:paraId="206361BD" w14:textId="77777777">
        <w:tc>
          <w:tcPr>
            <w:tcW w:w="18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90C2A0C" w14:textId="77777777" w:rsidR="00270C3D" w:rsidRDefault="00000000">
            <w:r>
              <w:rPr>
                <w:b/>
                <w:sz w:val="19"/>
              </w:rPr>
              <w:t>address_line2</w:t>
            </w:r>
          </w:p>
        </w:tc>
        <w:tc>
          <w:tcPr>
            <w:tcW w:w="20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B5DBB0" w14:textId="77777777" w:rsidR="00270C3D" w:rsidRDefault="00000000">
            <w:r>
              <w:rPr>
                <w:sz w:val="19"/>
              </w:rPr>
              <w:t>TEXT</w:t>
            </w:r>
          </w:p>
        </w:tc>
        <w:tc>
          <w:tcPr>
            <w:tcW w:w="259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B9B3CD" w14:textId="77777777" w:rsidR="00270C3D" w:rsidRDefault="00270C3D"/>
        </w:tc>
        <w:tc>
          <w:tcPr>
            <w:tcW w:w="244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33702E" w14:textId="77777777" w:rsidR="00270C3D" w:rsidRDefault="00000000">
            <w:r>
              <w:rPr>
                <w:sz w:val="19"/>
              </w:rPr>
              <w:t>Apartment / area (optional)</w:t>
            </w:r>
          </w:p>
        </w:tc>
      </w:tr>
      <w:tr w:rsidR="00270C3D" w14:paraId="73202889" w14:textId="77777777">
        <w:tc>
          <w:tcPr>
            <w:tcW w:w="1872"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1FA95F03" w14:textId="77777777" w:rsidR="00270C3D" w:rsidRDefault="00000000">
            <w:r>
              <w:rPr>
                <w:b/>
                <w:sz w:val="19"/>
              </w:rPr>
              <w:t>city</w:t>
            </w:r>
          </w:p>
        </w:tc>
        <w:tc>
          <w:tcPr>
            <w:tcW w:w="2016"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3FAEB747" w14:textId="77777777" w:rsidR="00270C3D" w:rsidRDefault="00000000">
            <w:proofErr w:type="gramStart"/>
            <w:r>
              <w:rPr>
                <w:sz w:val="19"/>
              </w:rPr>
              <w:t>VARCHAR(</w:t>
            </w:r>
            <w:proofErr w:type="gramEnd"/>
            <w:r>
              <w:rPr>
                <w:sz w:val="19"/>
              </w:rPr>
              <w:t>30)</w:t>
            </w:r>
          </w:p>
        </w:tc>
        <w:tc>
          <w:tcPr>
            <w:tcW w:w="2592"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2CB9F9AF" w14:textId="77777777" w:rsidR="00270C3D" w:rsidRDefault="00000000">
            <w:r>
              <w:rPr>
                <w:sz w:val="19"/>
              </w:rPr>
              <w:t>NOT NULL, DEFAULT 'Unknown'</w:t>
            </w:r>
          </w:p>
        </w:tc>
        <w:tc>
          <w:tcPr>
            <w:tcW w:w="2448"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75AC6EB6" w14:textId="77777777" w:rsidR="00270C3D" w:rsidRDefault="00000000">
            <w:r>
              <w:rPr>
                <w:sz w:val="19"/>
              </w:rPr>
              <w:t>City</w:t>
            </w:r>
          </w:p>
        </w:tc>
      </w:tr>
      <w:tr w:rsidR="00270C3D" w14:paraId="50B42D30" w14:textId="77777777">
        <w:tc>
          <w:tcPr>
            <w:tcW w:w="18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C009AE" w14:textId="77777777" w:rsidR="00270C3D" w:rsidRDefault="00000000">
            <w:proofErr w:type="spellStart"/>
            <w:r>
              <w:rPr>
                <w:b/>
                <w:sz w:val="19"/>
              </w:rPr>
              <w:t>postal_code</w:t>
            </w:r>
            <w:proofErr w:type="spellEnd"/>
          </w:p>
        </w:tc>
        <w:tc>
          <w:tcPr>
            <w:tcW w:w="20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402011" w14:textId="77777777" w:rsidR="00270C3D" w:rsidRDefault="00000000">
            <w:proofErr w:type="gramStart"/>
            <w:r>
              <w:rPr>
                <w:sz w:val="19"/>
              </w:rPr>
              <w:t>VARCHAR(</w:t>
            </w:r>
            <w:proofErr w:type="gramEnd"/>
            <w:r>
              <w:rPr>
                <w:sz w:val="19"/>
              </w:rPr>
              <w:t>20)</w:t>
            </w:r>
          </w:p>
        </w:tc>
        <w:tc>
          <w:tcPr>
            <w:tcW w:w="259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1B0D6E" w14:textId="77777777" w:rsidR="00270C3D" w:rsidRDefault="00270C3D"/>
        </w:tc>
        <w:tc>
          <w:tcPr>
            <w:tcW w:w="244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DF2C53" w14:textId="77777777" w:rsidR="00270C3D" w:rsidRDefault="00000000">
            <w:r>
              <w:rPr>
                <w:sz w:val="19"/>
              </w:rPr>
              <w:t>PIN code</w:t>
            </w:r>
          </w:p>
        </w:tc>
      </w:tr>
    </w:tbl>
    <w:p w14:paraId="2B367DC1" w14:textId="77777777" w:rsidR="00270C3D" w:rsidRDefault="00270C3D"/>
    <w:tbl>
      <w:tblPr>
        <w:tblStyle w:val="TableGrid"/>
        <w:tblW w:w="0" w:type="auto"/>
        <w:tblLook w:val="04A0" w:firstRow="1" w:lastRow="0" w:firstColumn="1" w:lastColumn="0" w:noHBand="0" w:noVBand="1"/>
      </w:tblPr>
      <w:tblGrid>
        <w:gridCol w:w="1728"/>
        <w:gridCol w:w="1728"/>
        <w:gridCol w:w="1728"/>
        <w:gridCol w:w="1728"/>
        <w:gridCol w:w="1728"/>
      </w:tblGrid>
      <w:tr w:rsidR="00270C3D" w14:paraId="3A0EB7D8" w14:textId="77777777">
        <w:tc>
          <w:tcPr>
            <w:tcW w:w="1728"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tcPr>
          <w:p w14:paraId="64831D7E" w14:textId="77777777" w:rsidR="00270C3D" w:rsidRDefault="00000000">
            <w:proofErr w:type="spellStart"/>
            <w:r>
              <w:rPr>
                <w:b/>
                <w:color w:val="FFFFFF"/>
                <w:sz w:val="20"/>
              </w:rPr>
              <w:t>address_id</w:t>
            </w:r>
            <w:proofErr w:type="spellEnd"/>
          </w:p>
        </w:tc>
        <w:tc>
          <w:tcPr>
            <w:tcW w:w="1728"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tcPr>
          <w:p w14:paraId="150F5673" w14:textId="77777777" w:rsidR="00270C3D" w:rsidRDefault="00000000">
            <w:r>
              <w:rPr>
                <w:b/>
                <w:color w:val="FFFFFF"/>
                <w:sz w:val="20"/>
              </w:rPr>
              <w:t>empid</w:t>
            </w:r>
          </w:p>
        </w:tc>
        <w:tc>
          <w:tcPr>
            <w:tcW w:w="1728"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tcPr>
          <w:p w14:paraId="08742DEE" w14:textId="77777777" w:rsidR="00270C3D" w:rsidRDefault="00000000">
            <w:r>
              <w:rPr>
                <w:b/>
                <w:color w:val="FFFFFF"/>
                <w:sz w:val="20"/>
              </w:rPr>
              <w:t>address_line1</w:t>
            </w:r>
          </w:p>
        </w:tc>
        <w:tc>
          <w:tcPr>
            <w:tcW w:w="1728"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tcPr>
          <w:p w14:paraId="6C12C71E" w14:textId="77777777" w:rsidR="00270C3D" w:rsidRDefault="00000000">
            <w:r>
              <w:rPr>
                <w:b/>
                <w:color w:val="FFFFFF"/>
                <w:sz w:val="20"/>
              </w:rPr>
              <w:t>city</w:t>
            </w:r>
          </w:p>
        </w:tc>
        <w:tc>
          <w:tcPr>
            <w:tcW w:w="1728"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tcPr>
          <w:p w14:paraId="276DCAED" w14:textId="77777777" w:rsidR="00270C3D" w:rsidRDefault="00000000">
            <w:proofErr w:type="spellStart"/>
            <w:r>
              <w:rPr>
                <w:b/>
                <w:color w:val="FFFFFF"/>
                <w:sz w:val="20"/>
              </w:rPr>
              <w:t>postal_code</w:t>
            </w:r>
            <w:proofErr w:type="spellEnd"/>
          </w:p>
        </w:tc>
      </w:tr>
      <w:tr w:rsidR="00270C3D" w14:paraId="5E25B600" w14:textId="77777777">
        <w:tc>
          <w:tcPr>
            <w:tcW w:w="1728"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61AFB9D3" w14:textId="77777777" w:rsidR="00270C3D" w:rsidRDefault="00000000">
            <w:r>
              <w:rPr>
                <w:sz w:val="19"/>
              </w:rPr>
              <w:t>1</w:t>
            </w:r>
          </w:p>
        </w:tc>
        <w:tc>
          <w:tcPr>
            <w:tcW w:w="1728"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2D78C41F" w14:textId="77777777" w:rsidR="00270C3D" w:rsidRDefault="00000000">
            <w:r>
              <w:rPr>
                <w:sz w:val="19"/>
              </w:rPr>
              <w:t>1</w:t>
            </w:r>
          </w:p>
        </w:tc>
        <w:tc>
          <w:tcPr>
            <w:tcW w:w="1728"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0D08A564" w14:textId="77777777" w:rsidR="00270C3D" w:rsidRDefault="00000000">
            <w:r>
              <w:rPr>
                <w:sz w:val="19"/>
              </w:rPr>
              <w:t>45, Park Street, Apartment 3B</w:t>
            </w:r>
          </w:p>
        </w:tc>
        <w:tc>
          <w:tcPr>
            <w:tcW w:w="1728"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1FBDB5C9" w14:textId="77777777" w:rsidR="00270C3D" w:rsidRDefault="00000000">
            <w:r>
              <w:rPr>
                <w:sz w:val="19"/>
              </w:rPr>
              <w:t>Mumbai</w:t>
            </w:r>
          </w:p>
        </w:tc>
        <w:tc>
          <w:tcPr>
            <w:tcW w:w="1728"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4BF3AC4C" w14:textId="77777777" w:rsidR="00270C3D" w:rsidRDefault="00000000">
            <w:r>
              <w:rPr>
                <w:sz w:val="19"/>
              </w:rPr>
              <w:t>400001</w:t>
            </w:r>
          </w:p>
        </w:tc>
      </w:tr>
      <w:tr w:rsidR="00270C3D" w14:paraId="63340D5F" w14:textId="77777777">
        <w:tc>
          <w:tcPr>
            <w:tcW w:w="17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C40865" w14:textId="77777777" w:rsidR="00270C3D" w:rsidRDefault="00000000">
            <w:r>
              <w:rPr>
                <w:sz w:val="19"/>
              </w:rPr>
              <w:t>2</w:t>
            </w:r>
          </w:p>
        </w:tc>
        <w:tc>
          <w:tcPr>
            <w:tcW w:w="17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830832" w14:textId="77777777" w:rsidR="00270C3D" w:rsidRDefault="00000000">
            <w:r>
              <w:rPr>
                <w:sz w:val="19"/>
              </w:rPr>
              <w:t>2</w:t>
            </w:r>
          </w:p>
        </w:tc>
        <w:tc>
          <w:tcPr>
            <w:tcW w:w="17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DE4985" w14:textId="7CBFE3F5" w:rsidR="00270C3D" w:rsidRDefault="0091007D">
            <w:proofErr w:type="spellStart"/>
            <w:r>
              <w:t>Santhekatte</w:t>
            </w:r>
            <w:proofErr w:type="spellEnd"/>
          </w:p>
        </w:tc>
        <w:tc>
          <w:tcPr>
            <w:tcW w:w="17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B7479D" w14:textId="29631466" w:rsidR="00270C3D" w:rsidRDefault="0091007D">
            <w:r>
              <w:t>Udupi</w:t>
            </w:r>
          </w:p>
        </w:tc>
        <w:tc>
          <w:tcPr>
            <w:tcW w:w="17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4312C5" w14:textId="18FC73FC" w:rsidR="00270C3D" w:rsidRDefault="0091007D">
            <w:r>
              <w:rPr>
                <w:sz w:val="19"/>
              </w:rPr>
              <w:t>576102</w:t>
            </w:r>
          </w:p>
        </w:tc>
      </w:tr>
    </w:tbl>
    <w:p w14:paraId="5EF1CE73" w14:textId="77777777" w:rsidR="00270C3D" w:rsidRDefault="00270C3D"/>
    <w:p w14:paraId="7D8A02EA" w14:textId="77777777" w:rsidR="00270C3D" w:rsidRDefault="00000000">
      <w:pPr>
        <w:spacing w:before="200" w:after="80"/>
      </w:pPr>
      <w:r>
        <w:rPr>
          <w:b/>
          <w:color w:val="000000"/>
        </w:rPr>
        <w:t xml:space="preserve">Table 5: </w:t>
      </w:r>
      <w:proofErr w:type="spellStart"/>
      <w:r>
        <w:rPr>
          <w:b/>
          <w:color w:val="000000"/>
        </w:rPr>
        <w:t>employee_contact_numbers</w:t>
      </w:r>
      <w:proofErr w:type="spellEnd"/>
    </w:p>
    <w:p w14:paraId="329ED5DA" w14:textId="77777777" w:rsidR="00270C3D" w:rsidRDefault="00000000">
      <w:pPr>
        <w:spacing w:after="120"/>
        <w:jc w:val="both"/>
      </w:pPr>
      <w:r>
        <w:rPr>
          <w:color w:val="000000"/>
        </w:rPr>
        <w:t xml:space="preserve">Multi-valued attribute resolved into its own table (Lab 5 pattern). ENUM restricts </w:t>
      </w:r>
      <w:proofErr w:type="spellStart"/>
      <w:r>
        <w:rPr>
          <w:color w:val="000000"/>
        </w:rPr>
        <w:t>contact_type</w:t>
      </w:r>
      <w:proofErr w:type="spellEnd"/>
      <w:r>
        <w:rPr>
          <w:color w:val="000000"/>
        </w:rPr>
        <w:t xml:space="preserve"> to defined values.</w:t>
      </w:r>
    </w:p>
    <w:p w14:paraId="127ED601" w14:textId="77777777" w:rsidR="00270C3D" w:rsidRDefault="00000000">
      <w:pPr>
        <w:spacing w:after="80"/>
        <w:ind w:left="432"/>
        <w:jc w:val="both"/>
      </w:pPr>
      <w:r>
        <w:rPr>
          <w:i/>
          <w:color w:val="606060"/>
          <w:sz w:val="21"/>
        </w:rPr>
        <w:t xml:space="preserve">Relationships: </w:t>
      </w:r>
      <w:proofErr w:type="spellStart"/>
      <w:r>
        <w:rPr>
          <w:i/>
          <w:color w:val="606060"/>
          <w:sz w:val="21"/>
        </w:rPr>
        <w:t>employee_contact_numbers</w:t>
      </w:r>
      <w:proofErr w:type="spellEnd"/>
      <w:r>
        <w:rPr>
          <w:i/>
          <w:color w:val="606060"/>
          <w:sz w:val="21"/>
        </w:rPr>
        <w:t xml:space="preserve"> → employees (Many-to-One, ON DELETE CASCADE)</w:t>
      </w:r>
    </w:p>
    <w:tbl>
      <w:tblPr>
        <w:tblStyle w:val="TableGrid"/>
        <w:tblW w:w="0" w:type="auto"/>
        <w:tblLook w:val="04A0" w:firstRow="1" w:lastRow="0" w:firstColumn="1" w:lastColumn="0" w:noHBand="0" w:noVBand="1"/>
      </w:tblPr>
      <w:tblGrid>
        <w:gridCol w:w="1869"/>
        <w:gridCol w:w="2005"/>
        <w:gridCol w:w="2578"/>
        <w:gridCol w:w="2428"/>
      </w:tblGrid>
      <w:tr w:rsidR="00270C3D" w14:paraId="4B67995C" w14:textId="77777777">
        <w:tc>
          <w:tcPr>
            <w:tcW w:w="1872"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26E4949E" w14:textId="77777777" w:rsidR="00270C3D" w:rsidRDefault="00000000">
            <w:r>
              <w:rPr>
                <w:b/>
                <w:color w:val="FFFFFF"/>
                <w:sz w:val="20"/>
              </w:rPr>
              <w:t>Column</w:t>
            </w:r>
          </w:p>
        </w:tc>
        <w:tc>
          <w:tcPr>
            <w:tcW w:w="2016"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2A264A57" w14:textId="77777777" w:rsidR="00270C3D" w:rsidRDefault="00000000">
            <w:r>
              <w:rPr>
                <w:b/>
                <w:color w:val="FFFFFF"/>
                <w:sz w:val="20"/>
              </w:rPr>
              <w:t>Type</w:t>
            </w:r>
          </w:p>
        </w:tc>
        <w:tc>
          <w:tcPr>
            <w:tcW w:w="2592"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19FEB663" w14:textId="77777777" w:rsidR="00270C3D" w:rsidRDefault="00000000">
            <w:r>
              <w:rPr>
                <w:b/>
                <w:color w:val="FFFFFF"/>
                <w:sz w:val="20"/>
              </w:rPr>
              <w:t>Constraints</w:t>
            </w:r>
          </w:p>
        </w:tc>
        <w:tc>
          <w:tcPr>
            <w:tcW w:w="2448"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5BA7B214" w14:textId="77777777" w:rsidR="00270C3D" w:rsidRDefault="00000000">
            <w:r>
              <w:rPr>
                <w:b/>
                <w:color w:val="FFFFFF"/>
                <w:sz w:val="20"/>
              </w:rPr>
              <w:t>Description</w:t>
            </w:r>
          </w:p>
        </w:tc>
      </w:tr>
      <w:tr w:rsidR="00270C3D" w14:paraId="2675C837" w14:textId="77777777">
        <w:tc>
          <w:tcPr>
            <w:tcW w:w="1872"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60732E12" w14:textId="77777777" w:rsidR="00270C3D" w:rsidRDefault="00000000">
            <w:proofErr w:type="spellStart"/>
            <w:r>
              <w:rPr>
                <w:b/>
                <w:sz w:val="19"/>
              </w:rPr>
              <w:t>contact_id</w:t>
            </w:r>
            <w:proofErr w:type="spellEnd"/>
          </w:p>
        </w:tc>
        <w:tc>
          <w:tcPr>
            <w:tcW w:w="2016"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3DBB459A" w14:textId="77777777" w:rsidR="00270C3D" w:rsidRDefault="00000000">
            <w:r>
              <w:rPr>
                <w:sz w:val="19"/>
              </w:rPr>
              <w:t>INT</w:t>
            </w:r>
          </w:p>
        </w:tc>
        <w:tc>
          <w:tcPr>
            <w:tcW w:w="2592"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5469EF59" w14:textId="77777777" w:rsidR="00270C3D" w:rsidRDefault="00000000">
            <w:r>
              <w:rPr>
                <w:sz w:val="19"/>
              </w:rPr>
              <w:t>PRIMARY KEY, AUTO_INCREMENT</w:t>
            </w:r>
          </w:p>
        </w:tc>
        <w:tc>
          <w:tcPr>
            <w:tcW w:w="2448"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7F101154" w14:textId="77777777" w:rsidR="00270C3D" w:rsidRDefault="00000000">
            <w:r>
              <w:rPr>
                <w:sz w:val="19"/>
              </w:rPr>
              <w:t>Unique contact ID</w:t>
            </w:r>
          </w:p>
        </w:tc>
      </w:tr>
      <w:tr w:rsidR="00270C3D" w14:paraId="31C8ABFA" w14:textId="77777777">
        <w:tc>
          <w:tcPr>
            <w:tcW w:w="18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8EB3D6" w14:textId="77777777" w:rsidR="00270C3D" w:rsidRDefault="00000000">
            <w:r>
              <w:rPr>
                <w:b/>
                <w:sz w:val="19"/>
              </w:rPr>
              <w:t>empid</w:t>
            </w:r>
          </w:p>
        </w:tc>
        <w:tc>
          <w:tcPr>
            <w:tcW w:w="20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95C1A7" w14:textId="77777777" w:rsidR="00270C3D" w:rsidRDefault="00000000">
            <w:r>
              <w:rPr>
                <w:sz w:val="19"/>
              </w:rPr>
              <w:t>INT</w:t>
            </w:r>
          </w:p>
        </w:tc>
        <w:tc>
          <w:tcPr>
            <w:tcW w:w="259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C330440" w14:textId="77777777" w:rsidR="00270C3D" w:rsidRDefault="00000000">
            <w:r>
              <w:rPr>
                <w:sz w:val="19"/>
              </w:rPr>
              <w:t>NOT NULL, FK → employees ON CASCADE</w:t>
            </w:r>
          </w:p>
        </w:tc>
        <w:tc>
          <w:tcPr>
            <w:tcW w:w="244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36EA56" w14:textId="77777777" w:rsidR="00270C3D" w:rsidRDefault="00000000">
            <w:r>
              <w:rPr>
                <w:sz w:val="19"/>
              </w:rPr>
              <w:t>Parent employee</w:t>
            </w:r>
          </w:p>
        </w:tc>
      </w:tr>
      <w:tr w:rsidR="00270C3D" w14:paraId="547E7616" w14:textId="77777777">
        <w:tc>
          <w:tcPr>
            <w:tcW w:w="1872"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7A7A5B47" w14:textId="77777777" w:rsidR="00270C3D" w:rsidRDefault="00000000">
            <w:proofErr w:type="spellStart"/>
            <w:r>
              <w:rPr>
                <w:b/>
                <w:sz w:val="19"/>
              </w:rPr>
              <w:t>contact_type</w:t>
            </w:r>
            <w:proofErr w:type="spellEnd"/>
          </w:p>
        </w:tc>
        <w:tc>
          <w:tcPr>
            <w:tcW w:w="2016"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430C9B3E" w14:textId="77777777" w:rsidR="00270C3D" w:rsidRDefault="00000000">
            <w:r>
              <w:rPr>
                <w:sz w:val="19"/>
              </w:rPr>
              <w:t>ENUM</w:t>
            </w:r>
          </w:p>
        </w:tc>
        <w:tc>
          <w:tcPr>
            <w:tcW w:w="2592"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55AC7B74" w14:textId="77777777" w:rsidR="00270C3D" w:rsidRDefault="00000000">
            <w:r>
              <w:rPr>
                <w:sz w:val="19"/>
              </w:rPr>
              <w:t>NOT NULL — 'home' / 'mobile' / 'work'</w:t>
            </w:r>
          </w:p>
        </w:tc>
        <w:tc>
          <w:tcPr>
            <w:tcW w:w="2448"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5508FA7D" w14:textId="77777777" w:rsidR="00270C3D" w:rsidRDefault="00000000">
            <w:r>
              <w:rPr>
                <w:sz w:val="19"/>
              </w:rPr>
              <w:t>Contact category</w:t>
            </w:r>
          </w:p>
        </w:tc>
      </w:tr>
      <w:tr w:rsidR="00270C3D" w14:paraId="56CC4ABB" w14:textId="77777777">
        <w:tc>
          <w:tcPr>
            <w:tcW w:w="18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84FA52" w14:textId="77777777" w:rsidR="00270C3D" w:rsidRDefault="00000000">
            <w:proofErr w:type="spellStart"/>
            <w:r>
              <w:rPr>
                <w:b/>
                <w:sz w:val="19"/>
              </w:rPr>
              <w:t>contact_number</w:t>
            </w:r>
            <w:proofErr w:type="spellEnd"/>
          </w:p>
        </w:tc>
        <w:tc>
          <w:tcPr>
            <w:tcW w:w="20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83C47A" w14:textId="77777777" w:rsidR="00270C3D" w:rsidRDefault="00000000">
            <w:proofErr w:type="gramStart"/>
            <w:r>
              <w:rPr>
                <w:sz w:val="19"/>
              </w:rPr>
              <w:t>VARCHAR(</w:t>
            </w:r>
            <w:proofErr w:type="gramEnd"/>
            <w:r>
              <w:rPr>
                <w:sz w:val="19"/>
              </w:rPr>
              <w:t>15)</w:t>
            </w:r>
          </w:p>
        </w:tc>
        <w:tc>
          <w:tcPr>
            <w:tcW w:w="259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1547FF" w14:textId="77777777" w:rsidR="00270C3D" w:rsidRDefault="00000000">
            <w:r>
              <w:rPr>
                <w:sz w:val="19"/>
              </w:rPr>
              <w:t>NOT NULL</w:t>
            </w:r>
          </w:p>
        </w:tc>
        <w:tc>
          <w:tcPr>
            <w:tcW w:w="244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77ED03" w14:textId="77777777" w:rsidR="00270C3D" w:rsidRDefault="00000000">
            <w:r>
              <w:rPr>
                <w:sz w:val="19"/>
              </w:rPr>
              <w:t>Phone number</w:t>
            </w:r>
          </w:p>
        </w:tc>
      </w:tr>
    </w:tbl>
    <w:p w14:paraId="765BBC13" w14:textId="77777777" w:rsidR="00270C3D" w:rsidRDefault="00270C3D"/>
    <w:tbl>
      <w:tblPr>
        <w:tblStyle w:val="TableGrid"/>
        <w:tblW w:w="0" w:type="auto"/>
        <w:tblLook w:val="04A0" w:firstRow="1" w:lastRow="0" w:firstColumn="1" w:lastColumn="0" w:noHBand="0" w:noVBand="1"/>
      </w:tblPr>
      <w:tblGrid>
        <w:gridCol w:w="2160"/>
        <w:gridCol w:w="2160"/>
        <w:gridCol w:w="2160"/>
        <w:gridCol w:w="2160"/>
      </w:tblGrid>
      <w:tr w:rsidR="00270C3D" w14:paraId="556C84D3" w14:textId="77777777">
        <w:tc>
          <w:tcPr>
            <w:tcW w:w="2160"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tcPr>
          <w:p w14:paraId="384B246E" w14:textId="77777777" w:rsidR="00270C3D" w:rsidRDefault="00000000">
            <w:proofErr w:type="spellStart"/>
            <w:r>
              <w:rPr>
                <w:b/>
                <w:color w:val="FFFFFF"/>
                <w:sz w:val="20"/>
              </w:rPr>
              <w:t>contact_id</w:t>
            </w:r>
            <w:proofErr w:type="spellEnd"/>
          </w:p>
        </w:tc>
        <w:tc>
          <w:tcPr>
            <w:tcW w:w="2160"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tcPr>
          <w:p w14:paraId="35C16FCC" w14:textId="77777777" w:rsidR="00270C3D" w:rsidRDefault="00000000">
            <w:r>
              <w:rPr>
                <w:b/>
                <w:color w:val="FFFFFF"/>
                <w:sz w:val="20"/>
              </w:rPr>
              <w:t>empid</w:t>
            </w:r>
          </w:p>
        </w:tc>
        <w:tc>
          <w:tcPr>
            <w:tcW w:w="2160"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tcPr>
          <w:p w14:paraId="58EAA4CC" w14:textId="77777777" w:rsidR="00270C3D" w:rsidRDefault="00000000">
            <w:proofErr w:type="spellStart"/>
            <w:r>
              <w:rPr>
                <w:b/>
                <w:color w:val="FFFFFF"/>
                <w:sz w:val="20"/>
              </w:rPr>
              <w:t>contact_type</w:t>
            </w:r>
            <w:proofErr w:type="spellEnd"/>
          </w:p>
        </w:tc>
        <w:tc>
          <w:tcPr>
            <w:tcW w:w="2160"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tcPr>
          <w:p w14:paraId="3CC10F16" w14:textId="77777777" w:rsidR="00270C3D" w:rsidRDefault="00000000">
            <w:proofErr w:type="spellStart"/>
            <w:r>
              <w:rPr>
                <w:b/>
                <w:color w:val="FFFFFF"/>
                <w:sz w:val="20"/>
              </w:rPr>
              <w:t>contact_number</w:t>
            </w:r>
            <w:proofErr w:type="spellEnd"/>
          </w:p>
        </w:tc>
      </w:tr>
      <w:tr w:rsidR="00270C3D" w14:paraId="2640162E" w14:textId="77777777">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3F307795" w14:textId="77777777" w:rsidR="00270C3D" w:rsidRDefault="00000000">
            <w:r>
              <w:rPr>
                <w:sz w:val="19"/>
              </w:rPr>
              <w:t>1</w:t>
            </w:r>
          </w:p>
        </w:tc>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41685C4E" w14:textId="77777777" w:rsidR="00270C3D" w:rsidRDefault="00000000">
            <w:r>
              <w:rPr>
                <w:sz w:val="19"/>
              </w:rPr>
              <w:t>1</w:t>
            </w:r>
          </w:p>
        </w:tc>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5BA9F99F" w14:textId="77777777" w:rsidR="00270C3D" w:rsidRDefault="00000000">
            <w:r>
              <w:rPr>
                <w:sz w:val="19"/>
              </w:rPr>
              <w:t>home</w:t>
            </w:r>
          </w:p>
        </w:tc>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22DA2813" w14:textId="77777777" w:rsidR="00270C3D" w:rsidRDefault="00000000">
            <w:r>
              <w:rPr>
                <w:sz w:val="19"/>
              </w:rPr>
              <w:t>02267890123</w:t>
            </w:r>
          </w:p>
        </w:tc>
      </w:tr>
      <w:tr w:rsidR="00270C3D" w14:paraId="1A2A5490" w14:textId="77777777">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9F9BCF" w14:textId="77777777" w:rsidR="00270C3D" w:rsidRDefault="00000000">
            <w:r>
              <w:rPr>
                <w:sz w:val="19"/>
              </w:rPr>
              <w:t>2</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29176A" w14:textId="77777777" w:rsidR="00270C3D" w:rsidRDefault="00000000">
            <w:r>
              <w:rPr>
                <w:sz w:val="19"/>
              </w:rPr>
              <w:t>1</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73EE5C" w14:textId="77777777" w:rsidR="00270C3D" w:rsidRDefault="00000000">
            <w:r>
              <w:rPr>
                <w:sz w:val="19"/>
              </w:rPr>
              <w:t>mobile</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68C29BF" w14:textId="77777777" w:rsidR="00270C3D" w:rsidRDefault="00000000">
            <w:r>
              <w:rPr>
                <w:sz w:val="19"/>
              </w:rPr>
              <w:t>9876543210</w:t>
            </w:r>
          </w:p>
        </w:tc>
      </w:tr>
      <w:tr w:rsidR="00270C3D" w14:paraId="7DAC11C4" w14:textId="77777777">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64FAD96C" w14:textId="77777777" w:rsidR="00270C3D" w:rsidRDefault="00000000">
            <w:r>
              <w:rPr>
                <w:sz w:val="19"/>
              </w:rPr>
              <w:t>3</w:t>
            </w:r>
          </w:p>
        </w:tc>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0673FE85" w14:textId="77777777" w:rsidR="00270C3D" w:rsidRDefault="00000000">
            <w:r>
              <w:rPr>
                <w:sz w:val="19"/>
              </w:rPr>
              <w:t>2</w:t>
            </w:r>
          </w:p>
        </w:tc>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2AF7F894" w14:textId="77777777" w:rsidR="00270C3D" w:rsidRDefault="00000000">
            <w:r>
              <w:rPr>
                <w:sz w:val="19"/>
              </w:rPr>
              <w:t>home</w:t>
            </w:r>
          </w:p>
        </w:tc>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06080B74" w14:textId="77777777" w:rsidR="00270C3D" w:rsidRDefault="00000000">
            <w:r>
              <w:rPr>
                <w:sz w:val="19"/>
              </w:rPr>
              <w:t>08023456789</w:t>
            </w:r>
          </w:p>
        </w:tc>
      </w:tr>
      <w:tr w:rsidR="00270C3D" w14:paraId="770524D5" w14:textId="77777777">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3287FC" w14:textId="77777777" w:rsidR="00270C3D" w:rsidRDefault="00000000">
            <w:r>
              <w:rPr>
                <w:sz w:val="19"/>
              </w:rPr>
              <w:t>4</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97AB16" w14:textId="77777777" w:rsidR="00270C3D" w:rsidRDefault="00000000">
            <w:r>
              <w:rPr>
                <w:sz w:val="19"/>
              </w:rPr>
              <w:t>2</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8B2AFC" w14:textId="77777777" w:rsidR="00270C3D" w:rsidRDefault="00000000">
            <w:r>
              <w:rPr>
                <w:sz w:val="19"/>
              </w:rPr>
              <w:t>mobile</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FCBDAB" w14:textId="77777777" w:rsidR="00270C3D" w:rsidRDefault="00000000">
            <w:r>
              <w:rPr>
                <w:sz w:val="19"/>
              </w:rPr>
              <w:t>9812345670</w:t>
            </w:r>
          </w:p>
        </w:tc>
      </w:tr>
    </w:tbl>
    <w:p w14:paraId="1B62E5CF" w14:textId="77777777" w:rsidR="00270C3D" w:rsidRDefault="00270C3D"/>
    <w:p w14:paraId="3C16F55D" w14:textId="77777777" w:rsidR="00270C3D" w:rsidRDefault="00000000">
      <w:pPr>
        <w:spacing w:before="200" w:after="80"/>
      </w:pPr>
      <w:r>
        <w:rPr>
          <w:b/>
          <w:color w:val="000000"/>
        </w:rPr>
        <w:t xml:space="preserve">Table 6: </w:t>
      </w:r>
      <w:proofErr w:type="spellStart"/>
      <w:r>
        <w:rPr>
          <w:b/>
          <w:color w:val="000000"/>
        </w:rPr>
        <w:t>salary_structures</w:t>
      </w:r>
      <w:proofErr w:type="spellEnd"/>
    </w:p>
    <w:p w14:paraId="57CFCF58" w14:textId="77777777" w:rsidR="00270C3D" w:rsidRDefault="00000000">
      <w:pPr>
        <w:spacing w:after="120"/>
        <w:jc w:val="both"/>
      </w:pPr>
      <w:r>
        <w:rPr>
          <w:color w:val="000000"/>
        </w:rPr>
        <w:t>Reusable allowance packages shared across multiple employees. Shared structure prevents redundancy and satisfies 3NF.</w:t>
      </w:r>
    </w:p>
    <w:p w14:paraId="5A5245A6" w14:textId="77777777" w:rsidR="00270C3D" w:rsidRDefault="00000000">
      <w:pPr>
        <w:spacing w:after="80"/>
        <w:ind w:left="432"/>
        <w:jc w:val="both"/>
      </w:pPr>
      <w:r>
        <w:rPr>
          <w:i/>
          <w:color w:val="606060"/>
          <w:sz w:val="21"/>
        </w:rPr>
        <w:t xml:space="preserve">Relationships: </w:t>
      </w:r>
      <w:proofErr w:type="spellStart"/>
      <w:r>
        <w:rPr>
          <w:i/>
          <w:color w:val="606060"/>
          <w:sz w:val="21"/>
        </w:rPr>
        <w:t>salary_structures</w:t>
      </w:r>
      <w:proofErr w:type="spellEnd"/>
      <w:r>
        <w:rPr>
          <w:i/>
          <w:color w:val="606060"/>
          <w:sz w:val="21"/>
        </w:rPr>
        <w:t xml:space="preserve"> → </w:t>
      </w:r>
      <w:proofErr w:type="spellStart"/>
      <w:r>
        <w:rPr>
          <w:i/>
          <w:color w:val="606060"/>
          <w:sz w:val="21"/>
        </w:rPr>
        <w:t>employee_salaries</w:t>
      </w:r>
      <w:proofErr w:type="spellEnd"/>
      <w:r>
        <w:rPr>
          <w:i/>
          <w:color w:val="606060"/>
          <w:sz w:val="21"/>
        </w:rPr>
        <w:t xml:space="preserve"> (One-to-Many, ON DELETE RESTRICT)</w:t>
      </w:r>
    </w:p>
    <w:tbl>
      <w:tblPr>
        <w:tblStyle w:val="TableGrid"/>
        <w:tblW w:w="0" w:type="auto"/>
        <w:tblLook w:val="04A0" w:firstRow="1" w:lastRow="0" w:firstColumn="1" w:lastColumn="0" w:noHBand="0" w:noVBand="1"/>
      </w:tblPr>
      <w:tblGrid>
        <w:gridCol w:w="1869"/>
        <w:gridCol w:w="2000"/>
        <w:gridCol w:w="2580"/>
        <w:gridCol w:w="2431"/>
      </w:tblGrid>
      <w:tr w:rsidR="00270C3D" w14:paraId="22FB1B9A" w14:textId="77777777">
        <w:tc>
          <w:tcPr>
            <w:tcW w:w="1872"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2146D39D" w14:textId="77777777" w:rsidR="00270C3D" w:rsidRDefault="00000000">
            <w:r>
              <w:rPr>
                <w:b/>
                <w:color w:val="FFFFFF"/>
                <w:sz w:val="20"/>
              </w:rPr>
              <w:t>Column</w:t>
            </w:r>
          </w:p>
        </w:tc>
        <w:tc>
          <w:tcPr>
            <w:tcW w:w="2016"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3530ED80" w14:textId="77777777" w:rsidR="00270C3D" w:rsidRDefault="00000000">
            <w:r>
              <w:rPr>
                <w:b/>
                <w:color w:val="FFFFFF"/>
                <w:sz w:val="20"/>
              </w:rPr>
              <w:t>Type</w:t>
            </w:r>
          </w:p>
        </w:tc>
        <w:tc>
          <w:tcPr>
            <w:tcW w:w="2592"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31141B92" w14:textId="77777777" w:rsidR="00270C3D" w:rsidRDefault="00000000">
            <w:r>
              <w:rPr>
                <w:b/>
                <w:color w:val="FFFFFF"/>
                <w:sz w:val="20"/>
              </w:rPr>
              <w:t>Constraints</w:t>
            </w:r>
          </w:p>
        </w:tc>
        <w:tc>
          <w:tcPr>
            <w:tcW w:w="2448"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6B72823C" w14:textId="77777777" w:rsidR="00270C3D" w:rsidRDefault="00000000">
            <w:r>
              <w:rPr>
                <w:b/>
                <w:color w:val="FFFFFF"/>
                <w:sz w:val="20"/>
              </w:rPr>
              <w:t>Description</w:t>
            </w:r>
          </w:p>
        </w:tc>
      </w:tr>
      <w:tr w:rsidR="00270C3D" w14:paraId="1DA9BF77" w14:textId="77777777">
        <w:tc>
          <w:tcPr>
            <w:tcW w:w="1872"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165EBAB0" w14:textId="77777777" w:rsidR="00270C3D" w:rsidRDefault="00000000">
            <w:proofErr w:type="spellStart"/>
            <w:r>
              <w:rPr>
                <w:b/>
                <w:sz w:val="19"/>
              </w:rPr>
              <w:t>structure_id</w:t>
            </w:r>
            <w:proofErr w:type="spellEnd"/>
          </w:p>
        </w:tc>
        <w:tc>
          <w:tcPr>
            <w:tcW w:w="2016"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4B2CC050" w14:textId="77777777" w:rsidR="00270C3D" w:rsidRDefault="00000000">
            <w:r>
              <w:rPr>
                <w:sz w:val="19"/>
              </w:rPr>
              <w:t>INT</w:t>
            </w:r>
          </w:p>
        </w:tc>
        <w:tc>
          <w:tcPr>
            <w:tcW w:w="2592"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0EDA96C1" w14:textId="77777777" w:rsidR="00270C3D" w:rsidRDefault="00000000">
            <w:r>
              <w:rPr>
                <w:sz w:val="19"/>
              </w:rPr>
              <w:t>PRIMARY KEY, AUTO_INCREMENT</w:t>
            </w:r>
          </w:p>
        </w:tc>
        <w:tc>
          <w:tcPr>
            <w:tcW w:w="2448"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72D62DD8" w14:textId="77777777" w:rsidR="00270C3D" w:rsidRDefault="00000000">
            <w:r>
              <w:rPr>
                <w:sz w:val="19"/>
              </w:rPr>
              <w:t>Unique structure ID</w:t>
            </w:r>
          </w:p>
        </w:tc>
      </w:tr>
      <w:tr w:rsidR="00270C3D" w14:paraId="697154E0" w14:textId="77777777">
        <w:tc>
          <w:tcPr>
            <w:tcW w:w="18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2305C9" w14:textId="77777777" w:rsidR="00270C3D" w:rsidRDefault="00000000">
            <w:proofErr w:type="spellStart"/>
            <w:r>
              <w:rPr>
                <w:b/>
                <w:sz w:val="19"/>
              </w:rPr>
              <w:t>travel_allowance</w:t>
            </w:r>
            <w:proofErr w:type="spellEnd"/>
          </w:p>
        </w:tc>
        <w:tc>
          <w:tcPr>
            <w:tcW w:w="20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A1A36C" w14:textId="77777777" w:rsidR="00270C3D" w:rsidRDefault="00000000">
            <w:r>
              <w:rPr>
                <w:sz w:val="19"/>
              </w:rPr>
              <w:t>DOUBLE</w:t>
            </w:r>
          </w:p>
        </w:tc>
        <w:tc>
          <w:tcPr>
            <w:tcW w:w="259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0730F0" w14:textId="77777777" w:rsidR="00270C3D" w:rsidRDefault="00000000">
            <w:r>
              <w:rPr>
                <w:sz w:val="19"/>
              </w:rPr>
              <w:t>NOT NULL, DEFAULT 0.00, CHECK ≥ 0</w:t>
            </w:r>
          </w:p>
        </w:tc>
        <w:tc>
          <w:tcPr>
            <w:tcW w:w="244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ED44B3" w14:textId="77777777" w:rsidR="00270C3D" w:rsidRDefault="00000000">
            <w:r>
              <w:rPr>
                <w:sz w:val="19"/>
              </w:rPr>
              <w:t>Travel allowance amount</w:t>
            </w:r>
          </w:p>
        </w:tc>
      </w:tr>
      <w:tr w:rsidR="00270C3D" w14:paraId="336FD980" w14:textId="77777777">
        <w:tc>
          <w:tcPr>
            <w:tcW w:w="1872"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3BD20B03" w14:textId="77777777" w:rsidR="00270C3D" w:rsidRDefault="00000000">
            <w:proofErr w:type="spellStart"/>
            <w:r>
              <w:rPr>
                <w:b/>
                <w:sz w:val="19"/>
              </w:rPr>
              <w:t>food_allowance</w:t>
            </w:r>
            <w:proofErr w:type="spellEnd"/>
          </w:p>
        </w:tc>
        <w:tc>
          <w:tcPr>
            <w:tcW w:w="2016"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03FD52AD" w14:textId="77777777" w:rsidR="00270C3D" w:rsidRDefault="00000000">
            <w:r>
              <w:rPr>
                <w:sz w:val="19"/>
              </w:rPr>
              <w:t>DOUBLE</w:t>
            </w:r>
          </w:p>
        </w:tc>
        <w:tc>
          <w:tcPr>
            <w:tcW w:w="2592"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28596F7F" w14:textId="77777777" w:rsidR="00270C3D" w:rsidRDefault="00000000">
            <w:r>
              <w:rPr>
                <w:sz w:val="19"/>
              </w:rPr>
              <w:t>NOT NULL, DEFAULT 0.00, CHECK ≥ 0</w:t>
            </w:r>
          </w:p>
        </w:tc>
        <w:tc>
          <w:tcPr>
            <w:tcW w:w="2448"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0A171AE8" w14:textId="77777777" w:rsidR="00270C3D" w:rsidRDefault="00000000">
            <w:r>
              <w:rPr>
                <w:sz w:val="19"/>
              </w:rPr>
              <w:t>Food allowance amount</w:t>
            </w:r>
          </w:p>
        </w:tc>
      </w:tr>
      <w:tr w:rsidR="00270C3D" w14:paraId="70CF1EE8" w14:textId="77777777">
        <w:tc>
          <w:tcPr>
            <w:tcW w:w="18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4F7C536" w14:textId="77777777" w:rsidR="00270C3D" w:rsidRDefault="00000000">
            <w:r>
              <w:rPr>
                <w:b/>
                <w:sz w:val="19"/>
              </w:rPr>
              <w:t>bonus</w:t>
            </w:r>
          </w:p>
        </w:tc>
        <w:tc>
          <w:tcPr>
            <w:tcW w:w="20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558DEC" w14:textId="77777777" w:rsidR="00270C3D" w:rsidRDefault="00000000">
            <w:r>
              <w:rPr>
                <w:sz w:val="19"/>
              </w:rPr>
              <w:t>DOUBLE</w:t>
            </w:r>
          </w:p>
        </w:tc>
        <w:tc>
          <w:tcPr>
            <w:tcW w:w="259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326064" w14:textId="77777777" w:rsidR="00270C3D" w:rsidRDefault="00000000">
            <w:r>
              <w:rPr>
                <w:sz w:val="19"/>
              </w:rPr>
              <w:t>NOT NULL, DEFAULT 0.00, CHECK ≥ 0</w:t>
            </w:r>
          </w:p>
        </w:tc>
        <w:tc>
          <w:tcPr>
            <w:tcW w:w="244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A8A502" w14:textId="77777777" w:rsidR="00270C3D" w:rsidRDefault="00000000">
            <w:r>
              <w:rPr>
                <w:sz w:val="19"/>
              </w:rPr>
              <w:t>Performance bonus amount</w:t>
            </w:r>
          </w:p>
        </w:tc>
      </w:tr>
    </w:tbl>
    <w:p w14:paraId="774F37AB" w14:textId="77777777" w:rsidR="0091007D" w:rsidRDefault="0091007D"/>
    <w:tbl>
      <w:tblPr>
        <w:tblStyle w:val="TableGrid"/>
        <w:tblW w:w="0" w:type="auto"/>
        <w:tblLook w:val="04A0" w:firstRow="1" w:lastRow="0" w:firstColumn="1" w:lastColumn="0" w:noHBand="0" w:noVBand="1"/>
      </w:tblPr>
      <w:tblGrid>
        <w:gridCol w:w="2160"/>
        <w:gridCol w:w="2160"/>
        <w:gridCol w:w="2160"/>
        <w:gridCol w:w="2160"/>
      </w:tblGrid>
      <w:tr w:rsidR="00270C3D" w14:paraId="38058853" w14:textId="77777777">
        <w:tc>
          <w:tcPr>
            <w:tcW w:w="2160"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tcPr>
          <w:p w14:paraId="6DF7A401" w14:textId="77777777" w:rsidR="00270C3D" w:rsidRDefault="00000000">
            <w:proofErr w:type="spellStart"/>
            <w:r>
              <w:rPr>
                <w:b/>
                <w:color w:val="FFFFFF"/>
                <w:sz w:val="20"/>
              </w:rPr>
              <w:t>structure_id</w:t>
            </w:r>
            <w:proofErr w:type="spellEnd"/>
          </w:p>
        </w:tc>
        <w:tc>
          <w:tcPr>
            <w:tcW w:w="2160"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tcPr>
          <w:p w14:paraId="505BAD4D" w14:textId="77777777" w:rsidR="00270C3D" w:rsidRDefault="00000000">
            <w:proofErr w:type="spellStart"/>
            <w:r>
              <w:rPr>
                <w:b/>
                <w:color w:val="FFFFFF"/>
                <w:sz w:val="20"/>
              </w:rPr>
              <w:t>travel_allowance</w:t>
            </w:r>
            <w:proofErr w:type="spellEnd"/>
          </w:p>
        </w:tc>
        <w:tc>
          <w:tcPr>
            <w:tcW w:w="2160"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tcPr>
          <w:p w14:paraId="68145563" w14:textId="77777777" w:rsidR="00270C3D" w:rsidRDefault="00000000">
            <w:proofErr w:type="spellStart"/>
            <w:r>
              <w:rPr>
                <w:b/>
                <w:color w:val="FFFFFF"/>
                <w:sz w:val="20"/>
              </w:rPr>
              <w:t>food_allowance</w:t>
            </w:r>
            <w:proofErr w:type="spellEnd"/>
          </w:p>
        </w:tc>
        <w:tc>
          <w:tcPr>
            <w:tcW w:w="2160"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tcPr>
          <w:p w14:paraId="6F1C9ED0" w14:textId="77777777" w:rsidR="00270C3D" w:rsidRDefault="00000000">
            <w:r>
              <w:rPr>
                <w:b/>
                <w:color w:val="FFFFFF"/>
                <w:sz w:val="20"/>
              </w:rPr>
              <w:t>bonus</w:t>
            </w:r>
          </w:p>
        </w:tc>
      </w:tr>
      <w:tr w:rsidR="00270C3D" w14:paraId="0D13C0C5" w14:textId="77777777">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474BAE3F" w14:textId="77777777" w:rsidR="00270C3D" w:rsidRDefault="00000000">
            <w:r>
              <w:rPr>
                <w:sz w:val="19"/>
              </w:rPr>
              <w:t>1</w:t>
            </w:r>
          </w:p>
        </w:tc>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3D687569" w14:textId="77777777" w:rsidR="00270C3D" w:rsidRDefault="00000000">
            <w:r>
              <w:rPr>
                <w:sz w:val="19"/>
              </w:rPr>
              <w:t>5000.00</w:t>
            </w:r>
          </w:p>
        </w:tc>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6B6D24C5" w14:textId="77777777" w:rsidR="00270C3D" w:rsidRDefault="00000000">
            <w:r>
              <w:rPr>
                <w:sz w:val="19"/>
              </w:rPr>
              <w:t>3000.00</w:t>
            </w:r>
          </w:p>
        </w:tc>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55287B6C" w14:textId="77777777" w:rsidR="00270C3D" w:rsidRDefault="00000000">
            <w:proofErr w:type="gramStart"/>
            <w:r>
              <w:rPr>
                <w:sz w:val="19"/>
              </w:rPr>
              <w:t>15000.00  (</w:t>
            </w:r>
            <w:proofErr w:type="gramEnd"/>
            <w:r>
              <w:rPr>
                <w:sz w:val="19"/>
              </w:rPr>
              <w:t>Senior roles)</w:t>
            </w:r>
          </w:p>
        </w:tc>
      </w:tr>
      <w:tr w:rsidR="00270C3D" w14:paraId="320BA3BE" w14:textId="77777777">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D6F392" w14:textId="77777777" w:rsidR="00270C3D" w:rsidRDefault="00000000">
            <w:r>
              <w:rPr>
                <w:sz w:val="19"/>
              </w:rPr>
              <w:t>2</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4B161C" w14:textId="77777777" w:rsidR="00270C3D" w:rsidRDefault="00000000">
            <w:r>
              <w:rPr>
                <w:sz w:val="19"/>
              </w:rPr>
              <w:t>3000.00</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99C037F" w14:textId="77777777" w:rsidR="00270C3D" w:rsidRDefault="00000000">
            <w:r>
              <w:rPr>
                <w:sz w:val="19"/>
              </w:rPr>
              <w:t>2000.00</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3ED204" w14:textId="77777777" w:rsidR="00270C3D" w:rsidRDefault="00000000">
            <w:r>
              <w:rPr>
                <w:sz w:val="19"/>
              </w:rPr>
              <w:t>8000.00</w:t>
            </w:r>
            <w:proofErr w:type="gramStart"/>
            <w:r>
              <w:rPr>
                <w:sz w:val="19"/>
              </w:rPr>
              <w:t xml:space="preserve">   (</w:t>
            </w:r>
            <w:proofErr w:type="gramEnd"/>
            <w:r>
              <w:rPr>
                <w:sz w:val="19"/>
              </w:rPr>
              <w:t>Junior roles)</w:t>
            </w:r>
          </w:p>
        </w:tc>
      </w:tr>
      <w:tr w:rsidR="00270C3D" w14:paraId="15002858" w14:textId="77777777">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03958406" w14:textId="77777777" w:rsidR="00270C3D" w:rsidRDefault="00000000">
            <w:r>
              <w:rPr>
                <w:sz w:val="19"/>
              </w:rPr>
              <w:t>3</w:t>
            </w:r>
          </w:p>
        </w:tc>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19F67F0C" w14:textId="77777777" w:rsidR="00270C3D" w:rsidRDefault="00000000">
            <w:r>
              <w:rPr>
                <w:sz w:val="19"/>
              </w:rPr>
              <w:t>4500.00</w:t>
            </w:r>
          </w:p>
        </w:tc>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2074B0ED" w14:textId="77777777" w:rsidR="00270C3D" w:rsidRDefault="00000000">
            <w:r>
              <w:rPr>
                <w:sz w:val="19"/>
              </w:rPr>
              <w:t>2500.00</w:t>
            </w:r>
          </w:p>
        </w:tc>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37B4251A" w14:textId="77777777" w:rsidR="00270C3D" w:rsidRDefault="00000000">
            <w:proofErr w:type="gramStart"/>
            <w:r>
              <w:rPr>
                <w:sz w:val="19"/>
              </w:rPr>
              <w:t>12000.00  (</w:t>
            </w:r>
            <w:proofErr w:type="gramEnd"/>
            <w:r>
              <w:rPr>
                <w:sz w:val="19"/>
              </w:rPr>
              <w:t>Mid-level)</w:t>
            </w:r>
          </w:p>
        </w:tc>
      </w:tr>
    </w:tbl>
    <w:p w14:paraId="42187FE6" w14:textId="77777777" w:rsidR="00270C3D" w:rsidRDefault="00270C3D"/>
    <w:p w14:paraId="40EF82C8" w14:textId="77777777" w:rsidR="00270C3D" w:rsidRDefault="00000000">
      <w:pPr>
        <w:spacing w:before="200" w:after="80"/>
      </w:pPr>
      <w:r>
        <w:rPr>
          <w:b/>
          <w:color w:val="000000"/>
        </w:rPr>
        <w:t xml:space="preserve">Table 7: </w:t>
      </w:r>
      <w:proofErr w:type="spellStart"/>
      <w:r>
        <w:rPr>
          <w:b/>
          <w:color w:val="000000"/>
        </w:rPr>
        <w:t>employee_salaries</w:t>
      </w:r>
      <w:proofErr w:type="spellEnd"/>
    </w:p>
    <w:p w14:paraId="3F78FF88" w14:textId="77777777" w:rsidR="00270C3D" w:rsidRDefault="00000000">
      <w:pPr>
        <w:spacing w:after="120"/>
        <w:jc w:val="both"/>
      </w:pPr>
      <w:r>
        <w:rPr>
          <w:color w:val="000000"/>
        </w:rPr>
        <w:t xml:space="preserve">Links each employee to a salary structure and stores their personal deduction amounts. </w:t>
      </w:r>
      <w:proofErr w:type="spellStart"/>
      <w:r>
        <w:rPr>
          <w:color w:val="000000"/>
        </w:rPr>
        <w:t>last_revised_date</w:t>
      </w:r>
      <w:proofErr w:type="spellEnd"/>
      <w:r>
        <w:rPr>
          <w:color w:val="000000"/>
        </w:rPr>
        <w:t xml:space="preserve"> added via ALTER TABLE.</w:t>
      </w:r>
    </w:p>
    <w:p w14:paraId="1FEFEC2F" w14:textId="77777777" w:rsidR="00270C3D" w:rsidRDefault="00000000">
      <w:pPr>
        <w:spacing w:after="80"/>
        <w:ind w:left="432"/>
        <w:jc w:val="both"/>
      </w:pPr>
      <w:r>
        <w:rPr>
          <w:i/>
          <w:color w:val="606060"/>
          <w:sz w:val="21"/>
        </w:rPr>
        <w:t xml:space="preserve">Relationships: </w:t>
      </w:r>
      <w:proofErr w:type="spellStart"/>
      <w:r>
        <w:rPr>
          <w:i/>
          <w:color w:val="606060"/>
          <w:sz w:val="21"/>
        </w:rPr>
        <w:t>employee_salaries</w:t>
      </w:r>
      <w:proofErr w:type="spellEnd"/>
      <w:r>
        <w:rPr>
          <w:i/>
          <w:color w:val="606060"/>
          <w:sz w:val="21"/>
        </w:rPr>
        <w:t xml:space="preserve"> → employees (ON DELETE CASCADE) | → </w:t>
      </w:r>
      <w:proofErr w:type="spellStart"/>
      <w:r>
        <w:rPr>
          <w:i/>
          <w:color w:val="606060"/>
          <w:sz w:val="21"/>
        </w:rPr>
        <w:t>salary_structures</w:t>
      </w:r>
      <w:proofErr w:type="spellEnd"/>
      <w:r>
        <w:rPr>
          <w:i/>
          <w:color w:val="606060"/>
          <w:sz w:val="21"/>
        </w:rPr>
        <w:t xml:space="preserve"> (ON DELETE RESTRICT)</w:t>
      </w:r>
    </w:p>
    <w:tbl>
      <w:tblPr>
        <w:tblStyle w:val="TableGrid"/>
        <w:tblW w:w="0" w:type="auto"/>
        <w:tblLook w:val="04A0" w:firstRow="1" w:lastRow="0" w:firstColumn="1" w:lastColumn="0" w:noHBand="0" w:noVBand="1"/>
      </w:tblPr>
      <w:tblGrid>
        <w:gridCol w:w="1870"/>
        <w:gridCol w:w="1999"/>
        <w:gridCol w:w="2580"/>
        <w:gridCol w:w="2431"/>
      </w:tblGrid>
      <w:tr w:rsidR="00270C3D" w14:paraId="3DC195ED" w14:textId="77777777">
        <w:tc>
          <w:tcPr>
            <w:tcW w:w="1872"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52449081" w14:textId="77777777" w:rsidR="00270C3D" w:rsidRDefault="00000000">
            <w:r>
              <w:rPr>
                <w:b/>
                <w:color w:val="FFFFFF"/>
                <w:sz w:val="20"/>
              </w:rPr>
              <w:t>Column</w:t>
            </w:r>
          </w:p>
        </w:tc>
        <w:tc>
          <w:tcPr>
            <w:tcW w:w="2016"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2B687F01" w14:textId="77777777" w:rsidR="00270C3D" w:rsidRDefault="00000000">
            <w:r>
              <w:rPr>
                <w:b/>
                <w:color w:val="FFFFFF"/>
                <w:sz w:val="20"/>
              </w:rPr>
              <w:t>Type</w:t>
            </w:r>
          </w:p>
        </w:tc>
        <w:tc>
          <w:tcPr>
            <w:tcW w:w="2592"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62DD108B" w14:textId="77777777" w:rsidR="00270C3D" w:rsidRDefault="00000000">
            <w:r>
              <w:rPr>
                <w:b/>
                <w:color w:val="FFFFFF"/>
                <w:sz w:val="20"/>
              </w:rPr>
              <w:t>Constraints</w:t>
            </w:r>
          </w:p>
        </w:tc>
        <w:tc>
          <w:tcPr>
            <w:tcW w:w="2448"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55D093C3" w14:textId="77777777" w:rsidR="00270C3D" w:rsidRDefault="00000000">
            <w:r>
              <w:rPr>
                <w:b/>
                <w:color w:val="FFFFFF"/>
                <w:sz w:val="20"/>
              </w:rPr>
              <w:t>Description</w:t>
            </w:r>
          </w:p>
        </w:tc>
      </w:tr>
      <w:tr w:rsidR="00270C3D" w14:paraId="1FB1EAD2" w14:textId="77777777">
        <w:tc>
          <w:tcPr>
            <w:tcW w:w="1872"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46A18920" w14:textId="77777777" w:rsidR="00270C3D" w:rsidRDefault="00000000">
            <w:proofErr w:type="spellStart"/>
            <w:r>
              <w:rPr>
                <w:b/>
                <w:sz w:val="19"/>
              </w:rPr>
              <w:t>salary_record_id</w:t>
            </w:r>
            <w:proofErr w:type="spellEnd"/>
          </w:p>
        </w:tc>
        <w:tc>
          <w:tcPr>
            <w:tcW w:w="2016"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3E167D45" w14:textId="77777777" w:rsidR="00270C3D" w:rsidRDefault="00000000">
            <w:r>
              <w:rPr>
                <w:sz w:val="19"/>
              </w:rPr>
              <w:t>INT</w:t>
            </w:r>
          </w:p>
        </w:tc>
        <w:tc>
          <w:tcPr>
            <w:tcW w:w="2592"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7FD0A870" w14:textId="77777777" w:rsidR="00270C3D" w:rsidRDefault="00000000">
            <w:r>
              <w:rPr>
                <w:sz w:val="19"/>
              </w:rPr>
              <w:t>PRIMARY KEY, AUTO_INCREMENT</w:t>
            </w:r>
          </w:p>
        </w:tc>
        <w:tc>
          <w:tcPr>
            <w:tcW w:w="2448"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02DAD1DE" w14:textId="77777777" w:rsidR="00270C3D" w:rsidRDefault="00000000">
            <w:r>
              <w:rPr>
                <w:sz w:val="19"/>
              </w:rPr>
              <w:t>Unique salary record ID</w:t>
            </w:r>
          </w:p>
        </w:tc>
      </w:tr>
      <w:tr w:rsidR="00270C3D" w14:paraId="27F09EC5" w14:textId="77777777">
        <w:tc>
          <w:tcPr>
            <w:tcW w:w="18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8A4479" w14:textId="77777777" w:rsidR="00270C3D" w:rsidRDefault="00000000">
            <w:r>
              <w:rPr>
                <w:b/>
                <w:sz w:val="19"/>
              </w:rPr>
              <w:t>empid</w:t>
            </w:r>
          </w:p>
        </w:tc>
        <w:tc>
          <w:tcPr>
            <w:tcW w:w="20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7199B1" w14:textId="77777777" w:rsidR="00270C3D" w:rsidRDefault="00000000">
            <w:r>
              <w:rPr>
                <w:sz w:val="19"/>
              </w:rPr>
              <w:t>INT</w:t>
            </w:r>
          </w:p>
        </w:tc>
        <w:tc>
          <w:tcPr>
            <w:tcW w:w="259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21FCEF" w14:textId="77777777" w:rsidR="00270C3D" w:rsidRDefault="00000000">
            <w:r>
              <w:rPr>
                <w:sz w:val="19"/>
              </w:rPr>
              <w:t>NOT NULL, FK → employees ON CASCADE</w:t>
            </w:r>
          </w:p>
        </w:tc>
        <w:tc>
          <w:tcPr>
            <w:tcW w:w="244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F12A4C" w14:textId="77777777" w:rsidR="00270C3D" w:rsidRDefault="00000000">
            <w:r>
              <w:rPr>
                <w:sz w:val="19"/>
              </w:rPr>
              <w:t>Parent employee</w:t>
            </w:r>
          </w:p>
        </w:tc>
      </w:tr>
      <w:tr w:rsidR="00270C3D" w14:paraId="055E7CBC" w14:textId="77777777">
        <w:tc>
          <w:tcPr>
            <w:tcW w:w="1872"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5507BA77" w14:textId="77777777" w:rsidR="00270C3D" w:rsidRDefault="00000000">
            <w:proofErr w:type="spellStart"/>
            <w:r>
              <w:rPr>
                <w:b/>
                <w:sz w:val="19"/>
              </w:rPr>
              <w:t>structure_id</w:t>
            </w:r>
            <w:proofErr w:type="spellEnd"/>
          </w:p>
        </w:tc>
        <w:tc>
          <w:tcPr>
            <w:tcW w:w="2016"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24894B56" w14:textId="77777777" w:rsidR="00270C3D" w:rsidRDefault="00000000">
            <w:r>
              <w:rPr>
                <w:sz w:val="19"/>
              </w:rPr>
              <w:t>INT</w:t>
            </w:r>
          </w:p>
        </w:tc>
        <w:tc>
          <w:tcPr>
            <w:tcW w:w="2592"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421BEF7E" w14:textId="77777777" w:rsidR="00270C3D" w:rsidRDefault="00000000">
            <w:r>
              <w:rPr>
                <w:sz w:val="19"/>
              </w:rPr>
              <w:t xml:space="preserve">NOT NULL, FK → </w:t>
            </w:r>
            <w:proofErr w:type="spellStart"/>
            <w:r>
              <w:rPr>
                <w:sz w:val="19"/>
              </w:rPr>
              <w:t>salary_structures</w:t>
            </w:r>
            <w:proofErr w:type="spellEnd"/>
          </w:p>
        </w:tc>
        <w:tc>
          <w:tcPr>
            <w:tcW w:w="2448"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44BF9907" w14:textId="77777777" w:rsidR="00270C3D" w:rsidRDefault="00000000">
            <w:r>
              <w:rPr>
                <w:sz w:val="19"/>
              </w:rPr>
              <w:t>Allowance package reference</w:t>
            </w:r>
          </w:p>
        </w:tc>
      </w:tr>
      <w:tr w:rsidR="00270C3D" w14:paraId="0E3CDB0D" w14:textId="77777777">
        <w:tc>
          <w:tcPr>
            <w:tcW w:w="18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E3EDF3" w14:textId="77777777" w:rsidR="00270C3D" w:rsidRDefault="00000000">
            <w:proofErr w:type="spellStart"/>
            <w:r>
              <w:rPr>
                <w:b/>
                <w:sz w:val="19"/>
              </w:rPr>
              <w:t>base_salary</w:t>
            </w:r>
            <w:proofErr w:type="spellEnd"/>
          </w:p>
        </w:tc>
        <w:tc>
          <w:tcPr>
            <w:tcW w:w="20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2C38DB" w14:textId="77777777" w:rsidR="00270C3D" w:rsidRDefault="00000000">
            <w:r>
              <w:rPr>
                <w:sz w:val="19"/>
              </w:rPr>
              <w:t>INT</w:t>
            </w:r>
          </w:p>
        </w:tc>
        <w:tc>
          <w:tcPr>
            <w:tcW w:w="259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8DD82A" w14:textId="77777777" w:rsidR="00270C3D" w:rsidRDefault="00000000">
            <w:r>
              <w:rPr>
                <w:sz w:val="19"/>
              </w:rPr>
              <w:t>NOT NULL, CHECK &gt; 0</w:t>
            </w:r>
          </w:p>
        </w:tc>
        <w:tc>
          <w:tcPr>
            <w:tcW w:w="244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AA9C59" w14:textId="77777777" w:rsidR="00270C3D" w:rsidRDefault="00000000">
            <w:r>
              <w:rPr>
                <w:sz w:val="19"/>
              </w:rPr>
              <w:t>Monthly base salary</w:t>
            </w:r>
          </w:p>
        </w:tc>
      </w:tr>
      <w:tr w:rsidR="00270C3D" w14:paraId="514E2E25" w14:textId="77777777">
        <w:tc>
          <w:tcPr>
            <w:tcW w:w="1872"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4FAC3798" w14:textId="77777777" w:rsidR="00270C3D" w:rsidRDefault="00000000">
            <w:proofErr w:type="spellStart"/>
            <w:r>
              <w:rPr>
                <w:b/>
                <w:sz w:val="19"/>
              </w:rPr>
              <w:t>epf</w:t>
            </w:r>
            <w:proofErr w:type="spellEnd"/>
          </w:p>
        </w:tc>
        <w:tc>
          <w:tcPr>
            <w:tcW w:w="2016"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1CDDB310" w14:textId="77777777" w:rsidR="00270C3D" w:rsidRDefault="00000000">
            <w:r>
              <w:rPr>
                <w:sz w:val="19"/>
              </w:rPr>
              <w:t>DOUBLE</w:t>
            </w:r>
          </w:p>
        </w:tc>
        <w:tc>
          <w:tcPr>
            <w:tcW w:w="2592"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002B356C" w14:textId="77777777" w:rsidR="00270C3D" w:rsidRDefault="00000000">
            <w:r>
              <w:rPr>
                <w:sz w:val="19"/>
              </w:rPr>
              <w:t>NOT NULL, DEFAULT 0, CHECK ≥ 0</w:t>
            </w:r>
          </w:p>
        </w:tc>
        <w:tc>
          <w:tcPr>
            <w:tcW w:w="2448"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14AD2416" w14:textId="77777777" w:rsidR="00270C3D" w:rsidRDefault="00000000">
            <w:r>
              <w:rPr>
                <w:sz w:val="19"/>
              </w:rPr>
              <w:t>EPF deduction amount</w:t>
            </w:r>
          </w:p>
        </w:tc>
      </w:tr>
      <w:tr w:rsidR="00270C3D" w14:paraId="32818AD9" w14:textId="77777777">
        <w:tc>
          <w:tcPr>
            <w:tcW w:w="18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F4D1498" w14:textId="77777777" w:rsidR="00270C3D" w:rsidRDefault="00000000">
            <w:r>
              <w:rPr>
                <w:b/>
                <w:sz w:val="19"/>
              </w:rPr>
              <w:lastRenderedPageBreak/>
              <w:t>tax</w:t>
            </w:r>
          </w:p>
        </w:tc>
        <w:tc>
          <w:tcPr>
            <w:tcW w:w="20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1BDE65" w14:textId="77777777" w:rsidR="00270C3D" w:rsidRDefault="00000000">
            <w:r>
              <w:rPr>
                <w:sz w:val="19"/>
              </w:rPr>
              <w:t>DOUBLE</w:t>
            </w:r>
          </w:p>
        </w:tc>
        <w:tc>
          <w:tcPr>
            <w:tcW w:w="259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2F6DA2" w14:textId="77777777" w:rsidR="00270C3D" w:rsidRDefault="00000000">
            <w:r>
              <w:rPr>
                <w:sz w:val="19"/>
              </w:rPr>
              <w:t>NOT NULL, DEFAULT 0, CHECK ≥ 0</w:t>
            </w:r>
          </w:p>
        </w:tc>
        <w:tc>
          <w:tcPr>
            <w:tcW w:w="244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8DA863" w14:textId="77777777" w:rsidR="00270C3D" w:rsidRDefault="00000000">
            <w:r>
              <w:rPr>
                <w:sz w:val="19"/>
              </w:rPr>
              <w:t>Income tax deduction</w:t>
            </w:r>
          </w:p>
        </w:tc>
      </w:tr>
      <w:tr w:rsidR="00270C3D" w14:paraId="29091DEA" w14:textId="77777777">
        <w:tc>
          <w:tcPr>
            <w:tcW w:w="1872"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2EB8791B" w14:textId="77777777" w:rsidR="00270C3D" w:rsidRDefault="00000000">
            <w:proofErr w:type="spellStart"/>
            <w:r>
              <w:rPr>
                <w:b/>
                <w:sz w:val="19"/>
              </w:rPr>
              <w:t>paye</w:t>
            </w:r>
            <w:proofErr w:type="spellEnd"/>
          </w:p>
        </w:tc>
        <w:tc>
          <w:tcPr>
            <w:tcW w:w="2016"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760AD0B7" w14:textId="77777777" w:rsidR="00270C3D" w:rsidRDefault="00000000">
            <w:r>
              <w:rPr>
                <w:sz w:val="19"/>
              </w:rPr>
              <w:t>DOUBLE</w:t>
            </w:r>
          </w:p>
        </w:tc>
        <w:tc>
          <w:tcPr>
            <w:tcW w:w="2592"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17F6051D" w14:textId="77777777" w:rsidR="00270C3D" w:rsidRDefault="00000000">
            <w:r>
              <w:rPr>
                <w:sz w:val="19"/>
              </w:rPr>
              <w:t>NOT NULL, DEFAULT 0, CHECK ≥ 0</w:t>
            </w:r>
          </w:p>
        </w:tc>
        <w:tc>
          <w:tcPr>
            <w:tcW w:w="2448"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542EF8BC" w14:textId="77777777" w:rsidR="00270C3D" w:rsidRDefault="00000000">
            <w:r>
              <w:rPr>
                <w:sz w:val="19"/>
              </w:rPr>
              <w:t>PAYE deduction</w:t>
            </w:r>
          </w:p>
        </w:tc>
      </w:tr>
      <w:tr w:rsidR="00270C3D" w14:paraId="1285C6B1" w14:textId="77777777">
        <w:tc>
          <w:tcPr>
            <w:tcW w:w="18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DCD56C6" w14:textId="77777777" w:rsidR="00270C3D" w:rsidRDefault="00000000">
            <w:proofErr w:type="spellStart"/>
            <w:r>
              <w:rPr>
                <w:b/>
                <w:sz w:val="19"/>
              </w:rPr>
              <w:t>last_revised_date</w:t>
            </w:r>
            <w:proofErr w:type="spellEnd"/>
          </w:p>
        </w:tc>
        <w:tc>
          <w:tcPr>
            <w:tcW w:w="20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86CFAF" w14:textId="77777777" w:rsidR="00270C3D" w:rsidRDefault="00000000">
            <w:r>
              <w:rPr>
                <w:sz w:val="19"/>
              </w:rPr>
              <w:t>DATE</w:t>
            </w:r>
          </w:p>
        </w:tc>
        <w:tc>
          <w:tcPr>
            <w:tcW w:w="259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DA39AD" w14:textId="77777777" w:rsidR="00270C3D" w:rsidRDefault="00000000">
            <w:r>
              <w:rPr>
                <w:sz w:val="19"/>
              </w:rPr>
              <w:t>NOT NULL, DEFAULT CURRENT_DATE</w:t>
            </w:r>
          </w:p>
        </w:tc>
        <w:tc>
          <w:tcPr>
            <w:tcW w:w="244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E3782A" w14:textId="77777777" w:rsidR="00270C3D" w:rsidRDefault="00000000">
            <w:r>
              <w:rPr>
                <w:sz w:val="19"/>
              </w:rPr>
              <w:t>Last salary update date (ALTER TABLE)</w:t>
            </w:r>
          </w:p>
        </w:tc>
      </w:tr>
    </w:tbl>
    <w:p w14:paraId="31242934" w14:textId="77777777" w:rsidR="00270C3D" w:rsidRDefault="00270C3D"/>
    <w:tbl>
      <w:tblPr>
        <w:tblStyle w:val="TableGrid"/>
        <w:tblW w:w="0" w:type="auto"/>
        <w:tblLook w:val="04A0" w:firstRow="1" w:lastRow="0" w:firstColumn="1" w:lastColumn="0" w:noHBand="0" w:noVBand="1"/>
      </w:tblPr>
      <w:tblGrid>
        <w:gridCol w:w="1440"/>
        <w:gridCol w:w="1440"/>
        <w:gridCol w:w="1440"/>
        <w:gridCol w:w="1440"/>
        <w:gridCol w:w="1440"/>
        <w:gridCol w:w="1440"/>
      </w:tblGrid>
      <w:tr w:rsidR="00270C3D" w14:paraId="5ED7AF44" w14:textId="77777777">
        <w:tc>
          <w:tcPr>
            <w:tcW w:w="1440"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tcPr>
          <w:p w14:paraId="534D6C82" w14:textId="77777777" w:rsidR="00270C3D" w:rsidRDefault="00000000">
            <w:r>
              <w:rPr>
                <w:b/>
                <w:color w:val="FFFFFF"/>
                <w:sz w:val="20"/>
              </w:rPr>
              <w:t>empid</w:t>
            </w:r>
          </w:p>
        </w:tc>
        <w:tc>
          <w:tcPr>
            <w:tcW w:w="1440"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tcPr>
          <w:p w14:paraId="5C488F0B" w14:textId="77777777" w:rsidR="00270C3D" w:rsidRDefault="00000000">
            <w:proofErr w:type="spellStart"/>
            <w:r>
              <w:rPr>
                <w:b/>
                <w:color w:val="FFFFFF"/>
                <w:sz w:val="20"/>
              </w:rPr>
              <w:t>structure_id</w:t>
            </w:r>
            <w:proofErr w:type="spellEnd"/>
          </w:p>
        </w:tc>
        <w:tc>
          <w:tcPr>
            <w:tcW w:w="1440"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tcPr>
          <w:p w14:paraId="66A46E56" w14:textId="77777777" w:rsidR="00270C3D" w:rsidRDefault="00000000">
            <w:proofErr w:type="spellStart"/>
            <w:r>
              <w:rPr>
                <w:b/>
                <w:color w:val="FFFFFF"/>
                <w:sz w:val="20"/>
              </w:rPr>
              <w:t>base_salary</w:t>
            </w:r>
            <w:proofErr w:type="spellEnd"/>
          </w:p>
        </w:tc>
        <w:tc>
          <w:tcPr>
            <w:tcW w:w="1440"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tcPr>
          <w:p w14:paraId="4D29D52C" w14:textId="77777777" w:rsidR="00270C3D" w:rsidRDefault="00000000">
            <w:proofErr w:type="spellStart"/>
            <w:r>
              <w:rPr>
                <w:b/>
                <w:color w:val="FFFFFF"/>
                <w:sz w:val="20"/>
              </w:rPr>
              <w:t>epf</w:t>
            </w:r>
            <w:proofErr w:type="spellEnd"/>
          </w:p>
        </w:tc>
        <w:tc>
          <w:tcPr>
            <w:tcW w:w="1440"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tcPr>
          <w:p w14:paraId="58E3E375" w14:textId="77777777" w:rsidR="00270C3D" w:rsidRDefault="00000000">
            <w:r>
              <w:rPr>
                <w:b/>
                <w:color w:val="FFFFFF"/>
                <w:sz w:val="20"/>
              </w:rPr>
              <w:t>tax</w:t>
            </w:r>
          </w:p>
        </w:tc>
        <w:tc>
          <w:tcPr>
            <w:tcW w:w="1440"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tcPr>
          <w:p w14:paraId="3999DD9D" w14:textId="77777777" w:rsidR="00270C3D" w:rsidRDefault="00000000">
            <w:proofErr w:type="spellStart"/>
            <w:r>
              <w:rPr>
                <w:b/>
                <w:color w:val="FFFFFF"/>
                <w:sz w:val="20"/>
              </w:rPr>
              <w:t>paye</w:t>
            </w:r>
            <w:proofErr w:type="spellEnd"/>
          </w:p>
        </w:tc>
      </w:tr>
      <w:tr w:rsidR="00270C3D" w14:paraId="1B75DF3F" w14:textId="77777777">
        <w:tc>
          <w:tcPr>
            <w:tcW w:w="144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136BBEBD" w14:textId="77777777" w:rsidR="00270C3D" w:rsidRDefault="00000000">
            <w:r>
              <w:rPr>
                <w:sz w:val="19"/>
              </w:rPr>
              <w:t>1</w:t>
            </w:r>
          </w:p>
        </w:tc>
        <w:tc>
          <w:tcPr>
            <w:tcW w:w="144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278115E1" w14:textId="77777777" w:rsidR="00270C3D" w:rsidRDefault="00000000">
            <w:r>
              <w:rPr>
                <w:sz w:val="19"/>
              </w:rPr>
              <w:t>1</w:t>
            </w:r>
          </w:p>
        </w:tc>
        <w:tc>
          <w:tcPr>
            <w:tcW w:w="144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1E311B94" w14:textId="77777777" w:rsidR="00270C3D" w:rsidRDefault="00000000">
            <w:r>
              <w:rPr>
                <w:sz w:val="19"/>
              </w:rPr>
              <w:t>85000</w:t>
            </w:r>
          </w:p>
        </w:tc>
        <w:tc>
          <w:tcPr>
            <w:tcW w:w="144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5CFBB124" w14:textId="77777777" w:rsidR="00270C3D" w:rsidRDefault="00000000">
            <w:r>
              <w:rPr>
                <w:sz w:val="19"/>
              </w:rPr>
              <w:t>7650.00</w:t>
            </w:r>
          </w:p>
        </w:tc>
        <w:tc>
          <w:tcPr>
            <w:tcW w:w="144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3EC78AA5" w14:textId="77777777" w:rsidR="00270C3D" w:rsidRDefault="00000000">
            <w:r>
              <w:rPr>
                <w:sz w:val="19"/>
              </w:rPr>
              <w:t>17000.00</w:t>
            </w:r>
          </w:p>
        </w:tc>
        <w:tc>
          <w:tcPr>
            <w:tcW w:w="144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081EAA3F" w14:textId="77777777" w:rsidR="00270C3D" w:rsidRDefault="00000000">
            <w:r>
              <w:rPr>
                <w:sz w:val="19"/>
              </w:rPr>
              <w:t>10200.00</w:t>
            </w:r>
          </w:p>
        </w:tc>
      </w:tr>
      <w:tr w:rsidR="00270C3D" w14:paraId="35619A57" w14:textId="77777777">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023BBF" w14:textId="77777777" w:rsidR="00270C3D" w:rsidRDefault="00000000">
            <w:r>
              <w:rPr>
                <w:sz w:val="19"/>
              </w:rPr>
              <w:t>2</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BAC948" w14:textId="77777777" w:rsidR="00270C3D" w:rsidRDefault="00000000">
            <w:r>
              <w:rPr>
                <w:sz w:val="19"/>
              </w:rPr>
              <w:t>1</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C8A026" w14:textId="77777777" w:rsidR="00270C3D" w:rsidRDefault="00000000">
            <w:r>
              <w:rPr>
                <w:sz w:val="19"/>
              </w:rPr>
              <w:t>95000</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B4DF92" w14:textId="77777777" w:rsidR="00270C3D" w:rsidRDefault="00000000">
            <w:r>
              <w:rPr>
                <w:sz w:val="19"/>
              </w:rPr>
              <w:t>8550.00</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F1B0FE" w14:textId="77777777" w:rsidR="00270C3D" w:rsidRDefault="00000000">
            <w:r>
              <w:rPr>
                <w:sz w:val="19"/>
              </w:rPr>
              <w:t>19000.00</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1FC8A8" w14:textId="77777777" w:rsidR="00270C3D" w:rsidRDefault="00000000">
            <w:r>
              <w:rPr>
                <w:sz w:val="19"/>
              </w:rPr>
              <w:t>11400.00</w:t>
            </w:r>
          </w:p>
        </w:tc>
      </w:tr>
      <w:tr w:rsidR="00270C3D" w14:paraId="36441923" w14:textId="77777777">
        <w:tc>
          <w:tcPr>
            <w:tcW w:w="144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7C6AD61E" w14:textId="77777777" w:rsidR="00270C3D" w:rsidRDefault="00000000">
            <w:r>
              <w:rPr>
                <w:sz w:val="19"/>
              </w:rPr>
              <w:t>3</w:t>
            </w:r>
          </w:p>
        </w:tc>
        <w:tc>
          <w:tcPr>
            <w:tcW w:w="144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29A526EC" w14:textId="77777777" w:rsidR="00270C3D" w:rsidRDefault="00000000">
            <w:r>
              <w:rPr>
                <w:sz w:val="19"/>
              </w:rPr>
              <w:t>2</w:t>
            </w:r>
          </w:p>
        </w:tc>
        <w:tc>
          <w:tcPr>
            <w:tcW w:w="144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3FD30679" w14:textId="77777777" w:rsidR="00270C3D" w:rsidRDefault="00000000">
            <w:r>
              <w:rPr>
                <w:sz w:val="19"/>
              </w:rPr>
              <w:t>45000</w:t>
            </w:r>
          </w:p>
        </w:tc>
        <w:tc>
          <w:tcPr>
            <w:tcW w:w="144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1DAC2886" w14:textId="77777777" w:rsidR="00270C3D" w:rsidRDefault="00000000">
            <w:r>
              <w:rPr>
                <w:sz w:val="19"/>
              </w:rPr>
              <w:t>4050.00</w:t>
            </w:r>
          </w:p>
        </w:tc>
        <w:tc>
          <w:tcPr>
            <w:tcW w:w="144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709B6AFA" w14:textId="77777777" w:rsidR="00270C3D" w:rsidRDefault="00000000">
            <w:r>
              <w:rPr>
                <w:sz w:val="19"/>
              </w:rPr>
              <w:t>6750.00</w:t>
            </w:r>
          </w:p>
        </w:tc>
        <w:tc>
          <w:tcPr>
            <w:tcW w:w="144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1563F1E8" w14:textId="77777777" w:rsidR="00270C3D" w:rsidRDefault="00000000">
            <w:r>
              <w:rPr>
                <w:sz w:val="19"/>
              </w:rPr>
              <w:t>4050.00</w:t>
            </w:r>
          </w:p>
        </w:tc>
      </w:tr>
    </w:tbl>
    <w:p w14:paraId="6D8534F8" w14:textId="77777777" w:rsidR="00270C3D" w:rsidRDefault="00270C3D"/>
    <w:p w14:paraId="2A4E0575" w14:textId="77777777" w:rsidR="00270C3D" w:rsidRDefault="00000000">
      <w:pPr>
        <w:spacing w:before="200" w:after="80"/>
      </w:pPr>
      <w:r>
        <w:rPr>
          <w:b/>
          <w:color w:val="000000"/>
        </w:rPr>
        <w:t xml:space="preserve">Table 8: </w:t>
      </w:r>
      <w:proofErr w:type="spellStart"/>
      <w:r>
        <w:rPr>
          <w:b/>
          <w:color w:val="000000"/>
        </w:rPr>
        <w:t>leave_types</w:t>
      </w:r>
      <w:proofErr w:type="spellEnd"/>
    </w:p>
    <w:p w14:paraId="0E341A9F" w14:textId="77777777" w:rsidR="00270C3D" w:rsidRDefault="00000000">
      <w:pPr>
        <w:spacing w:after="120"/>
        <w:jc w:val="both"/>
      </w:pPr>
      <w:r>
        <w:rPr>
          <w:color w:val="000000"/>
        </w:rPr>
        <w:t xml:space="preserve">Master lookup for leave categories. Storing </w:t>
      </w:r>
      <w:proofErr w:type="spellStart"/>
      <w:r>
        <w:rPr>
          <w:color w:val="000000"/>
        </w:rPr>
        <w:t>leave_type_name</w:t>
      </w:r>
      <w:proofErr w:type="spellEnd"/>
      <w:r>
        <w:rPr>
          <w:color w:val="000000"/>
        </w:rPr>
        <w:t xml:space="preserve"> here instead of as column names in employee tables satisfies 1NF and makes the system extensible.</w:t>
      </w:r>
    </w:p>
    <w:p w14:paraId="7FEDF351" w14:textId="77777777" w:rsidR="00270C3D" w:rsidRDefault="00000000">
      <w:pPr>
        <w:spacing w:after="80"/>
        <w:ind w:left="432"/>
        <w:jc w:val="both"/>
      </w:pPr>
      <w:r>
        <w:rPr>
          <w:i/>
          <w:color w:val="606060"/>
          <w:sz w:val="21"/>
        </w:rPr>
        <w:t xml:space="preserve">Relationships: </w:t>
      </w:r>
      <w:proofErr w:type="spellStart"/>
      <w:r>
        <w:rPr>
          <w:i/>
          <w:color w:val="606060"/>
          <w:sz w:val="21"/>
        </w:rPr>
        <w:t>leave_types</w:t>
      </w:r>
      <w:proofErr w:type="spellEnd"/>
      <w:r>
        <w:rPr>
          <w:i/>
          <w:color w:val="606060"/>
          <w:sz w:val="21"/>
        </w:rPr>
        <w:t xml:space="preserve"> → </w:t>
      </w:r>
      <w:proofErr w:type="spellStart"/>
      <w:r>
        <w:rPr>
          <w:i/>
          <w:color w:val="606060"/>
          <w:sz w:val="21"/>
        </w:rPr>
        <w:t>employee_leave_balances</w:t>
      </w:r>
      <w:proofErr w:type="spellEnd"/>
      <w:r>
        <w:rPr>
          <w:i/>
          <w:color w:val="606060"/>
          <w:sz w:val="21"/>
        </w:rPr>
        <w:t xml:space="preserve"> (One-to-Many, ON DELETE RESTRICT)</w:t>
      </w:r>
    </w:p>
    <w:tbl>
      <w:tblPr>
        <w:tblStyle w:val="TableGrid"/>
        <w:tblW w:w="0" w:type="auto"/>
        <w:tblLook w:val="04A0" w:firstRow="1" w:lastRow="0" w:firstColumn="1" w:lastColumn="0" w:noHBand="0" w:noVBand="1"/>
      </w:tblPr>
      <w:tblGrid>
        <w:gridCol w:w="1870"/>
        <w:gridCol w:w="2005"/>
        <w:gridCol w:w="2578"/>
        <w:gridCol w:w="2427"/>
      </w:tblGrid>
      <w:tr w:rsidR="00270C3D" w14:paraId="1FE82913" w14:textId="77777777">
        <w:tc>
          <w:tcPr>
            <w:tcW w:w="1872"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669C550C" w14:textId="77777777" w:rsidR="00270C3D" w:rsidRDefault="00000000">
            <w:r>
              <w:rPr>
                <w:b/>
                <w:color w:val="FFFFFF"/>
                <w:sz w:val="20"/>
              </w:rPr>
              <w:t>Column</w:t>
            </w:r>
          </w:p>
        </w:tc>
        <w:tc>
          <w:tcPr>
            <w:tcW w:w="2016"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1677997C" w14:textId="77777777" w:rsidR="00270C3D" w:rsidRDefault="00000000">
            <w:r>
              <w:rPr>
                <w:b/>
                <w:color w:val="FFFFFF"/>
                <w:sz w:val="20"/>
              </w:rPr>
              <w:t>Type</w:t>
            </w:r>
          </w:p>
        </w:tc>
        <w:tc>
          <w:tcPr>
            <w:tcW w:w="2592"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0547E1A6" w14:textId="77777777" w:rsidR="00270C3D" w:rsidRDefault="00000000">
            <w:r>
              <w:rPr>
                <w:b/>
                <w:color w:val="FFFFFF"/>
                <w:sz w:val="20"/>
              </w:rPr>
              <w:t>Constraints</w:t>
            </w:r>
          </w:p>
        </w:tc>
        <w:tc>
          <w:tcPr>
            <w:tcW w:w="2448"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31A8483D" w14:textId="77777777" w:rsidR="00270C3D" w:rsidRDefault="00000000">
            <w:r>
              <w:rPr>
                <w:b/>
                <w:color w:val="FFFFFF"/>
                <w:sz w:val="20"/>
              </w:rPr>
              <w:t>Description</w:t>
            </w:r>
          </w:p>
        </w:tc>
      </w:tr>
      <w:tr w:rsidR="00270C3D" w14:paraId="4F8FDA2B" w14:textId="77777777">
        <w:tc>
          <w:tcPr>
            <w:tcW w:w="1872"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287C7A5F" w14:textId="77777777" w:rsidR="00270C3D" w:rsidRDefault="00000000">
            <w:proofErr w:type="spellStart"/>
            <w:r>
              <w:rPr>
                <w:b/>
                <w:sz w:val="19"/>
              </w:rPr>
              <w:t>leave_type_id</w:t>
            </w:r>
            <w:proofErr w:type="spellEnd"/>
          </w:p>
        </w:tc>
        <w:tc>
          <w:tcPr>
            <w:tcW w:w="2016"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4A6F5864" w14:textId="77777777" w:rsidR="00270C3D" w:rsidRDefault="00000000">
            <w:r>
              <w:rPr>
                <w:sz w:val="19"/>
              </w:rPr>
              <w:t>INT</w:t>
            </w:r>
          </w:p>
        </w:tc>
        <w:tc>
          <w:tcPr>
            <w:tcW w:w="2592"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2C9ED1EA" w14:textId="77777777" w:rsidR="00270C3D" w:rsidRDefault="00000000">
            <w:r>
              <w:rPr>
                <w:sz w:val="19"/>
              </w:rPr>
              <w:t>PRIMARY KEY, AUTO_INCREMENT</w:t>
            </w:r>
          </w:p>
        </w:tc>
        <w:tc>
          <w:tcPr>
            <w:tcW w:w="2448"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63E7D2D3" w14:textId="77777777" w:rsidR="00270C3D" w:rsidRDefault="00000000">
            <w:r>
              <w:rPr>
                <w:sz w:val="19"/>
              </w:rPr>
              <w:t>Unique leave type ID</w:t>
            </w:r>
          </w:p>
        </w:tc>
      </w:tr>
      <w:tr w:rsidR="00270C3D" w14:paraId="2626222A" w14:textId="77777777">
        <w:tc>
          <w:tcPr>
            <w:tcW w:w="18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B18494" w14:textId="77777777" w:rsidR="00270C3D" w:rsidRDefault="00000000">
            <w:proofErr w:type="spellStart"/>
            <w:r>
              <w:rPr>
                <w:b/>
                <w:sz w:val="19"/>
              </w:rPr>
              <w:t>leave_type_name</w:t>
            </w:r>
            <w:proofErr w:type="spellEnd"/>
          </w:p>
        </w:tc>
        <w:tc>
          <w:tcPr>
            <w:tcW w:w="20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37FD41" w14:textId="77777777" w:rsidR="00270C3D" w:rsidRDefault="00000000">
            <w:proofErr w:type="gramStart"/>
            <w:r>
              <w:rPr>
                <w:sz w:val="19"/>
              </w:rPr>
              <w:t>VARCHAR(</w:t>
            </w:r>
            <w:proofErr w:type="gramEnd"/>
            <w:r>
              <w:rPr>
                <w:sz w:val="19"/>
              </w:rPr>
              <w:t>50)</w:t>
            </w:r>
          </w:p>
        </w:tc>
        <w:tc>
          <w:tcPr>
            <w:tcW w:w="259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BFB7822" w14:textId="77777777" w:rsidR="00270C3D" w:rsidRDefault="00000000">
            <w:r>
              <w:rPr>
                <w:sz w:val="19"/>
              </w:rPr>
              <w:t>NOT NULL, UNIQUE</w:t>
            </w:r>
          </w:p>
        </w:tc>
        <w:tc>
          <w:tcPr>
            <w:tcW w:w="244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93CA22A" w14:textId="77777777" w:rsidR="00270C3D" w:rsidRDefault="00000000">
            <w:r>
              <w:rPr>
                <w:sz w:val="19"/>
              </w:rPr>
              <w:t>Annual / Casual / Optional</w:t>
            </w:r>
          </w:p>
        </w:tc>
      </w:tr>
      <w:tr w:rsidR="00270C3D" w14:paraId="3370A2BC" w14:textId="77777777">
        <w:tc>
          <w:tcPr>
            <w:tcW w:w="1872"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1FF9774E" w14:textId="77777777" w:rsidR="00270C3D" w:rsidRDefault="00000000">
            <w:proofErr w:type="spellStart"/>
            <w:r>
              <w:rPr>
                <w:b/>
                <w:sz w:val="19"/>
              </w:rPr>
              <w:t>leave_description</w:t>
            </w:r>
            <w:proofErr w:type="spellEnd"/>
          </w:p>
        </w:tc>
        <w:tc>
          <w:tcPr>
            <w:tcW w:w="2016"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4062C134" w14:textId="77777777" w:rsidR="00270C3D" w:rsidRDefault="00000000">
            <w:r>
              <w:rPr>
                <w:sz w:val="19"/>
              </w:rPr>
              <w:t>TEXT</w:t>
            </w:r>
          </w:p>
        </w:tc>
        <w:tc>
          <w:tcPr>
            <w:tcW w:w="2592"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279AC7E0" w14:textId="77777777" w:rsidR="00270C3D" w:rsidRDefault="00270C3D"/>
        </w:tc>
        <w:tc>
          <w:tcPr>
            <w:tcW w:w="2448"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77F2A9FF" w14:textId="77777777" w:rsidR="00270C3D" w:rsidRDefault="00000000">
            <w:r>
              <w:rPr>
                <w:sz w:val="19"/>
              </w:rPr>
              <w:t>Description of leave policy</w:t>
            </w:r>
          </w:p>
        </w:tc>
      </w:tr>
    </w:tbl>
    <w:p w14:paraId="031FCCF5" w14:textId="77777777" w:rsidR="00270C3D" w:rsidRDefault="00270C3D"/>
    <w:tbl>
      <w:tblPr>
        <w:tblStyle w:val="TableGrid"/>
        <w:tblW w:w="0" w:type="auto"/>
        <w:tblLook w:val="04A0" w:firstRow="1" w:lastRow="0" w:firstColumn="1" w:lastColumn="0" w:noHBand="0" w:noVBand="1"/>
      </w:tblPr>
      <w:tblGrid>
        <w:gridCol w:w="2880"/>
        <w:gridCol w:w="2880"/>
        <w:gridCol w:w="2880"/>
      </w:tblGrid>
      <w:tr w:rsidR="00270C3D" w14:paraId="41037A2E" w14:textId="77777777">
        <w:tc>
          <w:tcPr>
            <w:tcW w:w="2880"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tcPr>
          <w:p w14:paraId="7606917E" w14:textId="77777777" w:rsidR="00270C3D" w:rsidRDefault="00000000">
            <w:proofErr w:type="spellStart"/>
            <w:r>
              <w:rPr>
                <w:b/>
                <w:color w:val="FFFFFF"/>
                <w:sz w:val="20"/>
              </w:rPr>
              <w:t>leave_type_id</w:t>
            </w:r>
            <w:proofErr w:type="spellEnd"/>
          </w:p>
        </w:tc>
        <w:tc>
          <w:tcPr>
            <w:tcW w:w="2880"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tcPr>
          <w:p w14:paraId="75087B58" w14:textId="77777777" w:rsidR="00270C3D" w:rsidRDefault="00000000">
            <w:proofErr w:type="spellStart"/>
            <w:r>
              <w:rPr>
                <w:b/>
                <w:color w:val="FFFFFF"/>
                <w:sz w:val="20"/>
              </w:rPr>
              <w:t>leave_type_name</w:t>
            </w:r>
            <w:proofErr w:type="spellEnd"/>
          </w:p>
        </w:tc>
        <w:tc>
          <w:tcPr>
            <w:tcW w:w="2880"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tcPr>
          <w:p w14:paraId="6170D760" w14:textId="77777777" w:rsidR="00270C3D" w:rsidRDefault="00000000">
            <w:proofErr w:type="spellStart"/>
            <w:r>
              <w:rPr>
                <w:b/>
                <w:color w:val="FFFFFF"/>
                <w:sz w:val="20"/>
              </w:rPr>
              <w:t>leave_description</w:t>
            </w:r>
            <w:proofErr w:type="spellEnd"/>
          </w:p>
        </w:tc>
      </w:tr>
      <w:tr w:rsidR="00270C3D" w14:paraId="6FBC89D6" w14:textId="77777777">
        <w:tc>
          <w:tcPr>
            <w:tcW w:w="288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3D731DAA" w14:textId="77777777" w:rsidR="00270C3D" w:rsidRDefault="00000000">
            <w:r>
              <w:rPr>
                <w:sz w:val="19"/>
              </w:rPr>
              <w:t>1</w:t>
            </w:r>
          </w:p>
        </w:tc>
        <w:tc>
          <w:tcPr>
            <w:tcW w:w="288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0445CC44" w14:textId="77777777" w:rsidR="00270C3D" w:rsidRDefault="00000000">
            <w:r>
              <w:rPr>
                <w:sz w:val="19"/>
              </w:rPr>
              <w:t>Annual</w:t>
            </w:r>
          </w:p>
        </w:tc>
        <w:tc>
          <w:tcPr>
            <w:tcW w:w="288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04BA0773" w14:textId="77777777" w:rsidR="00270C3D" w:rsidRDefault="00000000">
            <w:r>
              <w:rPr>
                <w:sz w:val="19"/>
              </w:rPr>
              <w:t>Paid annual leave accrued per year</w:t>
            </w:r>
          </w:p>
        </w:tc>
      </w:tr>
      <w:tr w:rsidR="00270C3D" w14:paraId="6E40154B" w14:textId="77777777">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00C663" w14:textId="77777777" w:rsidR="00270C3D" w:rsidRDefault="00000000">
            <w:r>
              <w:rPr>
                <w:sz w:val="19"/>
              </w:rPr>
              <w:t>2</w:t>
            </w:r>
          </w:p>
        </w:tc>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C79051" w14:textId="77777777" w:rsidR="00270C3D" w:rsidRDefault="00000000">
            <w:r>
              <w:rPr>
                <w:sz w:val="19"/>
              </w:rPr>
              <w:t>Casual</w:t>
            </w:r>
          </w:p>
        </w:tc>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F850C9" w14:textId="77777777" w:rsidR="00270C3D" w:rsidRDefault="00000000">
            <w:r>
              <w:rPr>
                <w:sz w:val="19"/>
              </w:rPr>
              <w:t>Short-notice casual leave</w:t>
            </w:r>
          </w:p>
        </w:tc>
      </w:tr>
      <w:tr w:rsidR="00270C3D" w14:paraId="5BF7B58F" w14:textId="77777777">
        <w:tc>
          <w:tcPr>
            <w:tcW w:w="288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2B7DDC21" w14:textId="77777777" w:rsidR="00270C3D" w:rsidRDefault="00000000">
            <w:r>
              <w:rPr>
                <w:sz w:val="19"/>
              </w:rPr>
              <w:t>3</w:t>
            </w:r>
          </w:p>
        </w:tc>
        <w:tc>
          <w:tcPr>
            <w:tcW w:w="288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16729776" w14:textId="77777777" w:rsidR="00270C3D" w:rsidRDefault="00000000">
            <w:r>
              <w:rPr>
                <w:sz w:val="19"/>
              </w:rPr>
              <w:t>Optional</w:t>
            </w:r>
          </w:p>
        </w:tc>
        <w:tc>
          <w:tcPr>
            <w:tcW w:w="288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4529498E" w14:textId="77777777" w:rsidR="00270C3D" w:rsidRDefault="00000000">
            <w:r>
              <w:rPr>
                <w:sz w:val="19"/>
              </w:rPr>
              <w:t>Optional/festive leave chosen by employee</w:t>
            </w:r>
          </w:p>
        </w:tc>
      </w:tr>
    </w:tbl>
    <w:p w14:paraId="48FD1B25" w14:textId="77777777" w:rsidR="00270C3D" w:rsidRDefault="00270C3D"/>
    <w:p w14:paraId="31073F5F" w14:textId="77777777" w:rsidR="00270C3D" w:rsidRDefault="00000000">
      <w:pPr>
        <w:spacing w:before="200" w:after="80"/>
      </w:pPr>
      <w:r>
        <w:rPr>
          <w:b/>
          <w:color w:val="000000"/>
        </w:rPr>
        <w:t xml:space="preserve">Table 9: </w:t>
      </w:r>
      <w:proofErr w:type="spellStart"/>
      <w:r>
        <w:rPr>
          <w:b/>
          <w:color w:val="000000"/>
        </w:rPr>
        <w:t>employee_leave_balances</w:t>
      </w:r>
      <w:proofErr w:type="spellEnd"/>
    </w:p>
    <w:p w14:paraId="7E16ECAF" w14:textId="77777777" w:rsidR="00270C3D" w:rsidRDefault="00000000">
      <w:pPr>
        <w:spacing w:after="120"/>
        <w:jc w:val="both"/>
      </w:pPr>
      <w:r>
        <w:rPr>
          <w:color w:val="000000"/>
        </w:rPr>
        <w:t xml:space="preserve">Resolves the </w:t>
      </w:r>
      <w:proofErr w:type="gramStart"/>
      <w:r>
        <w:rPr>
          <w:color w:val="000000"/>
        </w:rPr>
        <w:t>M:N</w:t>
      </w:r>
      <w:proofErr w:type="gramEnd"/>
      <w:r>
        <w:rPr>
          <w:color w:val="000000"/>
        </w:rPr>
        <w:t xml:space="preserve"> between employees and </w:t>
      </w:r>
      <w:proofErr w:type="spellStart"/>
      <w:r>
        <w:rPr>
          <w:color w:val="000000"/>
        </w:rPr>
        <w:t>leave_types</w:t>
      </w:r>
      <w:proofErr w:type="spellEnd"/>
      <w:r>
        <w:rPr>
          <w:color w:val="000000"/>
        </w:rPr>
        <w:t xml:space="preserve">. Composite UNIQUE (empid, </w:t>
      </w:r>
      <w:proofErr w:type="spellStart"/>
      <w:r>
        <w:rPr>
          <w:color w:val="000000"/>
        </w:rPr>
        <w:t>leave_type_id</w:t>
      </w:r>
      <w:proofErr w:type="spellEnd"/>
      <w:r>
        <w:rPr>
          <w:color w:val="000000"/>
        </w:rPr>
        <w:t>) enforces one balance row per employee per leave type — a 4NF design.</w:t>
      </w:r>
    </w:p>
    <w:p w14:paraId="5082F939" w14:textId="77777777" w:rsidR="00270C3D" w:rsidRDefault="00000000">
      <w:pPr>
        <w:spacing w:after="80"/>
        <w:ind w:left="432"/>
        <w:jc w:val="both"/>
        <w:rPr>
          <w:i/>
          <w:color w:val="606060"/>
          <w:sz w:val="21"/>
        </w:rPr>
      </w:pPr>
      <w:r>
        <w:rPr>
          <w:i/>
          <w:color w:val="606060"/>
          <w:sz w:val="21"/>
        </w:rPr>
        <w:t xml:space="preserve">Relationships: → employees (ON DELETE CASCADE) | → </w:t>
      </w:r>
      <w:proofErr w:type="spellStart"/>
      <w:r>
        <w:rPr>
          <w:i/>
          <w:color w:val="606060"/>
          <w:sz w:val="21"/>
        </w:rPr>
        <w:t>leave_types</w:t>
      </w:r>
      <w:proofErr w:type="spellEnd"/>
      <w:r>
        <w:rPr>
          <w:i/>
          <w:color w:val="606060"/>
          <w:sz w:val="21"/>
        </w:rPr>
        <w:t xml:space="preserve"> (ON DELETE RESTRICT)</w:t>
      </w:r>
    </w:p>
    <w:p w14:paraId="58E32E24" w14:textId="77777777" w:rsidR="0091007D" w:rsidRDefault="0091007D">
      <w:pPr>
        <w:spacing w:after="80"/>
        <w:ind w:left="432"/>
        <w:jc w:val="both"/>
      </w:pPr>
    </w:p>
    <w:tbl>
      <w:tblPr>
        <w:tblStyle w:val="TableGrid"/>
        <w:tblW w:w="0" w:type="auto"/>
        <w:tblLook w:val="04A0" w:firstRow="1" w:lastRow="0" w:firstColumn="1" w:lastColumn="0" w:noHBand="0" w:noVBand="1"/>
      </w:tblPr>
      <w:tblGrid>
        <w:gridCol w:w="1869"/>
        <w:gridCol w:w="1998"/>
        <w:gridCol w:w="2581"/>
        <w:gridCol w:w="2432"/>
      </w:tblGrid>
      <w:tr w:rsidR="00270C3D" w14:paraId="305A7F4D" w14:textId="77777777">
        <w:tc>
          <w:tcPr>
            <w:tcW w:w="1872"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4B9FDF17" w14:textId="77777777" w:rsidR="00270C3D" w:rsidRDefault="00000000">
            <w:r>
              <w:rPr>
                <w:b/>
                <w:color w:val="FFFFFF"/>
                <w:sz w:val="20"/>
              </w:rPr>
              <w:lastRenderedPageBreak/>
              <w:t>Column</w:t>
            </w:r>
          </w:p>
        </w:tc>
        <w:tc>
          <w:tcPr>
            <w:tcW w:w="2016"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4F3E57F6" w14:textId="77777777" w:rsidR="00270C3D" w:rsidRDefault="00000000">
            <w:r>
              <w:rPr>
                <w:b/>
                <w:color w:val="FFFFFF"/>
                <w:sz w:val="20"/>
              </w:rPr>
              <w:t>Type</w:t>
            </w:r>
          </w:p>
        </w:tc>
        <w:tc>
          <w:tcPr>
            <w:tcW w:w="2592"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25C153B5" w14:textId="77777777" w:rsidR="00270C3D" w:rsidRDefault="00000000">
            <w:r>
              <w:rPr>
                <w:b/>
                <w:color w:val="FFFFFF"/>
                <w:sz w:val="20"/>
              </w:rPr>
              <w:t>Constraints</w:t>
            </w:r>
          </w:p>
        </w:tc>
        <w:tc>
          <w:tcPr>
            <w:tcW w:w="2448"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04B50A58" w14:textId="77777777" w:rsidR="00270C3D" w:rsidRDefault="00000000">
            <w:r>
              <w:rPr>
                <w:b/>
                <w:color w:val="FFFFFF"/>
                <w:sz w:val="20"/>
              </w:rPr>
              <w:t>Description</w:t>
            </w:r>
          </w:p>
        </w:tc>
      </w:tr>
      <w:tr w:rsidR="00270C3D" w14:paraId="0FE3C938" w14:textId="77777777">
        <w:tc>
          <w:tcPr>
            <w:tcW w:w="1872"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1AD282B1" w14:textId="77777777" w:rsidR="00270C3D" w:rsidRDefault="00000000">
            <w:proofErr w:type="spellStart"/>
            <w:r>
              <w:rPr>
                <w:b/>
                <w:sz w:val="19"/>
              </w:rPr>
              <w:t>balance_id</w:t>
            </w:r>
            <w:proofErr w:type="spellEnd"/>
          </w:p>
        </w:tc>
        <w:tc>
          <w:tcPr>
            <w:tcW w:w="2016"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18EC925A" w14:textId="77777777" w:rsidR="00270C3D" w:rsidRDefault="00000000">
            <w:r>
              <w:rPr>
                <w:sz w:val="19"/>
              </w:rPr>
              <w:t>INT</w:t>
            </w:r>
          </w:p>
        </w:tc>
        <w:tc>
          <w:tcPr>
            <w:tcW w:w="2592"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46B73633" w14:textId="77777777" w:rsidR="00270C3D" w:rsidRDefault="00000000">
            <w:r>
              <w:rPr>
                <w:sz w:val="19"/>
              </w:rPr>
              <w:t>PRIMARY KEY, AUTO_INCREMENT</w:t>
            </w:r>
          </w:p>
        </w:tc>
        <w:tc>
          <w:tcPr>
            <w:tcW w:w="2448"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7DA72282" w14:textId="77777777" w:rsidR="00270C3D" w:rsidRDefault="00000000">
            <w:r>
              <w:rPr>
                <w:sz w:val="19"/>
              </w:rPr>
              <w:t>Unique balance ID</w:t>
            </w:r>
          </w:p>
        </w:tc>
      </w:tr>
      <w:tr w:rsidR="00270C3D" w14:paraId="49ACBA17" w14:textId="77777777">
        <w:tc>
          <w:tcPr>
            <w:tcW w:w="18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AB23B7" w14:textId="77777777" w:rsidR="00270C3D" w:rsidRDefault="00000000">
            <w:r>
              <w:rPr>
                <w:b/>
                <w:sz w:val="19"/>
              </w:rPr>
              <w:t>empid</w:t>
            </w:r>
          </w:p>
        </w:tc>
        <w:tc>
          <w:tcPr>
            <w:tcW w:w="20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85EA10" w14:textId="77777777" w:rsidR="00270C3D" w:rsidRDefault="00000000">
            <w:r>
              <w:rPr>
                <w:sz w:val="19"/>
              </w:rPr>
              <w:t>INT</w:t>
            </w:r>
          </w:p>
        </w:tc>
        <w:tc>
          <w:tcPr>
            <w:tcW w:w="259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C7145B3" w14:textId="77777777" w:rsidR="00270C3D" w:rsidRDefault="00000000">
            <w:r>
              <w:rPr>
                <w:sz w:val="19"/>
              </w:rPr>
              <w:t>NOT NULL, FK → employees ON CASCADE</w:t>
            </w:r>
          </w:p>
        </w:tc>
        <w:tc>
          <w:tcPr>
            <w:tcW w:w="244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8BAE5B" w14:textId="77777777" w:rsidR="00270C3D" w:rsidRDefault="00000000">
            <w:r>
              <w:rPr>
                <w:sz w:val="19"/>
              </w:rPr>
              <w:t>Employee</w:t>
            </w:r>
          </w:p>
        </w:tc>
      </w:tr>
      <w:tr w:rsidR="00270C3D" w14:paraId="0DBDD1BF" w14:textId="77777777">
        <w:tc>
          <w:tcPr>
            <w:tcW w:w="1872"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026BE6D1" w14:textId="77777777" w:rsidR="00270C3D" w:rsidRDefault="00000000">
            <w:proofErr w:type="spellStart"/>
            <w:r>
              <w:rPr>
                <w:b/>
                <w:sz w:val="19"/>
              </w:rPr>
              <w:t>leave_type_id</w:t>
            </w:r>
            <w:proofErr w:type="spellEnd"/>
          </w:p>
        </w:tc>
        <w:tc>
          <w:tcPr>
            <w:tcW w:w="2016"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008286F8" w14:textId="77777777" w:rsidR="00270C3D" w:rsidRDefault="00000000">
            <w:r>
              <w:rPr>
                <w:sz w:val="19"/>
              </w:rPr>
              <w:t>INT</w:t>
            </w:r>
          </w:p>
        </w:tc>
        <w:tc>
          <w:tcPr>
            <w:tcW w:w="2592"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2A807D90" w14:textId="77777777" w:rsidR="00270C3D" w:rsidRDefault="00000000">
            <w:r>
              <w:rPr>
                <w:sz w:val="19"/>
              </w:rPr>
              <w:t xml:space="preserve">NOT NULL, FK → </w:t>
            </w:r>
            <w:proofErr w:type="spellStart"/>
            <w:r>
              <w:rPr>
                <w:sz w:val="19"/>
              </w:rPr>
              <w:t>leave_types</w:t>
            </w:r>
            <w:proofErr w:type="spellEnd"/>
            <w:r>
              <w:rPr>
                <w:sz w:val="19"/>
              </w:rPr>
              <w:t xml:space="preserve"> ON RESTRICT</w:t>
            </w:r>
          </w:p>
        </w:tc>
        <w:tc>
          <w:tcPr>
            <w:tcW w:w="2448"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1E5DC0E5" w14:textId="77777777" w:rsidR="00270C3D" w:rsidRDefault="00000000">
            <w:r>
              <w:rPr>
                <w:sz w:val="19"/>
              </w:rPr>
              <w:t>Leave type</w:t>
            </w:r>
          </w:p>
        </w:tc>
      </w:tr>
      <w:tr w:rsidR="00270C3D" w14:paraId="2C44019E" w14:textId="77777777">
        <w:tc>
          <w:tcPr>
            <w:tcW w:w="18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243F3A" w14:textId="77777777" w:rsidR="00270C3D" w:rsidRDefault="00000000">
            <w:proofErr w:type="spellStart"/>
            <w:r>
              <w:rPr>
                <w:b/>
                <w:sz w:val="19"/>
              </w:rPr>
              <w:t>available_leaves</w:t>
            </w:r>
            <w:proofErr w:type="spellEnd"/>
          </w:p>
        </w:tc>
        <w:tc>
          <w:tcPr>
            <w:tcW w:w="20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9A640E" w14:textId="77777777" w:rsidR="00270C3D" w:rsidRDefault="00000000">
            <w:r>
              <w:rPr>
                <w:sz w:val="19"/>
              </w:rPr>
              <w:t>INT</w:t>
            </w:r>
          </w:p>
        </w:tc>
        <w:tc>
          <w:tcPr>
            <w:tcW w:w="259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FD5648" w14:textId="77777777" w:rsidR="00270C3D" w:rsidRDefault="00000000">
            <w:r>
              <w:rPr>
                <w:sz w:val="19"/>
              </w:rPr>
              <w:t>NOT NULL, DEFAULT 0, CHECK ≥ 0</w:t>
            </w:r>
          </w:p>
        </w:tc>
        <w:tc>
          <w:tcPr>
            <w:tcW w:w="244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E40942" w14:textId="77777777" w:rsidR="00270C3D" w:rsidRDefault="00000000">
            <w:r>
              <w:rPr>
                <w:sz w:val="19"/>
              </w:rPr>
              <w:t>Remaining leave days</w:t>
            </w:r>
          </w:p>
        </w:tc>
      </w:tr>
    </w:tbl>
    <w:p w14:paraId="47FEDFAB" w14:textId="77777777" w:rsidR="00270C3D" w:rsidRDefault="00000000">
      <w:pPr>
        <w:spacing w:after="80"/>
        <w:ind w:left="432"/>
        <w:jc w:val="both"/>
      </w:pPr>
      <w:r>
        <w:rPr>
          <w:i/>
          <w:color w:val="606060"/>
          <w:sz w:val="21"/>
        </w:rPr>
        <w:t xml:space="preserve">UNIQUE KEY </w:t>
      </w:r>
      <w:proofErr w:type="spellStart"/>
      <w:r>
        <w:rPr>
          <w:i/>
          <w:color w:val="606060"/>
          <w:sz w:val="21"/>
        </w:rPr>
        <w:t>unique_emp_leave</w:t>
      </w:r>
      <w:proofErr w:type="spellEnd"/>
      <w:r>
        <w:rPr>
          <w:i/>
          <w:color w:val="606060"/>
          <w:sz w:val="21"/>
        </w:rPr>
        <w:t xml:space="preserve"> (empid, </w:t>
      </w:r>
      <w:proofErr w:type="spellStart"/>
      <w:r>
        <w:rPr>
          <w:i/>
          <w:color w:val="606060"/>
          <w:sz w:val="21"/>
        </w:rPr>
        <w:t>leave_type_id</w:t>
      </w:r>
      <w:proofErr w:type="spellEnd"/>
      <w:r>
        <w:rPr>
          <w:i/>
          <w:color w:val="606060"/>
          <w:sz w:val="21"/>
        </w:rPr>
        <w:t>) — prevents duplicate balance rows</w:t>
      </w:r>
    </w:p>
    <w:p w14:paraId="17D771B9" w14:textId="77777777" w:rsidR="00270C3D" w:rsidRDefault="00270C3D"/>
    <w:tbl>
      <w:tblPr>
        <w:tblStyle w:val="TableGrid"/>
        <w:tblW w:w="0" w:type="auto"/>
        <w:tblLook w:val="04A0" w:firstRow="1" w:lastRow="0" w:firstColumn="1" w:lastColumn="0" w:noHBand="0" w:noVBand="1"/>
      </w:tblPr>
      <w:tblGrid>
        <w:gridCol w:w="2160"/>
        <w:gridCol w:w="2160"/>
        <w:gridCol w:w="2160"/>
        <w:gridCol w:w="2160"/>
      </w:tblGrid>
      <w:tr w:rsidR="00270C3D" w14:paraId="28E818C8" w14:textId="77777777">
        <w:tc>
          <w:tcPr>
            <w:tcW w:w="2160"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tcPr>
          <w:p w14:paraId="3F328E70" w14:textId="77777777" w:rsidR="00270C3D" w:rsidRDefault="00000000">
            <w:proofErr w:type="spellStart"/>
            <w:r>
              <w:rPr>
                <w:b/>
                <w:color w:val="FFFFFF"/>
                <w:sz w:val="20"/>
              </w:rPr>
              <w:t>balance_id</w:t>
            </w:r>
            <w:proofErr w:type="spellEnd"/>
          </w:p>
        </w:tc>
        <w:tc>
          <w:tcPr>
            <w:tcW w:w="2160"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tcPr>
          <w:p w14:paraId="118F3C6D" w14:textId="77777777" w:rsidR="00270C3D" w:rsidRDefault="00000000">
            <w:r>
              <w:rPr>
                <w:b/>
                <w:color w:val="FFFFFF"/>
                <w:sz w:val="20"/>
              </w:rPr>
              <w:t>empid</w:t>
            </w:r>
          </w:p>
        </w:tc>
        <w:tc>
          <w:tcPr>
            <w:tcW w:w="2160"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tcPr>
          <w:p w14:paraId="3F0DDDFE" w14:textId="77777777" w:rsidR="00270C3D" w:rsidRDefault="00000000">
            <w:proofErr w:type="spellStart"/>
            <w:r>
              <w:rPr>
                <w:b/>
                <w:color w:val="FFFFFF"/>
                <w:sz w:val="20"/>
              </w:rPr>
              <w:t>leave_type_id</w:t>
            </w:r>
            <w:proofErr w:type="spellEnd"/>
          </w:p>
        </w:tc>
        <w:tc>
          <w:tcPr>
            <w:tcW w:w="2160"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tcPr>
          <w:p w14:paraId="120A1C30" w14:textId="77777777" w:rsidR="00270C3D" w:rsidRDefault="00000000">
            <w:proofErr w:type="spellStart"/>
            <w:r>
              <w:rPr>
                <w:b/>
                <w:color w:val="FFFFFF"/>
                <w:sz w:val="20"/>
              </w:rPr>
              <w:t>available_leaves</w:t>
            </w:r>
            <w:proofErr w:type="spellEnd"/>
          </w:p>
        </w:tc>
      </w:tr>
      <w:tr w:rsidR="00270C3D" w14:paraId="2029BA99" w14:textId="77777777">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6B0B8519" w14:textId="77777777" w:rsidR="00270C3D" w:rsidRDefault="00000000">
            <w:r>
              <w:rPr>
                <w:sz w:val="19"/>
              </w:rPr>
              <w:t>1</w:t>
            </w:r>
          </w:p>
        </w:tc>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33FE051F" w14:textId="77777777" w:rsidR="00270C3D" w:rsidRDefault="00000000">
            <w:r>
              <w:rPr>
                <w:sz w:val="19"/>
              </w:rPr>
              <w:t>1</w:t>
            </w:r>
          </w:p>
        </w:tc>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3317459D" w14:textId="77777777" w:rsidR="00270C3D" w:rsidRDefault="00000000">
            <w:r>
              <w:rPr>
                <w:sz w:val="19"/>
              </w:rPr>
              <w:t>1</w:t>
            </w:r>
          </w:p>
        </w:tc>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1ED6593A" w14:textId="77777777" w:rsidR="00270C3D" w:rsidRDefault="00000000">
            <w:r>
              <w:rPr>
                <w:sz w:val="19"/>
              </w:rPr>
              <w:t>22</w:t>
            </w:r>
          </w:p>
        </w:tc>
      </w:tr>
      <w:tr w:rsidR="00270C3D" w14:paraId="55459E32" w14:textId="77777777">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BE83FB8" w14:textId="77777777" w:rsidR="00270C3D" w:rsidRDefault="00000000">
            <w:r>
              <w:rPr>
                <w:sz w:val="19"/>
              </w:rPr>
              <w:t>2</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7E16245" w14:textId="77777777" w:rsidR="00270C3D" w:rsidRDefault="00000000">
            <w:r>
              <w:rPr>
                <w:sz w:val="19"/>
              </w:rPr>
              <w:t>1</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C839E40" w14:textId="77777777" w:rsidR="00270C3D" w:rsidRDefault="00000000">
            <w:r>
              <w:rPr>
                <w:sz w:val="19"/>
              </w:rPr>
              <w:t>2</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5AC509" w14:textId="77777777" w:rsidR="00270C3D" w:rsidRDefault="00000000">
            <w:r>
              <w:rPr>
                <w:sz w:val="19"/>
              </w:rPr>
              <w:t>10</w:t>
            </w:r>
          </w:p>
        </w:tc>
      </w:tr>
      <w:tr w:rsidR="00270C3D" w14:paraId="46253E4F" w14:textId="77777777">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6AD2B948" w14:textId="77777777" w:rsidR="00270C3D" w:rsidRDefault="00000000">
            <w:r>
              <w:rPr>
                <w:sz w:val="19"/>
              </w:rPr>
              <w:t>3</w:t>
            </w:r>
          </w:p>
        </w:tc>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311AE62F" w14:textId="77777777" w:rsidR="00270C3D" w:rsidRDefault="00000000">
            <w:r>
              <w:rPr>
                <w:sz w:val="19"/>
              </w:rPr>
              <w:t>1</w:t>
            </w:r>
          </w:p>
        </w:tc>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6FFD699F" w14:textId="77777777" w:rsidR="00270C3D" w:rsidRDefault="00000000">
            <w:r>
              <w:rPr>
                <w:sz w:val="19"/>
              </w:rPr>
              <w:t>3</w:t>
            </w:r>
          </w:p>
        </w:tc>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67C9DCB7" w14:textId="77777777" w:rsidR="00270C3D" w:rsidRDefault="00000000">
            <w:r>
              <w:rPr>
                <w:sz w:val="19"/>
              </w:rPr>
              <w:t>5</w:t>
            </w:r>
          </w:p>
        </w:tc>
      </w:tr>
      <w:tr w:rsidR="00270C3D" w14:paraId="646593F3" w14:textId="77777777">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D430C5" w14:textId="77777777" w:rsidR="00270C3D" w:rsidRDefault="00000000">
            <w:r>
              <w:rPr>
                <w:sz w:val="19"/>
              </w:rPr>
              <w:t>4</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5FC7C3" w14:textId="77777777" w:rsidR="00270C3D" w:rsidRDefault="00000000">
            <w:r>
              <w:rPr>
                <w:sz w:val="19"/>
              </w:rPr>
              <w:t>2</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7F67A5" w14:textId="77777777" w:rsidR="00270C3D" w:rsidRDefault="00000000">
            <w:r>
              <w:rPr>
                <w:sz w:val="19"/>
              </w:rPr>
              <w:t>1</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B7FCAF" w14:textId="77777777" w:rsidR="00270C3D" w:rsidRDefault="00000000">
            <w:r>
              <w:rPr>
                <w:sz w:val="19"/>
              </w:rPr>
              <w:t>22</w:t>
            </w:r>
          </w:p>
        </w:tc>
      </w:tr>
      <w:tr w:rsidR="00270C3D" w14:paraId="6F706573" w14:textId="77777777">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27E9AAF8" w14:textId="77777777" w:rsidR="00270C3D" w:rsidRDefault="00000000">
            <w:r>
              <w:rPr>
                <w:sz w:val="19"/>
              </w:rPr>
              <w:t>5</w:t>
            </w:r>
          </w:p>
        </w:tc>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4A50AFD4" w14:textId="77777777" w:rsidR="00270C3D" w:rsidRDefault="00000000">
            <w:r>
              <w:rPr>
                <w:sz w:val="19"/>
              </w:rPr>
              <w:t>2</w:t>
            </w:r>
          </w:p>
        </w:tc>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147639A6" w14:textId="77777777" w:rsidR="00270C3D" w:rsidRDefault="00000000">
            <w:r>
              <w:rPr>
                <w:sz w:val="19"/>
              </w:rPr>
              <w:t>2</w:t>
            </w:r>
          </w:p>
        </w:tc>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168E62C9" w14:textId="77777777" w:rsidR="00270C3D" w:rsidRDefault="00000000">
            <w:r>
              <w:rPr>
                <w:sz w:val="19"/>
              </w:rPr>
              <w:t>10</w:t>
            </w:r>
          </w:p>
        </w:tc>
      </w:tr>
    </w:tbl>
    <w:p w14:paraId="45199DDE" w14:textId="3DDD304E" w:rsidR="00270C3D" w:rsidRDefault="00000000">
      <w:pPr>
        <w:spacing w:before="200" w:after="80"/>
      </w:pPr>
      <w:r>
        <w:rPr>
          <w:b/>
          <w:color w:val="000000"/>
        </w:rPr>
        <w:t xml:space="preserve">Table 10: </w:t>
      </w:r>
      <w:proofErr w:type="spellStart"/>
      <w:r>
        <w:rPr>
          <w:b/>
          <w:color w:val="000000"/>
        </w:rPr>
        <w:t>system_users</w:t>
      </w:r>
      <w:proofErr w:type="spellEnd"/>
    </w:p>
    <w:p w14:paraId="02CA1F06" w14:textId="77777777" w:rsidR="00270C3D" w:rsidRDefault="00000000">
      <w:pPr>
        <w:spacing w:after="120"/>
        <w:jc w:val="both"/>
      </w:pPr>
      <w:r>
        <w:rPr>
          <w:color w:val="000000"/>
        </w:rPr>
        <w:t xml:space="preserve">Stores login credentials for employees. </w:t>
      </w:r>
      <w:proofErr w:type="gramStart"/>
      <w:r>
        <w:rPr>
          <w:color w:val="000000"/>
        </w:rPr>
        <w:t>UNIQUE(</w:t>
      </w:r>
      <w:proofErr w:type="gramEnd"/>
      <w:r>
        <w:rPr>
          <w:color w:val="000000"/>
        </w:rPr>
        <w:t>empid) enforces the 1:1 relationship with employees.</w:t>
      </w:r>
    </w:p>
    <w:p w14:paraId="1F14E6B3" w14:textId="77777777" w:rsidR="00270C3D" w:rsidRDefault="00000000">
      <w:pPr>
        <w:spacing w:after="80"/>
        <w:ind w:left="432"/>
        <w:jc w:val="both"/>
      </w:pPr>
      <w:r>
        <w:rPr>
          <w:i/>
          <w:color w:val="606060"/>
          <w:sz w:val="21"/>
        </w:rPr>
        <w:t xml:space="preserve">Relationships: → employees (ON DELETE CASCADE) | </w:t>
      </w:r>
      <w:proofErr w:type="spellStart"/>
      <w:r>
        <w:rPr>
          <w:i/>
          <w:color w:val="606060"/>
          <w:sz w:val="21"/>
        </w:rPr>
        <w:t>system_users</w:t>
      </w:r>
      <w:proofErr w:type="spellEnd"/>
      <w:r>
        <w:rPr>
          <w:i/>
          <w:color w:val="606060"/>
          <w:sz w:val="21"/>
        </w:rPr>
        <w:t xml:space="preserve"> ↔ </w:t>
      </w:r>
      <w:proofErr w:type="spellStart"/>
      <w:r>
        <w:rPr>
          <w:i/>
          <w:color w:val="606060"/>
          <w:sz w:val="21"/>
        </w:rPr>
        <w:t>user_roles</w:t>
      </w:r>
      <w:proofErr w:type="spellEnd"/>
      <w:r>
        <w:rPr>
          <w:i/>
          <w:color w:val="606060"/>
          <w:sz w:val="21"/>
        </w:rPr>
        <w:t xml:space="preserve"> via </w:t>
      </w:r>
      <w:proofErr w:type="spellStart"/>
      <w:r>
        <w:rPr>
          <w:i/>
          <w:color w:val="606060"/>
          <w:sz w:val="21"/>
        </w:rPr>
        <w:t>user_role_assignments</w:t>
      </w:r>
      <w:proofErr w:type="spellEnd"/>
      <w:r>
        <w:rPr>
          <w:i/>
          <w:color w:val="606060"/>
          <w:sz w:val="21"/>
        </w:rPr>
        <w:t xml:space="preserve"> (</w:t>
      </w:r>
      <w:proofErr w:type="gramStart"/>
      <w:r>
        <w:rPr>
          <w:i/>
          <w:color w:val="606060"/>
          <w:sz w:val="21"/>
        </w:rPr>
        <w:t>M:N</w:t>
      </w:r>
      <w:proofErr w:type="gramEnd"/>
      <w:r>
        <w:rPr>
          <w:i/>
          <w:color w:val="606060"/>
          <w:sz w:val="21"/>
        </w:rPr>
        <w:t>)</w:t>
      </w:r>
    </w:p>
    <w:tbl>
      <w:tblPr>
        <w:tblStyle w:val="TableGrid"/>
        <w:tblW w:w="0" w:type="auto"/>
        <w:tblLook w:val="04A0" w:firstRow="1" w:lastRow="0" w:firstColumn="1" w:lastColumn="0" w:noHBand="0" w:noVBand="1"/>
      </w:tblPr>
      <w:tblGrid>
        <w:gridCol w:w="1867"/>
        <w:gridCol w:w="2007"/>
        <w:gridCol w:w="2578"/>
        <w:gridCol w:w="2428"/>
      </w:tblGrid>
      <w:tr w:rsidR="00270C3D" w14:paraId="4E7FA407" w14:textId="77777777">
        <w:tc>
          <w:tcPr>
            <w:tcW w:w="1872"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7FE3195F" w14:textId="77777777" w:rsidR="00270C3D" w:rsidRDefault="00000000">
            <w:r>
              <w:rPr>
                <w:b/>
                <w:color w:val="FFFFFF"/>
                <w:sz w:val="20"/>
              </w:rPr>
              <w:t>Column</w:t>
            </w:r>
          </w:p>
        </w:tc>
        <w:tc>
          <w:tcPr>
            <w:tcW w:w="2016"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46515922" w14:textId="77777777" w:rsidR="00270C3D" w:rsidRDefault="00000000">
            <w:r>
              <w:rPr>
                <w:b/>
                <w:color w:val="FFFFFF"/>
                <w:sz w:val="20"/>
              </w:rPr>
              <w:t>Type</w:t>
            </w:r>
          </w:p>
        </w:tc>
        <w:tc>
          <w:tcPr>
            <w:tcW w:w="2592"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39D53E80" w14:textId="77777777" w:rsidR="00270C3D" w:rsidRDefault="00000000">
            <w:r>
              <w:rPr>
                <w:b/>
                <w:color w:val="FFFFFF"/>
                <w:sz w:val="20"/>
              </w:rPr>
              <w:t>Constraints</w:t>
            </w:r>
          </w:p>
        </w:tc>
        <w:tc>
          <w:tcPr>
            <w:tcW w:w="2448"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44CB8379" w14:textId="77777777" w:rsidR="00270C3D" w:rsidRDefault="00000000">
            <w:r>
              <w:rPr>
                <w:b/>
                <w:color w:val="FFFFFF"/>
                <w:sz w:val="20"/>
              </w:rPr>
              <w:t>Description</w:t>
            </w:r>
          </w:p>
        </w:tc>
      </w:tr>
      <w:tr w:rsidR="00270C3D" w14:paraId="57CCC858" w14:textId="77777777">
        <w:tc>
          <w:tcPr>
            <w:tcW w:w="1872"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11C4900A" w14:textId="77777777" w:rsidR="00270C3D" w:rsidRDefault="00000000">
            <w:proofErr w:type="spellStart"/>
            <w:r>
              <w:rPr>
                <w:b/>
                <w:sz w:val="19"/>
              </w:rPr>
              <w:t>user_id</w:t>
            </w:r>
            <w:proofErr w:type="spellEnd"/>
          </w:p>
        </w:tc>
        <w:tc>
          <w:tcPr>
            <w:tcW w:w="2016"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3CD68DE6" w14:textId="77777777" w:rsidR="00270C3D" w:rsidRDefault="00000000">
            <w:r>
              <w:rPr>
                <w:sz w:val="19"/>
              </w:rPr>
              <w:t>INT</w:t>
            </w:r>
          </w:p>
        </w:tc>
        <w:tc>
          <w:tcPr>
            <w:tcW w:w="2592"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0E0E8839" w14:textId="77777777" w:rsidR="00270C3D" w:rsidRDefault="00000000">
            <w:r>
              <w:rPr>
                <w:sz w:val="19"/>
              </w:rPr>
              <w:t>PRIMARY KEY, AUTO_INCREMENT</w:t>
            </w:r>
          </w:p>
        </w:tc>
        <w:tc>
          <w:tcPr>
            <w:tcW w:w="2448"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5E8CBA1D" w14:textId="77777777" w:rsidR="00270C3D" w:rsidRDefault="00000000">
            <w:r>
              <w:rPr>
                <w:sz w:val="19"/>
              </w:rPr>
              <w:t>Unique user ID</w:t>
            </w:r>
          </w:p>
        </w:tc>
      </w:tr>
      <w:tr w:rsidR="00270C3D" w14:paraId="5C901BEB" w14:textId="77777777">
        <w:tc>
          <w:tcPr>
            <w:tcW w:w="18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2EC1B1" w14:textId="77777777" w:rsidR="00270C3D" w:rsidRDefault="00000000">
            <w:r>
              <w:rPr>
                <w:b/>
                <w:sz w:val="19"/>
              </w:rPr>
              <w:t>empid</w:t>
            </w:r>
          </w:p>
        </w:tc>
        <w:tc>
          <w:tcPr>
            <w:tcW w:w="20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C98875" w14:textId="77777777" w:rsidR="00270C3D" w:rsidRDefault="00000000">
            <w:r>
              <w:rPr>
                <w:sz w:val="19"/>
              </w:rPr>
              <w:t>INT</w:t>
            </w:r>
          </w:p>
        </w:tc>
        <w:tc>
          <w:tcPr>
            <w:tcW w:w="259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84AC3A" w14:textId="77777777" w:rsidR="00270C3D" w:rsidRDefault="00000000">
            <w:r>
              <w:rPr>
                <w:sz w:val="19"/>
              </w:rPr>
              <w:t>NOT NULL, UNIQUE, FK → employees</w:t>
            </w:r>
          </w:p>
        </w:tc>
        <w:tc>
          <w:tcPr>
            <w:tcW w:w="244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CFD7A1" w14:textId="77777777" w:rsidR="00270C3D" w:rsidRDefault="00000000">
            <w:r>
              <w:rPr>
                <w:sz w:val="19"/>
              </w:rPr>
              <w:t>Linked employee (UNIQUE = 1:1)</w:t>
            </w:r>
          </w:p>
        </w:tc>
      </w:tr>
      <w:tr w:rsidR="00270C3D" w14:paraId="14A8638A" w14:textId="77777777">
        <w:tc>
          <w:tcPr>
            <w:tcW w:w="1872"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1F8BFDCF" w14:textId="77777777" w:rsidR="00270C3D" w:rsidRDefault="00000000">
            <w:r>
              <w:rPr>
                <w:b/>
                <w:sz w:val="19"/>
              </w:rPr>
              <w:t>username</w:t>
            </w:r>
          </w:p>
        </w:tc>
        <w:tc>
          <w:tcPr>
            <w:tcW w:w="2016"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5894B634" w14:textId="77777777" w:rsidR="00270C3D" w:rsidRDefault="00000000">
            <w:proofErr w:type="gramStart"/>
            <w:r>
              <w:rPr>
                <w:sz w:val="19"/>
              </w:rPr>
              <w:t>VARCHAR(</w:t>
            </w:r>
            <w:proofErr w:type="gramEnd"/>
            <w:r>
              <w:rPr>
                <w:sz w:val="19"/>
              </w:rPr>
              <w:t>50)</w:t>
            </w:r>
          </w:p>
        </w:tc>
        <w:tc>
          <w:tcPr>
            <w:tcW w:w="2592"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5C1ED815" w14:textId="77777777" w:rsidR="00270C3D" w:rsidRDefault="00000000">
            <w:r>
              <w:rPr>
                <w:sz w:val="19"/>
              </w:rPr>
              <w:t>NOT NULL, UNIQUE</w:t>
            </w:r>
          </w:p>
        </w:tc>
        <w:tc>
          <w:tcPr>
            <w:tcW w:w="2448"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26548CC0" w14:textId="77777777" w:rsidR="00270C3D" w:rsidRDefault="00000000">
            <w:r>
              <w:rPr>
                <w:sz w:val="19"/>
              </w:rPr>
              <w:t>Login username</w:t>
            </w:r>
          </w:p>
        </w:tc>
      </w:tr>
      <w:tr w:rsidR="00270C3D" w14:paraId="47815ED4" w14:textId="77777777">
        <w:tc>
          <w:tcPr>
            <w:tcW w:w="18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FF6B0B" w14:textId="77777777" w:rsidR="00270C3D" w:rsidRDefault="00000000">
            <w:proofErr w:type="spellStart"/>
            <w:r>
              <w:rPr>
                <w:b/>
                <w:sz w:val="19"/>
              </w:rPr>
              <w:t>password_hash</w:t>
            </w:r>
            <w:proofErr w:type="spellEnd"/>
          </w:p>
        </w:tc>
        <w:tc>
          <w:tcPr>
            <w:tcW w:w="20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BA4A87" w14:textId="77777777" w:rsidR="00270C3D" w:rsidRDefault="00000000">
            <w:proofErr w:type="gramStart"/>
            <w:r>
              <w:rPr>
                <w:sz w:val="19"/>
              </w:rPr>
              <w:t>VARCHAR(</w:t>
            </w:r>
            <w:proofErr w:type="gramEnd"/>
            <w:r>
              <w:rPr>
                <w:sz w:val="19"/>
              </w:rPr>
              <w:t>255)</w:t>
            </w:r>
          </w:p>
        </w:tc>
        <w:tc>
          <w:tcPr>
            <w:tcW w:w="259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CA0C76" w14:textId="77777777" w:rsidR="00270C3D" w:rsidRDefault="00000000">
            <w:r>
              <w:rPr>
                <w:sz w:val="19"/>
              </w:rPr>
              <w:t>NOT NULL</w:t>
            </w:r>
          </w:p>
        </w:tc>
        <w:tc>
          <w:tcPr>
            <w:tcW w:w="244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4CE887" w14:textId="77777777" w:rsidR="00270C3D" w:rsidRDefault="00000000">
            <w:r>
              <w:rPr>
                <w:sz w:val="19"/>
              </w:rPr>
              <w:t>Password (plain-text in dev build)</w:t>
            </w:r>
          </w:p>
        </w:tc>
      </w:tr>
    </w:tbl>
    <w:p w14:paraId="491FD869" w14:textId="77777777" w:rsidR="00270C3D" w:rsidRDefault="00270C3D"/>
    <w:tbl>
      <w:tblPr>
        <w:tblStyle w:val="TableGrid"/>
        <w:tblW w:w="0" w:type="auto"/>
        <w:tblLook w:val="04A0" w:firstRow="1" w:lastRow="0" w:firstColumn="1" w:lastColumn="0" w:noHBand="0" w:noVBand="1"/>
      </w:tblPr>
      <w:tblGrid>
        <w:gridCol w:w="2160"/>
        <w:gridCol w:w="2160"/>
        <w:gridCol w:w="2160"/>
        <w:gridCol w:w="2160"/>
      </w:tblGrid>
      <w:tr w:rsidR="00270C3D" w14:paraId="1C723E56" w14:textId="77777777">
        <w:tc>
          <w:tcPr>
            <w:tcW w:w="2160"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tcPr>
          <w:p w14:paraId="65BE1579" w14:textId="77777777" w:rsidR="00270C3D" w:rsidRDefault="00000000">
            <w:proofErr w:type="spellStart"/>
            <w:r>
              <w:rPr>
                <w:b/>
                <w:color w:val="FFFFFF"/>
                <w:sz w:val="20"/>
              </w:rPr>
              <w:t>user_id</w:t>
            </w:r>
            <w:proofErr w:type="spellEnd"/>
          </w:p>
        </w:tc>
        <w:tc>
          <w:tcPr>
            <w:tcW w:w="2160"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tcPr>
          <w:p w14:paraId="484AC149" w14:textId="77777777" w:rsidR="00270C3D" w:rsidRDefault="00000000">
            <w:r>
              <w:rPr>
                <w:b/>
                <w:color w:val="FFFFFF"/>
                <w:sz w:val="20"/>
              </w:rPr>
              <w:t>empid</w:t>
            </w:r>
          </w:p>
        </w:tc>
        <w:tc>
          <w:tcPr>
            <w:tcW w:w="2160"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tcPr>
          <w:p w14:paraId="76E5F0CC" w14:textId="77777777" w:rsidR="00270C3D" w:rsidRDefault="00000000">
            <w:r>
              <w:rPr>
                <w:b/>
                <w:color w:val="FFFFFF"/>
                <w:sz w:val="20"/>
              </w:rPr>
              <w:t>username</w:t>
            </w:r>
          </w:p>
        </w:tc>
        <w:tc>
          <w:tcPr>
            <w:tcW w:w="2160"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tcPr>
          <w:p w14:paraId="6E53B5CC" w14:textId="77777777" w:rsidR="00270C3D" w:rsidRDefault="00000000">
            <w:proofErr w:type="spellStart"/>
            <w:r>
              <w:rPr>
                <w:b/>
                <w:color w:val="FFFFFF"/>
                <w:sz w:val="20"/>
              </w:rPr>
              <w:t>password_hash</w:t>
            </w:r>
            <w:proofErr w:type="spellEnd"/>
          </w:p>
        </w:tc>
      </w:tr>
      <w:tr w:rsidR="00270C3D" w14:paraId="6F897FA1" w14:textId="77777777">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65CE1A05" w14:textId="77777777" w:rsidR="00270C3D" w:rsidRDefault="00000000">
            <w:r>
              <w:rPr>
                <w:sz w:val="19"/>
              </w:rPr>
              <w:t>1</w:t>
            </w:r>
          </w:p>
        </w:tc>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2EC9152C" w14:textId="77777777" w:rsidR="00270C3D" w:rsidRDefault="00000000">
            <w:r>
              <w:rPr>
                <w:sz w:val="19"/>
              </w:rPr>
              <w:t>1</w:t>
            </w:r>
          </w:p>
        </w:tc>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733E0D47" w14:textId="77777777" w:rsidR="00270C3D" w:rsidRDefault="00000000">
            <w:r>
              <w:rPr>
                <w:sz w:val="19"/>
              </w:rPr>
              <w:t>aarav.hr</w:t>
            </w:r>
          </w:p>
        </w:tc>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2E9043E5" w14:textId="77777777" w:rsidR="00270C3D" w:rsidRDefault="00000000">
            <w:r>
              <w:rPr>
                <w:sz w:val="19"/>
              </w:rPr>
              <w:t>admin123</w:t>
            </w:r>
          </w:p>
        </w:tc>
      </w:tr>
      <w:tr w:rsidR="00270C3D" w14:paraId="7E6779CF" w14:textId="77777777">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F242B8" w14:textId="77777777" w:rsidR="00270C3D" w:rsidRDefault="00000000">
            <w:r>
              <w:rPr>
                <w:sz w:val="19"/>
              </w:rPr>
              <w:t>2</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F650CE" w14:textId="77777777" w:rsidR="00270C3D" w:rsidRDefault="00000000">
            <w:r>
              <w:rPr>
                <w:sz w:val="19"/>
              </w:rPr>
              <w:t>2</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86BF03" w14:textId="77777777" w:rsidR="00270C3D" w:rsidRDefault="00000000">
            <w:r>
              <w:rPr>
                <w:sz w:val="19"/>
              </w:rPr>
              <w:t>sneha.se</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5A9735" w14:textId="77777777" w:rsidR="00270C3D" w:rsidRDefault="00000000">
            <w:r>
              <w:rPr>
                <w:sz w:val="19"/>
              </w:rPr>
              <w:t>sneha123</w:t>
            </w:r>
          </w:p>
        </w:tc>
      </w:tr>
      <w:tr w:rsidR="00270C3D" w14:paraId="5CD233B8" w14:textId="77777777">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62B8E4D2" w14:textId="77777777" w:rsidR="00270C3D" w:rsidRDefault="00000000">
            <w:r>
              <w:rPr>
                <w:sz w:val="19"/>
              </w:rPr>
              <w:t>6</w:t>
            </w:r>
          </w:p>
        </w:tc>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6A2F3869" w14:textId="77777777" w:rsidR="00270C3D" w:rsidRDefault="00000000">
            <w:r>
              <w:rPr>
                <w:sz w:val="19"/>
              </w:rPr>
              <w:t>6</w:t>
            </w:r>
          </w:p>
        </w:tc>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3093F21B" w14:textId="77777777" w:rsidR="00270C3D" w:rsidRDefault="00000000">
            <w:r>
              <w:rPr>
                <w:sz w:val="19"/>
              </w:rPr>
              <w:t>anjali.hr</w:t>
            </w:r>
          </w:p>
        </w:tc>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36BBC71B" w14:textId="77777777" w:rsidR="00270C3D" w:rsidRDefault="00000000">
            <w:r>
              <w:rPr>
                <w:sz w:val="19"/>
              </w:rPr>
              <w:t>anjali123</w:t>
            </w:r>
          </w:p>
        </w:tc>
      </w:tr>
    </w:tbl>
    <w:p w14:paraId="0716FCAE" w14:textId="77777777" w:rsidR="00270C3D" w:rsidRDefault="00270C3D"/>
    <w:p w14:paraId="17E842BB" w14:textId="77777777" w:rsidR="00270C3D" w:rsidRDefault="00000000">
      <w:pPr>
        <w:spacing w:before="200" w:after="80"/>
      </w:pPr>
      <w:r>
        <w:rPr>
          <w:b/>
          <w:color w:val="000000"/>
        </w:rPr>
        <w:t xml:space="preserve">Table 11: </w:t>
      </w:r>
      <w:proofErr w:type="spellStart"/>
      <w:r>
        <w:rPr>
          <w:b/>
          <w:color w:val="000000"/>
        </w:rPr>
        <w:t>user_roles</w:t>
      </w:r>
      <w:proofErr w:type="spellEnd"/>
    </w:p>
    <w:p w14:paraId="4454B728" w14:textId="77777777" w:rsidR="00270C3D" w:rsidRDefault="00000000">
      <w:pPr>
        <w:spacing w:after="120"/>
        <w:jc w:val="both"/>
      </w:pPr>
      <w:r>
        <w:rPr>
          <w:color w:val="000000"/>
        </w:rPr>
        <w:t xml:space="preserve">Lookup table for user roles. Separating </w:t>
      </w:r>
      <w:proofErr w:type="spellStart"/>
      <w:r>
        <w:rPr>
          <w:color w:val="000000"/>
        </w:rPr>
        <w:t>role_name</w:t>
      </w:r>
      <w:proofErr w:type="spellEnd"/>
      <w:r>
        <w:rPr>
          <w:color w:val="000000"/>
        </w:rPr>
        <w:t xml:space="preserve"> from </w:t>
      </w:r>
      <w:proofErr w:type="spellStart"/>
      <w:r>
        <w:rPr>
          <w:color w:val="000000"/>
        </w:rPr>
        <w:t>system_users</w:t>
      </w:r>
      <w:proofErr w:type="spellEnd"/>
      <w:r>
        <w:rPr>
          <w:color w:val="000000"/>
        </w:rPr>
        <w:t xml:space="preserve"> satisfies 3NF.</w:t>
      </w:r>
    </w:p>
    <w:p w14:paraId="01034E5B" w14:textId="77777777" w:rsidR="00270C3D" w:rsidRDefault="00000000">
      <w:pPr>
        <w:spacing w:after="80"/>
        <w:ind w:left="432"/>
        <w:jc w:val="both"/>
      </w:pPr>
      <w:r>
        <w:rPr>
          <w:i/>
          <w:color w:val="606060"/>
          <w:sz w:val="21"/>
        </w:rPr>
        <w:t xml:space="preserve">Relationships: </w:t>
      </w:r>
      <w:proofErr w:type="spellStart"/>
      <w:r>
        <w:rPr>
          <w:i/>
          <w:color w:val="606060"/>
          <w:sz w:val="21"/>
        </w:rPr>
        <w:t>user_roles</w:t>
      </w:r>
      <w:proofErr w:type="spellEnd"/>
      <w:r>
        <w:rPr>
          <w:i/>
          <w:color w:val="606060"/>
          <w:sz w:val="21"/>
        </w:rPr>
        <w:t xml:space="preserve"> ↔ </w:t>
      </w:r>
      <w:proofErr w:type="spellStart"/>
      <w:r>
        <w:rPr>
          <w:i/>
          <w:color w:val="606060"/>
          <w:sz w:val="21"/>
        </w:rPr>
        <w:t>system_users</w:t>
      </w:r>
      <w:proofErr w:type="spellEnd"/>
      <w:r>
        <w:rPr>
          <w:i/>
          <w:color w:val="606060"/>
          <w:sz w:val="21"/>
        </w:rPr>
        <w:t xml:space="preserve"> via </w:t>
      </w:r>
      <w:proofErr w:type="spellStart"/>
      <w:r>
        <w:rPr>
          <w:i/>
          <w:color w:val="606060"/>
          <w:sz w:val="21"/>
        </w:rPr>
        <w:t>user_role_assignments</w:t>
      </w:r>
      <w:proofErr w:type="spellEnd"/>
      <w:r>
        <w:rPr>
          <w:i/>
          <w:color w:val="606060"/>
          <w:sz w:val="21"/>
        </w:rPr>
        <w:t xml:space="preserve"> (</w:t>
      </w:r>
      <w:proofErr w:type="gramStart"/>
      <w:r>
        <w:rPr>
          <w:i/>
          <w:color w:val="606060"/>
          <w:sz w:val="21"/>
        </w:rPr>
        <w:t>M:N</w:t>
      </w:r>
      <w:proofErr w:type="gramEnd"/>
      <w:r>
        <w:rPr>
          <w:i/>
          <w:color w:val="606060"/>
          <w:sz w:val="21"/>
        </w:rPr>
        <w:t>, ON DELETE RESTRICT)</w:t>
      </w:r>
    </w:p>
    <w:tbl>
      <w:tblPr>
        <w:tblStyle w:val="TableGrid"/>
        <w:tblW w:w="0" w:type="auto"/>
        <w:tblLook w:val="04A0" w:firstRow="1" w:lastRow="0" w:firstColumn="1" w:lastColumn="0" w:noHBand="0" w:noVBand="1"/>
      </w:tblPr>
      <w:tblGrid>
        <w:gridCol w:w="1862"/>
        <w:gridCol w:w="2007"/>
        <w:gridCol w:w="2580"/>
        <w:gridCol w:w="2431"/>
      </w:tblGrid>
      <w:tr w:rsidR="00270C3D" w14:paraId="6BD41862" w14:textId="77777777">
        <w:tc>
          <w:tcPr>
            <w:tcW w:w="1872"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76E19DD8" w14:textId="77777777" w:rsidR="00270C3D" w:rsidRDefault="00000000">
            <w:r>
              <w:rPr>
                <w:b/>
                <w:color w:val="FFFFFF"/>
                <w:sz w:val="20"/>
              </w:rPr>
              <w:t>Column</w:t>
            </w:r>
          </w:p>
        </w:tc>
        <w:tc>
          <w:tcPr>
            <w:tcW w:w="2016"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48716ECA" w14:textId="77777777" w:rsidR="00270C3D" w:rsidRDefault="00000000">
            <w:r>
              <w:rPr>
                <w:b/>
                <w:color w:val="FFFFFF"/>
                <w:sz w:val="20"/>
              </w:rPr>
              <w:t>Type</w:t>
            </w:r>
          </w:p>
        </w:tc>
        <w:tc>
          <w:tcPr>
            <w:tcW w:w="2592"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42B42269" w14:textId="77777777" w:rsidR="00270C3D" w:rsidRDefault="00000000">
            <w:r>
              <w:rPr>
                <w:b/>
                <w:color w:val="FFFFFF"/>
                <w:sz w:val="20"/>
              </w:rPr>
              <w:t>Constraints</w:t>
            </w:r>
          </w:p>
        </w:tc>
        <w:tc>
          <w:tcPr>
            <w:tcW w:w="2448"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1398E69F" w14:textId="77777777" w:rsidR="00270C3D" w:rsidRDefault="00000000">
            <w:r>
              <w:rPr>
                <w:b/>
                <w:color w:val="FFFFFF"/>
                <w:sz w:val="20"/>
              </w:rPr>
              <w:t>Description</w:t>
            </w:r>
          </w:p>
        </w:tc>
      </w:tr>
      <w:tr w:rsidR="00270C3D" w14:paraId="3D89648C" w14:textId="77777777">
        <w:tc>
          <w:tcPr>
            <w:tcW w:w="1872"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42B85167" w14:textId="77777777" w:rsidR="00270C3D" w:rsidRDefault="00000000">
            <w:proofErr w:type="spellStart"/>
            <w:r>
              <w:rPr>
                <w:b/>
                <w:sz w:val="19"/>
              </w:rPr>
              <w:t>role_id</w:t>
            </w:r>
            <w:proofErr w:type="spellEnd"/>
          </w:p>
        </w:tc>
        <w:tc>
          <w:tcPr>
            <w:tcW w:w="2016"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3417A22D" w14:textId="77777777" w:rsidR="00270C3D" w:rsidRDefault="00000000">
            <w:r>
              <w:rPr>
                <w:sz w:val="19"/>
              </w:rPr>
              <w:t>INT</w:t>
            </w:r>
          </w:p>
        </w:tc>
        <w:tc>
          <w:tcPr>
            <w:tcW w:w="2592"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09B57650" w14:textId="77777777" w:rsidR="00270C3D" w:rsidRDefault="00000000">
            <w:r>
              <w:rPr>
                <w:sz w:val="19"/>
              </w:rPr>
              <w:t>PRIMARY KEY, AUTO_INCREMENT</w:t>
            </w:r>
          </w:p>
        </w:tc>
        <w:tc>
          <w:tcPr>
            <w:tcW w:w="2448"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11888600" w14:textId="77777777" w:rsidR="00270C3D" w:rsidRDefault="00000000">
            <w:r>
              <w:rPr>
                <w:sz w:val="19"/>
              </w:rPr>
              <w:t>Unique role ID</w:t>
            </w:r>
          </w:p>
        </w:tc>
      </w:tr>
      <w:tr w:rsidR="00270C3D" w14:paraId="0C6D821E" w14:textId="77777777">
        <w:tc>
          <w:tcPr>
            <w:tcW w:w="18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AE331B0" w14:textId="77777777" w:rsidR="00270C3D" w:rsidRDefault="00000000">
            <w:proofErr w:type="spellStart"/>
            <w:r>
              <w:rPr>
                <w:b/>
                <w:sz w:val="19"/>
              </w:rPr>
              <w:t>role_name</w:t>
            </w:r>
            <w:proofErr w:type="spellEnd"/>
          </w:p>
        </w:tc>
        <w:tc>
          <w:tcPr>
            <w:tcW w:w="20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F61D2E" w14:textId="77777777" w:rsidR="00270C3D" w:rsidRDefault="00000000">
            <w:proofErr w:type="gramStart"/>
            <w:r>
              <w:rPr>
                <w:sz w:val="19"/>
              </w:rPr>
              <w:t>VARCHAR(</w:t>
            </w:r>
            <w:proofErr w:type="gramEnd"/>
            <w:r>
              <w:rPr>
                <w:sz w:val="19"/>
              </w:rPr>
              <w:t>50)</w:t>
            </w:r>
          </w:p>
        </w:tc>
        <w:tc>
          <w:tcPr>
            <w:tcW w:w="259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CA4B4B" w14:textId="77777777" w:rsidR="00270C3D" w:rsidRDefault="00000000">
            <w:r>
              <w:rPr>
                <w:sz w:val="19"/>
              </w:rPr>
              <w:t>NOT NULL, UNIQUE</w:t>
            </w:r>
          </w:p>
        </w:tc>
        <w:tc>
          <w:tcPr>
            <w:tcW w:w="244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B7776E" w14:textId="77777777" w:rsidR="00270C3D" w:rsidRDefault="00000000">
            <w:r>
              <w:rPr>
                <w:sz w:val="19"/>
              </w:rPr>
              <w:t>Admin / Employee / HR Manager</w:t>
            </w:r>
          </w:p>
        </w:tc>
      </w:tr>
    </w:tbl>
    <w:p w14:paraId="6025737E" w14:textId="77777777" w:rsidR="00270C3D" w:rsidRDefault="00270C3D"/>
    <w:tbl>
      <w:tblPr>
        <w:tblStyle w:val="TableGrid"/>
        <w:tblW w:w="0" w:type="auto"/>
        <w:tblLook w:val="04A0" w:firstRow="1" w:lastRow="0" w:firstColumn="1" w:lastColumn="0" w:noHBand="0" w:noVBand="1"/>
      </w:tblPr>
      <w:tblGrid>
        <w:gridCol w:w="4320"/>
        <w:gridCol w:w="4320"/>
      </w:tblGrid>
      <w:tr w:rsidR="00270C3D" w14:paraId="00051CBE" w14:textId="77777777">
        <w:tc>
          <w:tcPr>
            <w:tcW w:w="4320"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tcPr>
          <w:p w14:paraId="17CC8443" w14:textId="77777777" w:rsidR="00270C3D" w:rsidRDefault="00000000">
            <w:proofErr w:type="spellStart"/>
            <w:r>
              <w:rPr>
                <w:b/>
                <w:color w:val="FFFFFF"/>
                <w:sz w:val="20"/>
              </w:rPr>
              <w:t>role_id</w:t>
            </w:r>
            <w:proofErr w:type="spellEnd"/>
          </w:p>
        </w:tc>
        <w:tc>
          <w:tcPr>
            <w:tcW w:w="4320"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tcPr>
          <w:p w14:paraId="1BFACFDD" w14:textId="77777777" w:rsidR="00270C3D" w:rsidRDefault="00000000">
            <w:proofErr w:type="spellStart"/>
            <w:r>
              <w:rPr>
                <w:b/>
                <w:color w:val="FFFFFF"/>
                <w:sz w:val="20"/>
              </w:rPr>
              <w:t>role_name</w:t>
            </w:r>
            <w:proofErr w:type="spellEnd"/>
          </w:p>
        </w:tc>
      </w:tr>
      <w:tr w:rsidR="00270C3D" w14:paraId="721BFA27" w14:textId="77777777">
        <w:tc>
          <w:tcPr>
            <w:tcW w:w="432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5F2C5520" w14:textId="77777777" w:rsidR="00270C3D" w:rsidRDefault="00000000">
            <w:r>
              <w:rPr>
                <w:sz w:val="19"/>
              </w:rPr>
              <w:t>1</w:t>
            </w:r>
          </w:p>
        </w:tc>
        <w:tc>
          <w:tcPr>
            <w:tcW w:w="432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42CA9DFE" w14:textId="77777777" w:rsidR="00270C3D" w:rsidRDefault="00000000">
            <w:r>
              <w:rPr>
                <w:sz w:val="19"/>
              </w:rPr>
              <w:t>Admin</w:t>
            </w:r>
          </w:p>
        </w:tc>
      </w:tr>
      <w:tr w:rsidR="00270C3D" w14:paraId="5994163A" w14:textId="77777777">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658A50D" w14:textId="77777777" w:rsidR="00270C3D" w:rsidRDefault="00000000">
            <w:r>
              <w:rPr>
                <w:sz w:val="19"/>
              </w:rPr>
              <w:t>2</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C0B95F" w14:textId="77777777" w:rsidR="00270C3D" w:rsidRDefault="00000000">
            <w:r>
              <w:rPr>
                <w:sz w:val="19"/>
              </w:rPr>
              <w:t>Employee</w:t>
            </w:r>
          </w:p>
        </w:tc>
      </w:tr>
      <w:tr w:rsidR="00270C3D" w14:paraId="25375CE5" w14:textId="77777777">
        <w:tc>
          <w:tcPr>
            <w:tcW w:w="432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21258910" w14:textId="77777777" w:rsidR="00270C3D" w:rsidRDefault="00000000">
            <w:r>
              <w:rPr>
                <w:sz w:val="19"/>
              </w:rPr>
              <w:t>3</w:t>
            </w:r>
          </w:p>
        </w:tc>
        <w:tc>
          <w:tcPr>
            <w:tcW w:w="432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3807FB10" w14:textId="77777777" w:rsidR="00270C3D" w:rsidRDefault="00000000">
            <w:r>
              <w:rPr>
                <w:sz w:val="19"/>
              </w:rPr>
              <w:t>HR Manager</w:t>
            </w:r>
          </w:p>
        </w:tc>
      </w:tr>
    </w:tbl>
    <w:p w14:paraId="3574B0E9" w14:textId="441C09EF" w:rsidR="00270C3D" w:rsidRDefault="00000000">
      <w:pPr>
        <w:spacing w:before="200" w:after="80"/>
      </w:pPr>
      <w:r>
        <w:rPr>
          <w:b/>
          <w:color w:val="000000"/>
        </w:rPr>
        <w:t xml:space="preserve">Table 12: </w:t>
      </w:r>
      <w:proofErr w:type="spellStart"/>
      <w:r>
        <w:rPr>
          <w:b/>
          <w:color w:val="000000"/>
        </w:rPr>
        <w:t>user_role_assignments</w:t>
      </w:r>
      <w:proofErr w:type="spellEnd"/>
    </w:p>
    <w:p w14:paraId="58B39CCE" w14:textId="77777777" w:rsidR="00270C3D" w:rsidRDefault="00000000">
      <w:pPr>
        <w:spacing w:after="120"/>
        <w:jc w:val="both"/>
      </w:pPr>
      <w:r>
        <w:rPr>
          <w:color w:val="000000"/>
        </w:rPr>
        <w:t xml:space="preserve">Junction table resolving the </w:t>
      </w:r>
      <w:proofErr w:type="gramStart"/>
      <w:r>
        <w:rPr>
          <w:color w:val="000000"/>
        </w:rPr>
        <w:t>M:N</w:t>
      </w:r>
      <w:proofErr w:type="gramEnd"/>
      <w:r>
        <w:rPr>
          <w:color w:val="000000"/>
        </w:rPr>
        <w:t xml:space="preserve"> between </w:t>
      </w:r>
      <w:proofErr w:type="spellStart"/>
      <w:r>
        <w:rPr>
          <w:color w:val="000000"/>
        </w:rPr>
        <w:t>system_users</w:t>
      </w:r>
      <w:proofErr w:type="spellEnd"/>
      <w:r>
        <w:rPr>
          <w:color w:val="000000"/>
        </w:rPr>
        <w:t xml:space="preserve"> and </w:t>
      </w:r>
      <w:proofErr w:type="spellStart"/>
      <w:r>
        <w:rPr>
          <w:color w:val="000000"/>
        </w:rPr>
        <w:t>user_roles</w:t>
      </w:r>
      <w:proofErr w:type="spellEnd"/>
      <w:r>
        <w:rPr>
          <w:color w:val="000000"/>
        </w:rPr>
        <w:t>. A user may hold multiple roles simultaneously (e.g., Employee + HR Manager).</w:t>
      </w:r>
    </w:p>
    <w:p w14:paraId="7D937395" w14:textId="77777777" w:rsidR="00270C3D" w:rsidRDefault="00000000">
      <w:pPr>
        <w:spacing w:after="80"/>
        <w:ind w:left="432"/>
        <w:jc w:val="both"/>
      </w:pPr>
      <w:r>
        <w:rPr>
          <w:i/>
          <w:color w:val="606060"/>
          <w:sz w:val="21"/>
        </w:rPr>
        <w:t xml:space="preserve">Relationships: → </w:t>
      </w:r>
      <w:proofErr w:type="spellStart"/>
      <w:r>
        <w:rPr>
          <w:i/>
          <w:color w:val="606060"/>
          <w:sz w:val="21"/>
        </w:rPr>
        <w:t>system_users</w:t>
      </w:r>
      <w:proofErr w:type="spellEnd"/>
      <w:r>
        <w:rPr>
          <w:i/>
          <w:color w:val="606060"/>
          <w:sz w:val="21"/>
        </w:rPr>
        <w:t xml:space="preserve"> (ON DELETE CASCADE) | → </w:t>
      </w:r>
      <w:proofErr w:type="spellStart"/>
      <w:r>
        <w:rPr>
          <w:i/>
          <w:color w:val="606060"/>
          <w:sz w:val="21"/>
        </w:rPr>
        <w:t>user_roles</w:t>
      </w:r>
      <w:proofErr w:type="spellEnd"/>
      <w:r>
        <w:rPr>
          <w:i/>
          <w:color w:val="606060"/>
          <w:sz w:val="21"/>
        </w:rPr>
        <w:t xml:space="preserve"> (ON DELETE RESTRICT)</w:t>
      </w:r>
    </w:p>
    <w:tbl>
      <w:tblPr>
        <w:tblStyle w:val="TableGrid"/>
        <w:tblW w:w="0" w:type="auto"/>
        <w:tblLook w:val="04A0" w:firstRow="1" w:lastRow="0" w:firstColumn="1" w:lastColumn="0" w:noHBand="0" w:noVBand="1"/>
      </w:tblPr>
      <w:tblGrid>
        <w:gridCol w:w="1867"/>
        <w:gridCol w:w="1998"/>
        <w:gridCol w:w="2582"/>
        <w:gridCol w:w="2433"/>
      </w:tblGrid>
      <w:tr w:rsidR="00270C3D" w14:paraId="021F87C1" w14:textId="77777777">
        <w:tc>
          <w:tcPr>
            <w:tcW w:w="1872"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1CC618C9" w14:textId="77777777" w:rsidR="00270C3D" w:rsidRDefault="00000000">
            <w:r>
              <w:rPr>
                <w:b/>
                <w:color w:val="FFFFFF"/>
                <w:sz w:val="20"/>
              </w:rPr>
              <w:t>Column</w:t>
            </w:r>
          </w:p>
        </w:tc>
        <w:tc>
          <w:tcPr>
            <w:tcW w:w="2016"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76B1A205" w14:textId="77777777" w:rsidR="00270C3D" w:rsidRDefault="00000000">
            <w:r>
              <w:rPr>
                <w:b/>
                <w:color w:val="FFFFFF"/>
                <w:sz w:val="20"/>
              </w:rPr>
              <w:t>Type</w:t>
            </w:r>
          </w:p>
        </w:tc>
        <w:tc>
          <w:tcPr>
            <w:tcW w:w="2592"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17A19334" w14:textId="77777777" w:rsidR="00270C3D" w:rsidRDefault="00000000">
            <w:r>
              <w:rPr>
                <w:b/>
                <w:color w:val="FFFFFF"/>
                <w:sz w:val="20"/>
              </w:rPr>
              <w:t>Constraints</w:t>
            </w:r>
          </w:p>
        </w:tc>
        <w:tc>
          <w:tcPr>
            <w:tcW w:w="2448"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2C98EF42" w14:textId="77777777" w:rsidR="00270C3D" w:rsidRDefault="00000000">
            <w:r>
              <w:rPr>
                <w:b/>
                <w:color w:val="FFFFFF"/>
                <w:sz w:val="20"/>
              </w:rPr>
              <w:t>Description</w:t>
            </w:r>
          </w:p>
        </w:tc>
      </w:tr>
      <w:tr w:rsidR="00270C3D" w14:paraId="0817DF40" w14:textId="77777777">
        <w:tc>
          <w:tcPr>
            <w:tcW w:w="1872"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0EA7A340" w14:textId="77777777" w:rsidR="00270C3D" w:rsidRDefault="00000000">
            <w:proofErr w:type="spellStart"/>
            <w:r>
              <w:rPr>
                <w:b/>
                <w:sz w:val="19"/>
              </w:rPr>
              <w:t>assignment_id</w:t>
            </w:r>
            <w:proofErr w:type="spellEnd"/>
          </w:p>
        </w:tc>
        <w:tc>
          <w:tcPr>
            <w:tcW w:w="2016"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502E8134" w14:textId="77777777" w:rsidR="00270C3D" w:rsidRDefault="00000000">
            <w:r>
              <w:rPr>
                <w:sz w:val="19"/>
              </w:rPr>
              <w:t>INT</w:t>
            </w:r>
          </w:p>
        </w:tc>
        <w:tc>
          <w:tcPr>
            <w:tcW w:w="2592"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231F8627" w14:textId="77777777" w:rsidR="00270C3D" w:rsidRDefault="00000000">
            <w:r>
              <w:rPr>
                <w:sz w:val="19"/>
              </w:rPr>
              <w:t>PRIMARY KEY, AUTO_INCREMENT</w:t>
            </w:r>
          </w:p>
        </w:tc>
        <w:tc>
          <w:tcPr>
            <w:tcW w:w="2448"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0B6A4CFB" w14:textId="77777777" w:rsidR="00270C3D" w:rsidRDefault="00000000">
            <w:r>
              <w:rPr>
                <w:sz w:val="19"/>
              </w:rPr>
              <w:t>Unique assignment ID</w:t>
            </w:r>
          </w:p>
        </w:tc>
      </w:tr>
      <w:tr w:rsidR="00270C3D" w14:paraId="11AB6136" w14:textId="77777777">
        <w:tc>
          <w:tcPr>
            <w:tcW w:w="18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6DC5838" w14:textId="77777777" w:rsidR="00270C3D" w:rsidRDefault="00000000">
            <w:proofErr w:type="spellStart"/>
            <w:r>
              <w:rPr>
                <w:b/>
                <w:sz w:val="19"/>
              </w:rPr>
              <w:t>user_id</w:t>
            </w:r>
            <w:proofErr w:type="spellEnd"/>
          </w:p>
        </w:tc>
        <w:tc>
          <w:tcPr>
            <w:tcW w:w="20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311824" w14:textId="77777777" w:rsidR="00270C3D" w:rsidRDefault="00000000">
            <w:r>
              <w:rPr>
                <w:sz w:val="19"/>
              </w:rPr>
              <w:t>INT</w:t>
            </w:r>
          </w:p>
        </w:tc>
        <w:tc>
          <w:tcPr>
            <w:tcW w:w="259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77CE9B" w14:textId="77777777" w:rsidR="00270C3D" w:rsidRDefault="00000000">
            <w:r>
              <w:rPr>
                <w:sz w:val="19"/>
              </w:rPr>
              <w:t xml:space="preserve">NOT NULL, FK → </w:t>
            </w:r>
            <w:proofErr w:type="spellStart"/>
            <w:r>
              <w:rPr>
                <w:sz w:val="19"/>
              </w:rPr>
              <w:t>system_users</w:t>
            </w:r>
            <w:proofErr w:type="spellEnd"/>
            <w:r>
              <w:rPr>
                <w:sz w:val="19"/>
              </w:rPr>
              <w:t xml:space="preserve"> ON CASCADE</w:t>
            </w:r>
          </w:p>
        </w:tc>
        <w:tc>
          <w:tcPr>
            <w:tcW w:w="244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B3DEC9E" w14:textId="77777777" w:rsidR="00270C3D" w:rsidRDefault="00000000">
            <w:r>
              <w:rPr>
                <w:sz w:val="19"/>
              </w:rPr>
              <w:t>System user</w:t>
            </w:r>
          </w:p>
        </w:tc>
      </w:tr>
      <w:tr w:rsidR="00270C3D" w14:paraId="31B63635" w14:textId="77777777">
        <w:tc>
          <w:tcPr>
            <w:tcW w:w="1872"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76BD192C" w14:textId="77777777" w:rsidR="00270C3D" w:rsidRDefault="00000000">
            <w:proofErr w:type="spellStart"/>
            <w:r>
              <w:rPr>
                <w:b/>
                <w:sz w:val="19"/>
              </w:rPr>
              <w:t>role_id</w:t>
            </w:r>
            <w:proofErr w:type="spellEnd"/>
          </w:p>
        </w:tc>
        <w:tc>
          <w:tcPr>
            <w:tcW w:w="2016"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4F7BB4E7" w14:textId="77777777" w:rsidR="00270C3D" w:rsidRDefault="00000000">
            <w:r>
              <w:rPr>
                <w:sz w:val="19"/>
              </w:rPr>
              <w:t>INT</w:t>
            </w:r>
          </w:p>
        </w:tc>
        <w:tc>
          <w:tcPr>
            <w:tcW w:w="2592"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57D7EEF0" w14:textId="77777777" w:rsidR="00270C3D" w:rsidRDefault="00000000">
            <w:r>
              <w:rPr>
                <w:sz w:val="19"/>
              </w:rPr>
              <w:t xml:space="preserve">NOT NULL, FK → </w:t>
            </w:r>
            <w:proofErr w:type="spellStart"/>
            <w:r>
              <w:rPr>
                <w:sz w:val="19"/>
              </w:rPr>
              <w:t>user_roles</w:t>
            </w:r>
            <w:proofErr w:type="spellEnd"/>
            <w:r>
              <w:rPr>
                <w:sz w:val="19"/>
              </w:rPr>
              <w:t xml:space="preserve"> ON RESTRICT</w:t>
            </w:r>
          </w:p>
        </w:tc>
        <w:tc>
          <w:tcPr>
            <w:tcW w:w="2448"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11F6520B" w14:textId="77777777" w:rsidR="00270C3D" w:rsidRDefault="00000000">
            <w:r>
              <w:rPr>
                <w:sz w:val="19"/>
              </w:rPr>
              <w:t>Role assigned</w:t>
            </w:r>
          </w:p>
        </w:tc>
      </w:tr>
    </w:tbl>
    <w:p w14:paraId="364A4A4C" w14:textId="77777777" w:rsidR="00270C3D" w:rsidRDefault="00000000">
      <w:pPr>
        <w:spacing w:after="80"/>
        <w:ind w:left="432"/>
        <w:jc w:val="both"/>
      </w:pPr>
      <w:r>
        <w:rPr>
          <w:i/>
          <w:color w:val="606060"/>
          <w:sz w:val="21"/>
        </w:rPr>
        <w:t xml:space="preserve">UNIQUE KEY </w:t>
      </w:r>
      <w:proofErr w:type="spellStart"/>
      <w:r>
        <w:rPr>
          <w:i/>
          <w:color w:val="606060"/>
          <w:sz w:val="21"/>
        </w:rPr>
        <w:t>unique_user_role</w:t>
      </w:r>
      <w:proofErr w:type="spellEnd"/>
      <w:r>
        <w:rPr>
          <w:i/>
          <w:color w:val="606060"/>
          <w:sz w:val="21"/>
        </w:rPr>
        <w:t xml:space="preserve"> (</w:t>
      </w:r>
      <w:proofErr w:type="spellStart"/>
      <w:r>
        <w:rPr>
          <w:i/>
          <w:color w:val="606060"/>
          <w:sz w:val="21"/>
        </w:rPr>
        <w:t>user_id</w:t>
      </w:r>
      <w:proofErr w:type="spellEnd"/>
      <w:r>
        <w:rPr>
          <w:i/>
          <w:color w:val="606060"/>
          <w:sz w:val="21"/>
        </w:rPr>
        <w:t xml:space="preserve">, </w:t>
      </w:r>
      <w:proofErr w:type="spellStart"/>
      <w:r>
        <w:rPr>
          <w:i/>
          <w:color w:val="606060"/>
          <w:sz w:val="21"/>
        </w:rPr>
        <w:t>role_id</w:t>
      </w:r>
      <w:proofErr w:type="spellEnd"/>
      <w:r>
        <w:rPr>
          <w:i/>
          <w:color w:val="606060"/>
          <w:sz w:val="21"/>
        </w:rPr>
        <w:t>) — prevents duplicate assignments</w:t>
      </w:r>
    </w:p>
    <w:p w14:paraId="5B11248B" w14:textId="77777777" w:rsidR="00270C3D" w:rsidRDefault="00270C3D"/>
    <w:tbl>
      <w:tblPr>
        <w:tblStyle w:val="TableGrid"/>
        <w:tblW w:w="0" w:type="auto"/>
        <w:tblLook w:val="04A0" w:firstRow="1" w:lastRow="0" w:firstColumn="1" w:lastColumn="0" w:noHBand="0" w:noVBand="1"/>
      </w:tblPr>
      <w:tblGrid>
        <w:gridCol w:w="2880"/>
        <w:gridCol w:w="2880"/>
        <w:gridCol w:w="2880"/>
      </w:tblGrid>
      <w:tr w:rsidR="00270C3D" w14:paraId="0F8F75AE" w14:textId="77777777">
        <w:tc>
          <w:tcPr>
            <w:tcW w:w="2880"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tcPr>
          <w:p w14:paraId="3BB3C7A8" w14:textId="77777777" w:rsidR="00270C3D" w:rsidRDefault="00000000">
            <w:proofErr w:type="spellStart"/>
            <w:r>
              <w:rPr>
                <w:b/>
                <w:color w:val="FFFFFF"/>
                <w:sz w:val="20"/>
              </w:rPr>
              <w:t>assignment_id</w:t>
            </w:r>
            <w:proofErr w:type="spellEnd"/>
          </w:p>
        </w:tc>
        <w:tc>
          <w:tcPr>
            <w:tcW w:w="2880"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tcPr>
          <w:p w14:paraId="7AFF45BB" w14:textId="77777777" w:rsidR="00270C3D" w:rsidRDefault="00000000">
            <w:proofErr w:type="spellStart"/>
            <w:r>
              <w:rPr>
                <w:b/>
                <w:color w:val="FFFFFF"/>
                <w:sz w:val="20"/>
              </w:rPr>
              <w:t>user_id</w:t>
            </w:r>
            <w:proofErr w:type="spellEnd"/>
          </w:p>
        </w:tc>
        <w:tc>
          <w:tcPr>
            <w:tcW w:w="2880"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tcPr>
          <w:p w14:paraId="2E22FEA3" w14:textId="77777777" w:rsidR="00270C3D" w:rsidRDefault="00000000">
            <w:proofErr w:type="spellStart"/>
            <w:r>
              <w:rPr>
                <w:b/>
                <w:color w:val="FFFFFF"/>
                <w:sz w:val="20"/>
              </w:rPr>
              <w:t>role_id</w:t>
            </w:r>
            <w:proofErr w:type="spellEnd"/>
          </w:p>
        </w:tc>
      </w:tr>
      <w:tr w:rsidR="00270C3D" w14:paraId="7B009DFF" w14:textId="77777777">
        <w:tc>
          <w:tcPr>
            <w:tcW w:w="288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0DA24C1C" w14:textId="77777777" w:rsidR="00270C3D" w:rsidRDefault="00000000">
            <w:r>
              <w:rPr>
                <w:sz w:val="19"/>
              </w:rPr>
              <w:t>1</w:t>
            </w:r>
          </w:p>
        </w:tc>
        <w:tc>
          <w:tcPr>
            <w:tcW w:w="288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264E94FB" w14:textId="77777777" w:rsidR="00270C3D" w:rsidRDefault="00000000">
            <w:r>
              <w:rPr>
                <w:sz w:val="19"/>
              </w:rPr>
              <w:t>1</w:t>
            </w:r>
          </w:p>
        </w:tc>
        <w:tc>
          <w:tcPr>
            <w:tcW w:w="288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2FB62D9D" w14:textId="77777777" w:rsidR="00270C3D" w:rsidRDefault="00000000">
            <w:proofErr w:type="gramStart"/>
            <w:r>
              <w:rPr>
                <w:sz w:val="19"/>
              </w:rPr>
              <w:t>1  (</w:t>
            </w:r>
            <w:proofErr w:type="gramEnd"/>
            <w:r>
              <w:rPr>
                <w:sz w:val="19"/>
              </w:rPr>
              <w:t>Aarav — Admin)</w:t>
            </w:r>
          </w:p>
        </w:tc>
      </w:tr>
      <w:tr w:rsidR="00270C3D" w14:paraId="3D890D17" w14:textId="77777777">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BA4828" w14:textId="77777777" w:rsidR="00270C3D" w:rsidRDefault="00000000">
            <w:r>
              <w:rPr>
                <w:sz w:val="19"/>
              </w:rPr>
              <w:t>2</w:t>
            </w:r>
          </w:p>
        </w:tc>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6EFE92" w14:textId="77777777" w:rsidR="00270C3D" w:rsidRDefault="00000000">
            <w:r>
              <w:rPr>
                <w:sz w:val="19"/>
              </w:rPr>
              <w:t>2</w:t>
            </w:r>
          </w:p>
        </w:tc>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29114A" w14:textId="77777777" w:rsidR="00270C3D" w:rsidRDefault="00000000">
            <w:proofErr w:type="gramStart"/>
            <w:r>
              <w:rPr>
                <w:sz w:val="19"/>
              </w:rPr>
              <w:t>2  (</w:t>
            </w:r>
            <w:proofErr w:type="gramEnd"/>
            <w:r>
              <w:rPr>
                <w:sz w:val="19"/>
              </w:rPr>
              <w:t>Sneha — Employee)</w:t>
            </w:r>
          </w:p>
        </w:tc>
      </w:tr>
      <w:tr w:rsidR="00270C3D" w14:paraId="34603DD1" w14:textId="77777777">
        <w:tc>
          <w:tcPr>
            <w:tcW w:w="288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4DC7F097" w14:textId="77777777" w:rsidR="00270C3D" w:rsidRDefault="00000000">
            <w:r>
              <w:rPr>
                <w:sz w:val="19"/>
              </w:rPr>
              <w:t>6</w:t>
            </w:r>
          </w:p>
        </w:tc>
        <w:tc>
          <w:tcPr>
            <w:tcW w:w="288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0A65A467" w14:textId="77777777" w:rsidR="00270C3D" w:rsidRDefault="00000000">
            <w:r>
              <w:rPr>
                <w:sz w:val="19"/>
              </w:rPr>
              <w:t>6</w:t>
            </w:r>
          </w:p>
        </w:tc>
        <w:tc>
          <w:tcPr>
            <w:tcW w:w="288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7860CB32" w14:textId="77777777" w:rsidR="00270C3D" w:rsidRDefault="00000000">
            <w:proofErr w:type="gramStart"/>
            <w:r>
              <w:rPr>
                <w:sz w:val="19"/>
              </w:rPr>
              <w:t>2  (</w:t>
            </w:r>
            <w:proofErr w:type="gramEnd"/>
            <w:r>
              <w:rPr>
                <w:sz w:val="19"/>
              </w:rPr>
              <w:t>Anjali — Employee)</w:t>
            </w:r>
          </w:p>
        </w:tc>
      </w:tr>
      <w:tr w:rsidR="00270C3D" w14:paraId="716896DB" w14:textId="77777777">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B30501E" w14:textId="77777777" w:rsidR="00270C3D" w:rsidRDefault="00000000">
            <w:r>
              <w:rPr>
                <w:sz w:val="19"/>
              </w:rPr>
              <w:t>11</w:t>
            </w:r>
          </w:p>
        </w:tc>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7E7CE5" w14:textId="77777777" w:rsidR="00270C3D" w:rsidRDefault="00000000">
            <w:r>
              <w:rPr>
                <w:sz w:val="19"/>
              </w:rPr>
              <w:t>6</w:t>
            </w:r>
          </w:p>
        </w:tc>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8A298C" w14:textId="77777777" w:rsidR="00270C3D" w:rsidRDefault="00000000">
            <w:proofErr w:type="gramStart"/>
            <w:r>
              <w:rPr>
                <w:sz w:val="19"/>
              </w:rPr>
              <w:t>3  (</w:t>
            </w:r>
            <w:proofErr w:type="gramEnd"/>
            <w:r>
              <w:rPr>
                <w:sz w:val="19"/>
              </w:rPr>
              <w:t>Anjali — HR Manager)</w:t>
            </w:r>
          </w:p>
        </w:tc>
      </w:tr>
    </w:tbl>
    <w:p w14:paraId="547035D6" w14:textId="77777777" w:rsidR="00270C3D" w:rsidRDefault="00270C3D"/>
    <w:p w14:paraId="6FCE2A55" w14:textId="77777777" w:rsidR="00270C3D" w:rsidRDefault="00000000">
      <w:pPr>
        <w:spacing w:before="200" w:after="80"/>
      </w:pPr>
      <w:r>
        <w:rPr>
          <w:b/>
          <w:color w:val="000000"/>
        </w:rPr>
        <w:lastRenderedPageBreak/>
        <w:t xml:space="preserve">Table 13: </w:t>
      </w:r>
      <w:proofErr w:type="spellStart"/>
      <w:r>
        <w:rPr>
          <w:b/>
          <w:color w:val="000000"/>
        </w:rPr>
        <w:t>payroll_audit_log</w:t>
      </w:r>
      <w:proofErr w:type="spellEnd"/>
    </w:p>
    <w:p w14:paraId="533AE5AE" w14:textId="77777777" w:rsidR="00270C3D" w:rsidRDefault="00000000">
      <w:pPr>
        <w:spacing w:after="120"/>
        <w:jc w:val="both"/>
      </w:pPr>
      <w:r>
        <w:rPr>
          <w:color w:val="000000"/>
        </w:rPr>
        <w:t xml:space="preserve">Written exclusively by database triggers </w:t>
      </w:r>
      <w:proofErr w:type="spellStart"/>
      <w:r>
        <w:rPr>
          <w:color w:val="000000"/>
        </w:rPr>
        <w:t>trg_salary_after_insert</w:t>
      </w:r>
      <w:proofErr w:type="spellEnd"/>
      <w:r>
        <w:rPr>
          <w:color w:val="000000"/>
        </w:rPr>
        <w:t xml:space="preserve"> and </w:t>
      </w:r>
      <w:proofErr w:type="spellStart"/>
      <w:r>
        <w:rPr>
          <w:color w:val="000000"/>
        </w:rPr>
        <w:t>trg_salary_after_update</w:t>
      </w:r>
      <w:proofErr w:type="spellEnd"/>
      <w:r>
        <w:rPr>
          <w:color w:val="000000"/>
        </w:rPr>
        <w:t xml:space="preserve">. Java code never writes to this table directly. CHECK constraint on </w:t>
      </w:r>
      <w:proofErr w:type="spellStart"/>
      <w:r>
        <w:rPr>
          <w:color w:val="000000"/>
        </w:rPr>
        <w:t>action_type</w:t>
      </w:r>
      <w:proofErr w:type="spellEnd"/>
      <w:r>
        <w:rPr>
          <w:color w:val="000000"/>
        </w:rPr>
        <w:t xml:space="preserve"> restricts entries to INSERT, UPDATE, or DELETE.</w:t>
      </w:r>
    </w:p>
    <w:tbl>
      <w:tblPr>
        <w:tblStyle w:val="TableGrid"/>
        <w:tblW w:w="0" w:type="auto"/>
        <w:tblLook w:val="04A0" w:firstRow="1" w:lastRow="0" w:firstColumn="1" w:lastColumn="0" w:noHBand="0" w:noVBand="1"/>
      </w:tblPr>
      <w:tblGrid>
        <w:gridCol w:w="1855"/>
        <w:gridCol w:w="1960"/>
        <w:gridCol w:w="2724"/>
        <w:gridCol w:w="2341"/>
      </w:tblGrid>
      <w:tr w:rsidR="00270C3D" w14:paraId="142BCE09" w14:textId="77777777">
        <w:tc>
          <w:tcPr>
            <w:tcW w:w="1872"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158A2625" w14:textId="77777777" w:rsidR="00270C3D" w:rsidRDefault="00000000">
            <w:r>
              <w:rPr>
                <w:b/>
                <w:color w:val="FFFFFF"/>
                <w:sz w:val="20"/>
              </w:rPr>
              <w:t>Column</w:t>
            </w:r>
          </w:p>
        </w:tc>
        <w:tc>
          <w:tcPr>
            <w:tcW w:w="2016"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6FE61C6D" w14:textId="77777777" w:rsidR="00270C3D" w:rsidRDefault="00000000">
            <w:r>
              <w:rPr>
                <w:b/>
                <w:color w:val="FFFFFF"/>
                <w:sz w:val="20"/>
              </w:rPr>
              <w:t>Type</w:t>
            </w:r>
          </w:p>
        </w:tc>
        <w:tc>
          <w:tcPr>
            <w:tcW w:w="2592"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69DD6A45" w14:textId="77777777" w:rsidR="00270C3D" w:rsidRDefault="00000000">
            <w:r>
              <w:rPr>
                <w:b/>
                <w:color w:val="FFFFFF"/>
                <w:sz w:val="20"/>
              </w:rPr>
              <w:t>Constraints</w:t>
            </w:r>
          </w:p>
        </w:tc>
        <w:tc>
          <w:tcPr>
            <w:tcW w:w="2448"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6E42CFD3" w14:textId="77777777" w:rsidR="00270C3D" w:rsidRDefault="00000000">
            <w:r>
              <w:rPr>
                <w:b/>
                <w:color w:val="FFFFFF"/>
                <w:sz w:val="20"/>
              </w:rPr>
              <w:t>Description</w:t>
            </w:r>
          </w:p>
        </w:tc>
      </w:tr>
      <w:tr w:rsidR="00270C3D" w14:paraId="6611904D" w14:textId="77777777">
        <w:tc>
          <w:tcPr>
            <w:tcW w:w="1872"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6F8BF6D3" w14:textId="77777777" w:rsidR="00270C3D" w:rsidRDefault="00000000">
            <w:proofErr w:type="spellStart"/>
            <w:r>
              <w:rPr>
                <w:b/>
                <w:sz w:val="19"/>
              </w:rPr>
              <w:t>log_id</w:t>
            </w:r>
            <w:proofErr w:type="spellEnd"/>
          </w:p>
        </w:tc>
        <w:tc>
          <w:tcPr>
            <w:tcW w:w="2016"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6788E866" w14:textId="77777777" w:rsidR="00270C3D" w:rsidRDefault="00000000">
            <w:r>
              <w:rPr>
                <w:sz w:val="19"/>
              </w:rPr>
              <w:t>INT</w:t>
            </w:r>
          </w:p>
        </w:tc>
        <w:tc>
          <w:tcPr>
            <w:tcW w:w="2592"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0A4872B1" w14:textId="77777777" w:rsidR="00270C3D" w:rsidRDefault="00000000">
            <w:r>
              <w:rPr>
                <w:sz w:val="19"/>
              </w:rPr>
              <w:t>PRIMARY KEY, AUTO_INCREMENT</w:t>
            </w:r>
          </w:p>
        </w:tc>
        <w:tc>
          <w:tcPr>
            <w:tcW w:w="2448"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1864976B" w14:textId="77777777" w:rsidR="00270C3D" w:rsidRDefault="00000000">
            <w:r>
              <w:rPr>
                <w:sz w:val="19"/>
              </w:rPr>
              <w:t>Unique log entry ID</w:t>
            </w:r>
          </w:p>
        </w:tc>
      </w:tr>
      <w:tr w:rsidR="00270C3D" w14:paraId="28BBDD32" w14:textId="77777777">
        <w:tc>
          <w:tcPr>
            <w:tcW w:w="18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D9CF29" w14:textId="77777777" w:rsidR="00270C3D" w:rsidRDefault="00000000">
            <w:r>
              <w:rPr>
                <w:b/>
                <w:sz w:val="19"/>
              </w:rPr>
              <w:t>empid</w:t>
            </w:r>
          </w:p>
        </w:tc>
        <w:tc>
          <w:tcPr>
            <w:tcW w:w="20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ED3508" w14:textId="77777777" w:rsidR="00270C3D" w:rsidRDefault="00000000">
            <w:r>
              <w:rPr>
                <w:sz w:val="19"/>
              </w:rPr>
              <w:t>INT</w:t>
            </w:r>
          </w:p>
        </w:tc>
        <w:tc>
          <w:tcPr>
            <w:tcW w:w="259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184547" w14:textId="77777777" w:rsidR="00270C3D" w:rsidRDefault="00000000">
            <w:r>
              <w:rPr>
                <w:sz w:val="19"/>
              </w:rPr>
              <w:t>NOT NULL</w:t>
            </w:r>
          </w:p>
        </w:tc>
        <w:tc>
          <w:tcPr>
            <w:tcW w:w="244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2698AD" w14:textId="77777777" w:rsidR="00270C3D" w:rsidRDefault="00000000">
            <w:r>
              <w:rPr>
                <w:sz w:val="19"/>
              </w:rPr>
              <w:t>Employee whose salary changed</w:t>
            </w:r>
          </w:p>
        </w:tc>
      </w:tr>
      <w:tr w:rsidR="00270C3D" w14:paraId="03812AC4" w14:textId="77777777">
        <w:tc>
          <w:tcPr>
            <w:tcW w:w="1872"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4A21916B" w14:textId="77777777" w:rsidR="00270C3D" w:rsidRDefault="00000000">
            <w:proofErr w:type="spellStart"/>
            <w:r>
              <w:rPr>
                <w:b/>
                <w:sz w:val="19"/>
              </w:rPr>
              <w:t>action_type</w:t>
            </w:r>
            <w:proofErr w:type="spellEnd"/>
          </w:p>
        </w:tc>
        <w:tc>
          <w:tcPr>
            <w:tcW w:w="2016"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04D48FF0" w14:textId="77777777" w:rsidR="00270C3D" w:rsidRDefault="00000000">
            <w:proofErr w:type="gramStart"/>
            <w:r>
              <w:rPr>
                <w:sz w:val="19"/>
              </w:rPr>
              <w:t>VARCHAR(</w:t>
            </w:r>
            <w:proofErr w:type="gramEnd"/>
            <w:r>
              <w:rPr>
                <w:sz w:val="19"/>
              </w:rPr>
              <w:t>10)</w:t>
            </w:r>
          </w:p>
        </w:tc>
        <w:tc>
          <w:tcPr>
            <w:tcW w:w="2592"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69A2AA66" w14:textId="77777777" w:rsidR="00270C3D" w:rsidRDefault="00000000">
            <w:r>
              <w:rPr>
                <w:sz w:val="19"/>
              </w:rPr>
              <w:t>NOT NULL, CHECK IN ('INSERT','UPDATE','DELETE')</w:t>
            </w:r>
          </w:p>
        </w:tc>
        <w:tc>
          <w:tcPr>
            <w:tcW w:w="2448"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206FFE72" w14:textId="77777777" w:rsidR="00270C3D" w:rsidRDefault="00000000">
            <w:r>
              <w:rPr>
                <w:sz w:val="19"/>
              </w:rPr>
              <w:t>Type of change</w:t>
            </w:r>
          </w:p>
        </w:tc>
      </w:tr>
      <w:tr w:rsidR="00270C3D" w14:paraId="1A57675B" w14:textId="77777777">
        <w:tc>
          <w:tcPr>
            <w:tcW w:w="18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D526265" w14:textId="77777777" w:rsidR="00270C3D" w:rsidRDefault="00000000">
            <w:proofErr w:type="spellStart"/>
            <w:r>
              <w:rPr>
                <w:b/>
                <w:sz w:val="19"/>
              </w:rPr>
              <w:t>old_base_salary</w:t>
            </w:r>
            <w:proofErr w:type="spellEnd"/>
          </w:p>
        </w:tc>
        <w:tc>
          <w:tcPr>
            <w:tcW w:w="20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957138" w14:textId="77777777" w:rsidR="00270C3D" w:rsidRDefault="00000000">
            <w:r>
              <w:rPr>
                <w:sz w:val="19"/>
              </w:rPr>
              <w:t>INT</w:t>
            </w:r>
          </w:p>
        </w:tc>
        <w:tc>
          <w:tcPr>
            <w:tcW w:w="259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25317B" w14:textId="77777777" w:rsidR="00270C3D" w:rsidRDefault="00270C3D"/>
        </w:tc>
        <w:tc>
          <w:tcPr>
            <w:tcW w:w="244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E8281B" w14:textId="77777777" w:rsidR="00270C3D" w:rsidRDefault="00000000">
            <w:r>
              <w:rPr>
                <w:sz w:val="19"/>
              </w:rPr>
              <w:t>Salary before change (NULL on INSERT)</w:t>
            </w:r>
          </w:p>
        </w:tc>
      </w:tr>
      <w:tr w:rsidR="00270C3D" w14:paraId="60186B8B" w14:textId="77777777">
        <w:tc>
          <w:tcPr>
            <w:tcW w:w="1872"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2624D5D8" w14:textId="77777777" w:rsidR="00270C3D" w:rsidRDefault="00000000">
            <w:proofErr w:type="spellStart"/>
            <w:r>
              <w:rPr>
                <w:b/>
                <w:sz w:val="19"/>
              </w:rPr>
              <w:t>new_base_salary</w:t>
            </w:r>
            <w:proofErr w:type="spellEnd"/>
          </w:p>
        </w:tc>
        <w:tc>
          <w:tcPr>
            <w:tcW w:w="2016"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6E2C7364" w14:textId="77777777" w:rsidR="00270C3D" w:rsidRDefault="00000000">
            <w:r>
              <w:rPr>
                <w:sz w:val="19"/>
              </w:rPr>
              <w:t>INT</w:t>
            </w:r>
          </w:p>
        </w:tc>
        <w:tc>
          <w:tcPr>
            <w:tcW w:w="2592"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3A53BED0" w14:textId="77777777" w:rsidR="00270C3D" w:rsidRDefault="00270C3D"/>
        </w:tc>
        <w:tc>
          <w:tcPr>
            <w:tcW w:w="2448"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39CBF23A" w14:textId="77777777" w:rsidR="00270C3D" w:rsidRDefault="00000000">
            <w:r>
              <w:rPr>
                <w:sz w:val="19"/>
              </w:rPr>
              <w:t>Salary after change</w:t>
            </w:r>
          </w:p>
        </w:tc>
      </w:tr>
      <w:tr w:rsidR="00270C3D" w14:paraId="0F4AA18F" w14:textId="77777777">
        <w:tc>
          <w:tcPr>
            <w:tcW w:w="187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E2907C" w14:textId="77777777" w:rsidR="00270C3D" w:rsidRDefault="00000000">
            <w:proofErr w:type="spellStart"/>
            <w:r>
              <w:rPr>
                <w:b/>
                <w:sz w:val="19"/>
              </w:rPr>
              <w:t>changed_by</w:t>
            </w:r>
            <w:proofErr w:type="spellEnd"/>
          </w:p>
        </w:tc>
        <w:tc>
          <w:tcPr>
            <w:tcW w:w="201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CDA87B" w14:textId="77777777" w:rsidR="00270C3D" w:rsidRDefault="00000000">
            <w:proofErr w:type="gramStart"/>
            <w:r>
              <w:rPr>
                <w:sz w:val="19"/>
              </w:rPr>
              <w:t>VARCHAR(</w:t>
            </w:r>
            <w:proofErr w:type="gramEnd"/>
            <w:r>
              <w:rPr>
                <w:sz w:val="19"/>
              </w:rPr>
              <w:t>50)</w:t>
            </w:r>
          </w:p>
        </w:tc>
        <w:tc>
          <w:tcPr>
            <w:tcW w:w="259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C562CD" w14:textId="77777777" w:rsidR="00270C3D" w:rsidRDefault="00000000">
            <w:r>
              <w:rPr>
                <w:sz w:val="19"/>
              </w:rPr>
              <w:t>NOT NULL, DEFAULT 'system'</w:t>
            </w:r>
          </w:p>
        </w:tc>
        <w:tc>
          <w:tcPr>
            <w:tcW w:w="244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6C56CC" w14:textId="77777777" w:rsidR="00270C3D" w:rsidRDefault="00000000">
            <w:r>
              <w:rPr>
                <w:sz w:val="19"/>
              </w:rPr>
              <w:t>Who made the change</w:t>
            </w:r>
          </w:p>
        </w:tc>
      </w:tr>
      <w:tr w:rsidR="00270C3D" w14:paraId="63B67985" w14:textId="77777777">
        <w:tc>
          <w:tcPr>
            <w:tcW w:w="1872"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3D24AF6F" w14:textId="77777777" w:rsidR="00270C3D" w:rsidRDefault="00000000">
            <w:proofErr w:type="spellStart"/>
            <w:r>
              <w:rPr>
                <w:b/>
                <w:sz w:val="19"/>
              </w:rPr>
              <w:t>changed_at</w:t>
            </w:r>
            <w:proofErr w:type="spellEnd"/>
          </w:p>
        </w:tc>
        <w:tc>
          <w:tcPr>
            <w:tcW w:w="2016"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436B0FEA" w14:textId="77777777" w:rsidR="00270C3D" w:rsidRDefault="00000000">
            <w:r>
              <w:rPr>
                <w:sz w:val="19"/>
              </w:rPr>
              <w:t>DATETIME</w:t>
            </w:r>
          </w:p>
        </w:tc>
        <w:tc>
          <w:tcPr>
            <w:tcW w:w="2592"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7D4E4EA2" w14:textId="77777777" w:rsidR="00270C3D" w:rsidRDefault="00000000">
            <w:r>
              <w:rPr>
                <w:sz w:val="19"/>
              </w:rPr>
              <w:t>NOT NULL, DEFAULT CURRENT_TIMESTAMP</w:t>
            </w:r>
          </w:p>
        </w:tc>
        <w:tc>
          <w:tcPr>
            <w:tcW w:w="2448"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402B99C2" w14:textId="77777777" w:rsidR="00270C3D" w:rsidRDefault="00000000">
            <w:r>
              <w:rPr>
                <w:sz w:val="19"/>
              </w:rPr>
              <w:t>When the change occurred</w:t>
            </w:r>
          </w:p>
        </w:tc>
      </w:tr>
    </w:tbl>
    <w:p w14:paraId="6A60DF8C" w14:textId="77777777" w:rsidR="00270C3D" w:rsidRDefault="00270C3D"/>
    <w:tbl>
      <w:tblPr>
        <w:tblStyle w:val="TableGrid"/>
        <w:tblW w:w="0" w:type="auto"/>
        <w:tblLook w:val="04A0" w:firstRow="1" w:lastRow="0" w:firstColumn="1" w:lastColumn="0" w:noHBand="0" w:noVBand="1"/>
      </w:tblPr>
      <w:tblGrid>
        <w:gridCol w:w="1308"/>
        <w:gridCol w:w="1319"/>
        <w:gridCol w:w="1411"/>
        <w:gridCol w:w="1673"/>
        <w:gridCol w:w="1764"/>
        <w:gridCol w:w="1405"/>
      </w:tblGrid>
      <w:tr w:rsidR="00270C3D" w14:paraId="7F5A1563" w14:textId="77777777">
        <w:tc>
          <w:tcPr>
            <w:tcW w:w="1440"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tcPr>
          <w:p w14:paraId="216CDDD8" w14:textId="77777777" w:rsidR="00270C3D" w:rsidRDefault="00000000">
            <w:proofErr w:type="spellStart"/>
            <w:r>
              <w:rPr>
                <w:b/>
                <w:color w:val="FFFFFF"/>
                <w:sz w:val="20"/>
              </w:rPr>
              <w:t>log_id</w:t>
            </w:r>
            <w:proofErr w:type="spellEnd"/>
          </w:p>
        </w:tc>
        <w:tc>
          <w:tcPr>
            <w:tcW w:w="1440"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tcPr>
          <w:p w14:paraId="68877518" w14:textId="77777777" w:rsidR="00270C3D" w:rsidRDefault="00000000">
            <w:r>
              <w:rPr>
                <w:b/>
                <w:color w:val="FFFFFF"/>
                <w:sz w:val="20"/>
              </w:rPr>
              <w:t>empid</w:t>
            </w:r>
          </w:p>
        </w:tc>
        <w:tc>
          <w:tcPr>
            <w:tcW w:w="1440"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tcPr>
          <w:p w14:paraId="2FA3FA74" w14:textId="77777777" w:rsidR="00270C3D" w:rsidRDefault="00000000">
            <w:proofErr w:type="spellStart"/>
            <w:r>
              <w:rPr>
                <w:b/>
                <w:color w:val="FFFFFF"/>
                <w:sz w:val="20"/>
              </w:rPr>
              <w:t>action_type</w:t>
            </w:r>
            <w:proofErr w:type="spellEnd"/>
          </w:p>
        </w:tc>
        <w:tc>
          <w:tcPr>
            <w:tcW w:w="1440"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tcPr>
          <w:p w14:paraId="40CBFAB9" w14:textId="77777777" w:rsidR="00270C3D" w:rsidRDefault="00000000">
            <w:proofErr w:type="spellStart"/>
            <w:r>
              <w:rPr>
                <w:b/>
                <w:color w:val="FFFFFF"/>
                <w:sz w:val="20"/>
              </w:rPr>
              <w:t>old_base_salary</w:t>
            </w:r>
            <w:proofErr w:type="spellEnd"/>
          </w:p>
        </w:tc>
        <w:tc>
          <w:tcPr>
            <w:tcW w:w="1440"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tcPr>
          <w:p w14:paraId="6C5E6917" w14:textId="77777777" w:rsidR="00270C3D" w:rsidRDefault="00000000">
            <w:proofErr w:type="spellStart"/>
            <w:r>
              <w:rPr>
                <w:b/>
                <w:color w:val="FFFFFF"/>
                <w:sz w:val="20"/>
              </w:rPr>
              <w:t>new_base_salary</w:t>
            </w:r>
            <w:proofErr w:type="spellEnd"/>
          </w:p>
        </w:tc>
        <w:tc>
          <w:tcPr>
            <w:tcW w:w="1440" w:type="dxa"/>
            <w:tcBorders>
              <w:top w:val="single" w:sz="4" w:space="0" w:color="FFFFFF"/>
              <w:left w:val="single" w:sz="4" w:space="0" w:color="FFFFFF"/>
              <w:bottom w:val="single" w:sz="4" w:space="0" w:color="FFFFFF"/>
              <w:right w:val="single" w:sz="4" w:space="0" w:color="FFFFFF"/>
            </w:tcBorders>
            <w:shd w:val="clear" w:color="auto" w:fill="2E75B6"/>
            <w:tcMar>
              <w:top w:w="80" w:type="dxa"/>
              <w:left w:w="120" w:type="dxa"/>
              <w:bottom w:w="80" w:type="dxa"/>
              <w:right w:w="120" w:type="dxa"/>
            </w:tcMar>
          </w:tcPr>
          <w:p w14:paraId="7CF2880B" w14:textId="77777777" w:rsidR="00270C3D" w:rsidRDefault="00000000">
            <w:proofErr w:type="spellStart"/>
            <w:r>
              <w:rPr>
                <w:b/>
                <w:color w:val="FFFFFF"/>
                <w:sz w:val="20"/>
              </w:rPr>
              <w:t>changed_at</w:t>
            </w:r>
            <w:proofErr w:type="spellEnd"/>
          </w:p>
        </w:tc>
      </w:tr>
      <w:tr w:rsidR="00270C3D" w14:paraId="32D75A29" w14:textId="77777777">
        <w:tc>
          <w:tcPr>
            <w:tcW w:w="144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3DF37FDC" w14:textId="77777777" w:rsidR="00270C3D" w:rsidRDefault="00000000">
            <w:r>
              <w:rPr>
                <w:sz w:val="19"/>
              </w:rPr>
              <w:t>1</w:t>
            </w:r>
          </w:p>
        </w:tc>
        <w:tc>
          <w:tcPr>
            <w:tcW w:w="144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417CEF5E" w14:textId="77777777" w:rsidR="00270C3D" w:rsidRDefault="00000000">
            <w:r>
              <w:rPr>
                <w:sz w:val="19"/>
              </w:rPr>
              <w:t>1</w:t>
            </w:r>
          </w:p>
        </w:tc>
        <w:tc>
          <w:tcPr>
            <w:tcW w:w="144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70F7B7D2" w14:textId="77777777" w:rsidR="00270C3D" w:rsidRDefault="00000000">
            <w:r>
              <w:rPr>
                <w:sz w:val="19"/>
              </w:rPr>
              <w:t>INSERT</w:t>
            </w:r>
          </w:p>
        </w:tc>
        <w:tc>
          <w:tcPr>
            <w:tcW w:w="144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6A53E8D9" w14:textId="77777777" w:rsidR="00270C3D" w:rsidRDefault="00000000">
            <w:r>
              <w:rPr>
                <w:sz w:val="19"/>
              </w:rPr>
              <w:t>NULL</w:t>
            </w:r>
          </w:p>
        </w:tc>
        <w:tc>
          <w:tcPr>
            <w:tcW w:w="144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3018CCE3" w14:textId="77777777" w:rsidR="00270C3D" w:rsidRDefault="00000000">
            <w:r>
              <w:rPr>
                <w:sz w:val="19"/>
              </w:rPr>
              <w:t>85000</w:t>
            </w:r>
          </w:p>
        </w:tc>
        <w:tc>
          <w:tcPr>
            <w:tcW w:w="144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4278E433" w14:textId="77777777" w:rsidR="00270C3D" w:rsidRDefault="00000000">
            <w:r>
              <w:rPr>
                <w:sz w:val="19"/>
              </w:rPr>
              <w:t>auto-written by trigger</w:t>
            </w:r>
          </w:p>
        </w:tc>
      </w:tr>
      <w:tr w:rsidR="00270C3D" w14:paraId="3363311F" w14:textId="77777777">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AAA460" w14:textId="77777777" w:rsidR="00270C3D" w:rsidRDefault="00000000">
            <w:r>
              <w:rPr>
                <w:sz w:val="19"/>
              </w:rPr>
              <w:t>2</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F70A34F" w14:textId="77777777" w:rsidR="00270C3D" w:rsidRDefault="00000000">
            <w:r>
              <w:rPr>
                <w:sz w:val="19"/>
              </w:rPr>
              <w:t>1</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35DC86" w14:textId="77777777" w:rsidR="00270C3D" w:rsidRDefault="00000000">
            <w:r>
              <w:rPr>
                <w:sz w:val="19"/>
              </w:rPr>
              <w:t>UPDATE</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59DDD1" w14:textId="77777777" w:rsidR="00270C3D" w:rsidRDefault="00000000">
            <w:r>
              <w:rPr>
                <w:sz w:val="19"/>
              </w:rPr>
              <w:t>85000</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9F6C4C" w14:textId="77777777" w:rsidR="00270C3D" w:rsidRDefault="00000000">
            <w:r>
              <w:rPr>
                <w:sz w:val="19"/>
              </w:rPr>
              <w:t>89250</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0A837D" w14:textId="77777777" w:rsidR="00270C3D" w:rsidRDefault="00000000">
            <w:r>
              <w:rPr>
                <w:sz w:val="19"/>
              </w:rPr>
              <w:t>after 5% hike via stored procedure</w:t>
            </w:r>
          </w:p>
        </w:tc>
      </w:tr>
    </w:tbl>
    <w:p w14:paraId="7F603C83" w14:textId="77777777" w:rsidR="00270C3D" w:rsidRDefault="00270C3D"/>
    <w:p w14:paraId="29FE6E05" w14:textId="77777777" w:rsidR="00270C3D" w:rsidRDefault="00000000">
      <w:r>
        <w:br w:type="page"/>
      </w:r>
    </w:p>
    <w:p w14:paraId="20CF762F" w14:textId="77777777" w:rsidR="00270C3D" w:rsidRDefault="00000000">
      <w:pPr>
        <w:spacing w:before="280" w:after="160"/>
        <w:jc w:val="center"/>
      </w:pPr>
      <w:r>
        <w:rPr>
          <w:b/>
          <w:color w:val="000000"/>
          <w:sz w:val="28"/>
        </w:rPr>
        <w:lastRenderedPageBreak/>
        <w:t>CHAPTER 5: DDL COMMANDS &amp; PL/SQL PROCEDURES / FUNCTIONS / TRIGGERS</w:t>
      </w:r>
    </w:p>
    <w:p w14:paraId="51F59DAC" w14:textId="77777777" w:rsidR="00270C3D" w:rsidRDefault="00000000">
      <w:pPr>
        <w:spacing w:before="280" w:after="80"/>
      </w:pPr>
      <w:proofErr w:type="gramStart"/>
      <w:r>
        <w:rPr>
          <w:b/>
          <w:color w:val="000000"/>
          <w:sz w:val="24"/>
        </w:rPr>
        <w:t>5.1  DDL</w:t>
      </w:r>
      <w:proofErr w:type="gramEnd"/>
      <w:r>
        <w:rPr>
          <w:b/>
          <w:color w:val="000000"/>
          <w:sz w:val="24"/>
        </w:rPr>
        <w:t xml:space="preserve"> Commands</w:t>
      </w:r>
    </w:p>
    <w:p w14:paraId="56AEBCF4" w14:textId="77777777" w:rsidR="00270C3D" w:rsidRDefault="00000000">
      <w:pPr>
        <w:spacing w:before="200" w:after="80"/>
      </w:pPr>
      <w:proofErr w:type="gramStart"/>
      <w:r>
        <w:rPr>
          <w:b/>
          <w:color w:val="000000"/>
        </w:rPr>
        <w:t>5.1.1  Database</w:t>
      </w:r>
      <w:proofErr w:type="gramEnd"/>
      <w:r>
        <w:rPr>
          <w:b/>
          <w:color w:val="000000"/>
        </w:rPr>
        <w:t xml:space="preserve"> Creation</w:t>
      </w:r>
    </w:p>
    <w:p w14:paraId="0893C4F2" w14:textId="77777777" w:rsidR="00270C3D" w:rsidRDefault="00000000">
      <w:pPr>
        <w:shd w:val="clear" w:color="auto" w:fill="F4F4F4"/>
        <w:spacing w:after="120"/>
        <w:ind w:left="576"/>
      </w:pPr>
      <w:r>
        <w:rPr>
          <w:rFonts w:ascii="Courier New" w:hAnsi="Courier New"/>
          <w:color w:val="1A1A6C"/>
          <w:sz w:val="19"/>
        </w:rPr>
        <w:t xml:space="preserve">DROP DATABASE IF EXISTS </w:t>
      </w:r>
      <w:proofErr w:type="spellStart"/>
      <w:r>
        <w:rPr>
          <w:rFonts w:ascii="Courier New" w:hAnsi="Courier New"/>
          <w:color w:val="1A1A6C"/>
          <w:sz w:val="19"/>
        </w:rPr>
        <w:t>payrolldbs</w:t>
      </w:r>
      <w:proofErr w:type="spellEnd"/>
      <w:r>
        <w:rPr>
          <w:rFonts w:ascii="Courier New" w:hAnsi="Courier New"/>
          <w:color w:val="1A1A6C"/>
          <w:sz w:val="19"/>
        </w:rPr>
        <w:t>;</w:t>
      </w:r>
      <w:r>
        <w:rPr>
          <w:rFonts w:ascii="Courier New" w:hAnsi="Courier New"/>
          <w:color w:val="1A1A6C"/>
          <w:sz w:val="19"/>
        </w:rPr>
        <w:br/>
        <w:t xml:space="preserve">CREATE DATABASE </w:t>
      </w:r>
      <w:proofErr w:type="spellStart"/>
      <w:r>
        <w:rPr>
          <w:rFonts w:ascii="Courier New" w:hAnsi="Courier New"/>
          <w:color w:val="1A1A6C"/>
          <w:sz w:val="19"/>
        </w:rPr>
        <w:t>payrolldbs</w:t>
      </w:r>
      <w:proofErr w:type="spellEnd"/>
      <w:r>
        <w:rPr>
          <w:rFonts w:ascii="Courier New" w:hAnsi="Courier New"/>
          <w:color w:val="1A1A6C"/>
          <w:sz w:val="19"/>
        </w:rPr>
        <w:br/>
        <w:t xml:space="preserve">    CHARACTER SET utf8mb4</w:t>
      </w:r>
      <w:r>
        <w:rPr>
          <w:rFonts w:ascii="Courier New" w:hAnsi="Courier New"/>
          <w:color w:val="1A1A6C"/>
          <w:sz w:val="19"/>
        </w:rPr>
        <w:br/>
        <w:t xml:space="preserve">    COLLATE utf8mb4_unicode_ci;</w:t>
      </w:r>
      <w:r>
        <w:rPr>
          <w:rFonts w:ascii="Courier New" w:hAnsi="Courier New"/>
          <w:color w:val="1A1A6C"/>
          <w:sz w:val="19"/>
        </w:rPr>
        <w:br/>
        <w:t xml:space="preserve">USE </w:t>
      </w:r>
      <w:proofErr w:type="spellStart"/>
      <w:r>
        <w:rPr>
          <w:rFonts w:ascii="Courier New" w:hAnsi="Courier New"/>
          <w:color w:val="1A1A6C"/>
          <w:sz w:val="19"/>
        </w:rPr>
        <w:t>payrolldbs</w:t>
      </w:r>
      <w:proofErr w:type="spellEnd"/>
      <w:r>
        <w:rPr>
          <w:rFonts w:ascii="Courier New" w:hAnsi="Courier New"/>
          <w:color w:val="1A1A6C"/>
          <w:sz w:val="19"/>
        </w:rPr>
        <w:t>;</w:t>
      </w:r>
    </w:p>
    <w:p w14:paraId="27F72566" w14:textId="77777777" w:rsidR="00270C3D" w:rsidRDefault="00000000">
      <w:pPr>
        <w:spacing w:before="200" w:after="80"/>
      </w:pPr>
      <w:proofErr w:type="gramStart"/>
      <w:r>
        <w:rPr>
          <w:b/>
          <w:color w:val="000000"/>
        </w:rPr>
        <w:t>5.1.2  Key</w:t>
      </w:r>
      <w:proofErr w:type="gramEnd"/>
      <w:r>
        <w:rPr>
          <w:b/>
          <w:color w:val="000000"/>
        </w:rPr>
        <w:t xml:space="preserve"> Table DDL Samples</w:t>
      </w:r>
    </w:p>
    <w:p w14:paraId="4F627758" w14:textId="77777777" w:rsidR="00270C3D" w:rsidRDefault="00000000">
      <w:pPr>
        <w:spacing w:after="120"/>
        <w:jc w:val="both"/>
      </w:pPr>
      <w:r>
        <w:rPr>
          <w:color w:val="000000"/>
        </w:rPr>
        <w:t xml:space="preserve">The following representative CREATE TABLE statements illustrate the constraint design. Full DDL is in </w:t>
      </w:r>
      <w:proofErr w:type="spellStart"/>
      <w:r>
        <w:rPr>
          <w:color w:val="000000"/>
        </w:rPr>
        <w:t>payrolldbs_project.sql</w:t>
      </w:r>
      <w:proofErr w:type="spellEnd"/>
      <w:r>
        <w:rPr>
          <w:color w:val="000000"/>
        </w:rPr>
        <w:t>.</w:t>
      </w:r>
    </w:p>
    <w:p w14:paraId="0F895B24" w14:textId="77777777" w:rsidR="00270C3D" w:rsidRDefault="00000000">
      <w:pPr>
        <w:shd w:val="clear" w:color="auto" w:fill="F4F4F4"/>
        <w:spacing w:after="120"/>
        <w:ind w:left="576"/>
      </w:pPr>
      <w:r>
        <w:rPr>
          <w:rFonts w:ascii="Courier New" w:hAnsi="Courier New"/>
          <w:color w:val="1A1A6C"/>
          <w:sz w:val="19"/>
        </w:rPr>
        <w:t>CREATE TABLE employees (</w:t>
      </w:r>
      <w:r>
        <w:rPr>
          <w:rFonts w:ascii="Courier New" w:hAnsi="Courier New"/>
          <w:color w:val="1A1A6C"/>
          <w:sz w:val="19"/>
        </w:rPr>
        <w:br/>
        <w:t xml:space="preserve">    empid                  INT         NOT NULL AUTO_INCREMENT,</w:t>
      </w:r>
      <w:r>
        <w:rPr>
          <w:rFonts w:ascii="Courier New" w:hAnsi="Courier New"/>
          <w:color w:val="1A1A6C"/>
          <w:sz w:val="19"/>
        </w:rPr>
        <w:br/>
        <w:t xml:space="preserve">    </w:t>
      </w:r>
      <w:proofErr w:type="spellStart"/>
      <w:r>
        <w:rPr>
          <w:rFonts w:ascii="Courier New" w:hAnsi="Courier New"/>
          <w:color w:val="1A1A6C"/>
          <w:sz w:val="19"/>
        </w:rPr>
        <w:t>nic</w:t>
      </w:r>
      <w:proofErr w:type="spellEnd"/>
      <w:r>
        <w:rPr>
          <w:rFonts w:ascii="Courier New" w:hAnsi="Courier New"/>
          <w:color w:val="1A1A6C"/>
          <w:sz w:val="19"/>
        </w:rPr>
        <w:t xml:space="preserve">                    VARCHAR(35) NOT NULL,</w:t>
      </w:r>
      <w:r>
        <w:rPr>
          <w:rFonts w:ascii="Courier New" w:hAnsi="Courier New"/>
          <w:color w:val="1A1A6C"/>
          <w:sz w:val="19"/>
        </w:rPr>
        <w:br/>
        <w:t xml:space="preserve">    </w:t>
      </w:r>
      <w:proofErr w:type="spellStart"/>
      <w:r>
        <w:rPr>
          <w:rFonts w:ascii="Courier New" w:hAnsi="Courier New"/>
          <w:color w:val="1A1A6C"/>
          <w:sz w:val="19"/>
        </w:rPr>
        <w:t>fname</w:t>
      </w:r>
      <w:proofErr w:type="spellEnd"/>
      <w:r>
        <w:rPr>
          <w:rFonts w:ascii="Courier New" w:hAnsi="Courier New"/>
          <w:color w:val="1A1A6C"/>
          <w:sz w:val="19"/>
        </w:rPr>
        <w:t xml:space="preserve">                  VARCHAR(30) NOT NULL,</w:t>
      </w:r>
      <w:r>
        <w:rPr>
          <w:rFonts w:ascii="Courier New" w:hAnsi="Courier New"/>
          <w:color w:val="1A1A6C"/>
          <w:sz w:val="19"/>
        </w:rPr>
        <w:br/>
        <w:t xml:space="preserve">    </w:t>
      </w:r>
      <w:proofErr w:type="spellStart"/>
      <w:r>
        <w:rPr>
          <w:rFonts w:ascii="Courier New" w:hAnsi="Courier New"/>
          <w:color w:val="1A1A6C"/>
          <w:sz w:val="19"/>
        </w:rPr>
        <w:t>lname</w:t>
      </w:r>
      <w:proofErr w:type="spellEnd"/>
      <w:r>
        <w:rPr>
          <w:rFonts w:ascii="Courier New" w:hAnsi="Courier New"/>
          <w:color w:val="1A1A6C"/>
          <w:sz w:val="19"/>
        </w:rPr>
        <w:t xml:space="preserve">                  VARCHAR(30) NOT NULL,</w:t>
      </w:r>
      <w:r>
        <w:rPr>
          <w:rFonts w:ascii="Courier New" w:hAnsi="Courier New"/>
          <w:color w:val="1A1A6C"/>
          <w:sz w:val="19"/>
        </w:rPr>
        <w:br/>
        <w:t xml:space="preserve">    dob                    DATE,</w:t>
      </w:r>
      <w:r>
        <w:rPr>
          <w:rFonts w:ascii="Courier New" w:hAnsi="Courier New"/>
          <w:color w:val="1A1A6C"/>
          <w:sz w:val="19"/>
        </w:rPr>
        <w:br/>
        <w:t xml:space="preserve">    gender                 VARCHAR(10) NOT NULL DEFAULT 'Male',</w:t>
      </w:r>
      <w:r>
        <w:rPr>
          <w:rFonts w:ascii="Courier New" w:hAnsi="Courier New"/>
          <w:color w:val="1A1A6C"/>
          <w:sz w:val="19"/>
        </w:rPr>
        <w:br/>
        <w:t xml:space="preserve">    </w:t>
      </w:r>
      <w:proofErr w:type="spellStart"/>
      <w:r>
        <w:rPr>
          <w:rFonts w:ascii="Courier New" w:hAnsi="Courier New"/>
          <w:color w:val="1A1A6C"/>
          <w:sz w:val="19"/>
        </w:rPr>
        <w:t>date_of_joining</w:t>
      </w:r>
      <w:proofErr w:type="spellEnd"/>
      <w:r>
        <w:rPr>
          <w:rFonts w:ascii="Courier New" w:hAnsi="Courier New"/>
          <w:color w:val="1A1A6C"/>
          <w:sz w:val="19"/>
        </w:rPr>
        <w:t xml:space="preserve">        DATE        NOT NULL,</w:t>
      </w:r>
      <w:r>
        <w:rPr>
          <w:rFonts w:ascii="Courier New" w:hAnsi="Courier New"/>
          <w:color w:val="1A1A6C"/>
          <w:sz w:val="19"/>
        </w:rPr>
        <w:br/>
        <w:t xml:space="preserve">    </w:t>
      </w:r>
      <w:proofErr w:type="spellStart"/>
      <w:r>
        <w:rPr>
          <w:rFonts w:ascii="Courier New" w:hAnsi="Courier New"/>
          <w:color w:val="1A1A6C"/>
          <w:sz w:val="19"/>
        </w:rPr>
        <w:t>current_dept_id</w:t>
      </w:r>
      <w:proofErr w:type="spellEnd"/>
      <w:r>
        <w:rPr>
          <w:rFonts w:ascii="Courier New" w:hAnsi="Courier New"/>
          <w:color w:val="1A1A6C"/>
          <w:sz w:val="19"/>
        </w:rPr>
        <w:t xml:space="preserve">        INT,</w:t>
      </w:r>
      <w:r>
        <w:rPr>
          <w:rFonts w:ascii="Courier New" w:hAnsi="Courier New"/>
          <w:color w:val="1A1A6C"/>
          <w:sz w:val="19"/>
        </w:rPr>
        <w:br/>
        <w:t xml:space="preserve">    </w:t>
      </w:r>
      <w:proofErr w:type="spellStart"/>
      <w:r>
        <w:rPr>
          <w:rFonts w:ascii="Courier New" w:hAnsi="Courier New"/>
          <w:color w:val="1A1A6C"/>
          <w:sz w:val="19"/>
        </w:rPr>
        <w:t>current_designation_id</w:t>
      </w:r>
      <w:proofErr w:type="spellEnd"/>
      <w:r>
        <w:rPr>
          <w:rFonts w:ascii="Courier New" w:hAnsi="Courier New"/>
          <w:color w:val="1A1A6C"/>
          <w:sz w:val="19"/>
        </w:rPr>
        <w:t xml:space="preserve"> INT,</w:t>
      </w:r>
      <w:r>
        <w:rPr>
          <w:rFonts w:ascii="Courier New" w:hAnsi="Courier New"/>
          <w:color w:val="1A1A6C"/>
          <w:sz w:val="19"/>
        </w:rPr>
        <w:br/>
        <w:t xml:space="preserve">    CONSTRAINT </w:t>
      </w:r>
      <w:proofErr w:type="spellStart"/>
      <w:r>
        <w:rPr>
          <w:rFonts w:ascii="Courier New" w:hAnsi="Courier New"/>
          <w:color w:val="1A1A6C"/>
          <w:sz w:val="19"/>
        </w:rPr>
        <w:t>pk_employees</w:t>
      </w:r>
      <w:proofErr w:type="spellEnd"/>
      <w:r>
        <w:rPr>
          <w:rFonts w:ascii="Courier New" w:hAnsi="Courier New"/>
          <w:color w:val="1A1A6C"/>
          <w:sz w:val="19"/>
        </w:rPr>
        <w:t xml:space="preserve">  PRIMARY KEY (empid),</w:t>
      </w:r>
      <w:r>
        <w:rPr>
          <w:rFonts w:ascii="Courier New" w:hAnsi="Courier New"/>
          <w:color w:val="1A1A6C"/>
          <w:sz w:val="19"/>
        </w:rPr>
        <w:br/>
        <w:t xml:space="preserve">    CONSTRAINT </w:t>
      </w:r>
      <w:proofErr w:type="spellStart"/>
      <w:r>
        <w:rPr>
          <w:rFonts w:ascii="Courier New" w:hAnsi="Courier New"/>
          <w:color w:val="1A1A6C"/>
          <w:sz w:val="19"/>
        </w:rPr>
        <w:t>uq_nic</w:t>
      </w:r>
      <w:proofErr w:type="spellEnd"/>
      <w:r>
        <w:rPr>
          <w:rFonts w:ascii="Courier New" w:hAnsi="Courier New"/>
          <w:color w:val="1A1A6C"/>
          <w:sz w:val="19"/>
        </w:rPr>
        <w:t xml:space="preserve">        UNIQUE      (</w:t>
      </w:r>
      <w:proofErr w:type="spellStart"/>
      <w:r>
        <w:rPr>
          <w:rFonts w:ascii="Courier New" w:hAnsi="Courier New"/>
          <w:color w:val="1A1A6C"/>
          <w:sz w:val="19"/>
        </w:rPr>
        <w:t>nic</w:t>
      </w:r>
      <w:proofErr w:type="spellEnd"/>
      <w:r>
        <w:rPr>
          <w:rFonts w:ascii="Courier New" w:hAnsi="Courier New"/>
          <w:color w:val="1A1A6C"/>
          <w:sz w:val="19"/>
        </w:rPr>
        <w:t>),</w:t>
      </w:r>
      <w:r>
        <w:rPr>
          <w:rFonts w:ascii="Courier New" w:hAnsi="Courier New"/>
          <w:color w:val="1A1A6C"/>
          <w:sz w:val="19"/>
        </w:rPr>
        <w:br/>
        <w:t xml:space="preserve">    CONSTRAINT </w:t>
      </w:r>
      <w:proofErr w:type="spellStart"/>
      <w:r>
        <w:rPr>
          <w:rFonts w:ascii="Courier New" w:hAnsi="Courier New"/>
          <w:color w:val="1A1A6C"/>
          <w:sz w:val="19"/>
        </w:rPr>
        <w:t>chk_gender</w:t>
      </w:r>
      <w:proofErr w:type="spellEnd"/>
      <w:r>
        <w:rPr>
          <w:rFonts w:ascii="Courier New" w:hAnsi="Courier New"/>
          <w:color w:val="1A1A6C"/>
          <w:sz w:val="19"/>
        </w:rPr>
        <w:t xml:space="preserve">    CHECK       (gender IN ('</w:t>
      </w:r>
      <w:proofErr w:type="spellStart"/>
      <w:r>
        <w:rPr>
          <w:rFonts w:ascii="Courier New" w:hAnsi="Courier New"/>
          <w:color w:val="1A1A6C"/>
          <w:sz w:val="19"/>
        </w:rPr>
        <w:t>Male','Female','Other</w:t>
      </w:r>
      <w:proofErr w:type="spellEnd"/>
      <w:r>
        <w:rPr>
          <w:rFonts w:ascii="Courier New" w:hAnsi="Courier New"/>
          <w:color w:val="1A1A6C"/>
          <w:sz w:val="19"/>
        </w:rPr>
        <w:t>')),</w:t>
      </w:r>
      <w:r>
        <w:rPr>
          <w:rFonts w:ascii="Courier New" w:hAnsi="Courier New"/>
          <w:color w:val="1A1A6C"/>
          <w:sz w:val="19"/>
        </w:rPr>
        <w:br/>
        <w:t xml:space="preserve">    CONSTRAINT </w:t>
      </w:r>
      <w:proofErr w:type="spellStart"/>
      <w:r>
        <w:rPr>
          <w:rFonts w:ascii="Courier New" w:hAnsi="Courier New"/>
          <w:color w:val="1A1A6C"/>
          <w:sz w:val="19"/>
        </w:rPr>
        <w:t>fk_emp_dept</w:t>
      </w:r>
      <w:proofErr w:type="spellEnd"/>
      <w:r>
        <w:rPr>
          <w:rFonts w:ascii="Courier New" w:hAnsi="Courier New"/>
          <w:color w:val="1A1A6C"/>
          <w:sz w:val="19"/>
        </w:rPr>
        <w:t xml:space="preserve">   FOREIGN KEY (</w:t>
      </w:r>
      <w:proofErr w:type="spellStart"/>
      <w:r>
        <w:rPr>
          <w:rFonts w:ascii="Courier New" w:hAnsi="Courier New"/>
          <w:color w:val="1A1A6C"/>
          <w:sz w:val="19"/>
        </w:rPr>
        <w:t>current_dept_id</w:t>
      </w:r>
      <w:proofErr w:type="spellEnd"/>
      <w:r>
        <w:rPr>
          <w:rFonts w:ascii="Courier New" w:hAnsi="Courier New"/>
          <w:color w:val="1A1A6C"/>
          <w:sz w:val="19"/>
        </w:rPr>
        <w:t>)</w:t>
      </w:r>
      <w:r>
        <w:rPr>
          <w:rFonts w:ascii="Courier New" w:hAnsi="Courier New"/>
          <w:color w:val="1A1A6C"/>
          <w:sz w:val="19"/>
        </w:rPr>
        <w:br/>
        <w:t xml:space="preserve">        REFERENCES departments(</w:t>
      </w:r>
      <w:proofErr w:type="spellStart"/>
      <w:r>
        <w:rPr>
          <w:rFonts w:ascii="Courier New" w:hAnsi="Courier New"/>
          <w:color w:val="1A1A6C"/>
          <w:sz w:val="19"/>
        </w:rPr>
        <w:t>dept_id</w:t>
      </w:r>
      <w:proofErr w:type="spellEnd"/>
      <w:r>
        <w:rPr>
          <w:rFonts w:ascii="Courier New" w:hAnsi="Courier New"/>
          <w:color w:val="1A1A6C"/>
          <w:sz w:val="19"/>
        </w:rPr>
        <w:t>) ON DELETE SET NULL,</w:t>
      </w:r>
      <w:r>
        <w:rPr>
          <w:rFonts w:ascii="Courier New" w:hAnsi="Courier New"/>
          <w:color w:val="1A1A6C"/>
          <w:sz w:val="19"/>
        </w:rPr>
        <w:br/>
        <w:t xml:space="preserve">    CONSTRAINT </w:t>
      </w:r>
      <w:proofErr w:type="spellStart"/>
      <w:r>
        <w:rPr>
          <w:rFonts w:ascii="Courier New" w:hAnsi="Courier New"/>
          <w:color w:val="1A1A6C"/>
          <w:sz w:val="19"/>
        </w:rPr>
        <w:t>fk_emp_desig</w:t>
      </w:r>
      <w:proofErr w:type="spellEnd"/>
      <w:r>
        <w:rPr>
          <w:rFonts w:ascii="Courier New" w:hAnsi="Courier New"/>
          <w:color w:val="1A1A6C"/>
          <w:sz w:val="19"/>
        </w:rPr>
        <w:t xml:space="preserve">  FOREIGN KEY (</w:t>
      </w:r>
      <w:proofErr w:type="spellStart"/>
      <w:r>
        <w:rPr>
          <w:rFonts w:ascii="Courier New" w:hAnsi="Courier New"/>
          <w:color w:val="1A1A6C"/>
          <w:sz w:val="19"/>
        </w:rPr>
        <w:t>current_designation_id</w:t>
      </w:r>
      <w:proofErr w:type="spellEnd"/>
      <w:r>
        <w:rPr>
          <w:rFonts w:ascii="Courier New" w:hAnsi="Courier New"/>
          <w:color w:val="1A1A6C"/>
          <w:sz w:val="19"/>
        </w:rPr>
        <w:t>)</w:t>
      </w:r>
      <w:r>
        <w:rPr>
          <w:rFonts w:ascii="Courier New" w:hAnsi="Courier New"/>
          <w:color w:val="1A1A6C"/>
          <w:sz w:val="19"/>
        </w:rPr>
        <w:br/>
        <w:t xml:space="preserve">        REFERENCES designations(</w:t>
      </w:r>
      <w:proofErr w:type="spellStart"/>
      <w:r>
        <w:rPr>
          <w:rFonts w:ascii="Courier New" w:hAnsi="Courier New"/>
          <w:color w:val="1A1A6C"/>
          <w:sz w:val="19"/>
        </w:rPr>
        <w:t>designation_id</w:t>
      </w:r>
      <w:proofErr w:type="spellEnd"/>
      <w:r>
        <w:rPr>
          <w:rFonts w:ascii="Courier New" w:hAnsi="Courier New"/>
          <w:color w:val="1A1A6C"/>
          <w:sz w:val="19"/>
        </w:rPr>
        <w:t>) ON DELETE SET NULL</w:t>
      </w:r>
      <w:r>
        <w:rPr>
          <w:rFonts w:ascii="Courier New" w:hAnsi="Courier New"/>
          <w:color w:val="1A1A6C"/>
          <w:sz w:val="19"/>
        </w:rPr>
        <w:br/>
        <w:t>);</w:t>
      </w:r>
    </w:p>
    <w:p w14:paraId="237A2456" w14:textId="77777777" w:rsidR="00270C3D" w:rsidRDefault="00000000">
      <w:pPr>
        <w:shd w:val="clear" w:color="auto" w:fill="F4F4F4"/>
        <w:spacing w:after="120"/>
        <w:ind w:left="576"/>
      </w:pPr>
      <w:r>
        <w:rPr>
          <w:rFonts w:ascii="Courier New" w:hAnsi="Courier New"/>
          <w:color w:val="1A1A6C"/>
          <w:sz w:val="19"/>
        </w:rPr>
        <w:t xml:space="preserve">CREATE TABLE </w:t>
      </w:r>
      <w:proofErr w:type="spellStart"/>
      <w:r>
        <w:rPr>
          <w:rFonts w:ascii="Courier New" w:hAnsi="Courier New"/>
          <w:color w:val="1A1A6C"/>
          <w:sz w:val="19"/>
        </w:rPr>
        <w:t>employee_contact_numbers</w:t>
      </w:r>
      <w:proofErr w:type="spellEnd"/>
      <w:r>
        <w:rPr>
          <w:rFonts w:ascii="Courier New" w:hAnsi="Courier New"/>
          <w:color w:val="1A1A6C"/>
          <w:sz w:val="19"/>
        </w:rPr>
        <w:t xml:space="preserve"> (</w:t>
      </w:r>
      <w:r>
        <w:rPr>
          <w:rFonts w:ascii="Courier New" w:hAnsi="Courier New"/>
          <w:color w:val="1A1A6C"/>
          <w:sz w:val="19"/>
        </w:rPr>
        <w:br/>
        <w:t xml:space="preserve">    </w:t>
      </w:r>
      <w:proofErr w:type="spellStart"/>
      <w:r>
        <w:rPr>
          <w:rFonts w:ascii="Courier New" w:hAnsi="Courier New"/>
          <w:color w:val="1A1A6C"/>
          <w:sz w:val="19"/>
        </w:rPr>
        <w:t>contact_id</w:t>
      </w:r>
      <w:proofErr w:type="spellEnd"/>
      <w:r>
        <w:rPr>
          <w:rFonts w:ascii="Courier New" w:hAnsi="Courier New"/>
          <w:color w:val="1A1A6C"/>
          <w:sz w:val="19"/>
        </w:rPr>
        <w:t xml:space="preserve">     INT         NOT NULL AUTO_INCREMENT,</w:t>
      </w:r>
      <w:r>
        <w:rPr>
          <w:rFonts w:ascii="Courier New" w:hAnsi="Courier New"/>
          <w:color w:val="1A1A6C"/>
          <w:sz w:val="19"/>
        </w:rPr>
        <w:br/>
        <w:t xml:space="preserve">    empid          INT         NOT NULL,</w:t>
      </w:r>
      <w:r>
        <w:rPr>
          <w:rFonts w:ascii="Courier New" w:hAnsi="Courier New"/>
          <w:color w:val="1A1A6C"/>
          <w:sz w:val="19"/>
        </w:rPr>
        <w:br/>
        <w:t xml:space="preserve">    </w:t>
      </w:r>
      <w:proofErr w:type="spellStart"/>
      <w:r>
        <w:rPr>
          <w:rFonts w:ascii="Courier New" w:hAnsi="Courier New"/>
          <w:color w:val="1A1A6C"/>
          <w:sz w:val="19"/>
        </w:rPr>
        <w:t>contact_type</w:t>
      </w:r>
      <w:proofErr w:type="spellEnd"/>
      <w:r>
        <w:rPr>
          <w:rFonts w:ascii="Courier New" w:hAnsi="Courier New"/>
          <w:color w:val="1A1A6C"/>
          <w:sz w:val="19"/>
        </w:rPr>
        <w:t xml:space="preserve">   ENUM('</w:t>
      </w:r>
      <w:proofErr w:type="spellStart"/>
      <w:r>
        <w:rPr>
          <w:rFonts w:ascii="Courier New" w:hAnsi="Courier New"/>
          <w:color w:val="1A1A6C"/>
          <w:sz w:val="19"/>
        </w:rPr>
        <w:t>home','mobile','work</w:t>
      </w:r>
      <w:proofErr w:type="spellEnd"/>
      <w:r>
        <w:rPr>
          <w:rFonts w:ascii="Courier New" w:hAnsi="Courier New"/>
          <w:color w:val="1A1A6C"/>
          <w:sz w:val="19"/>
        </w:rPr>
        <w:t>') NOT NULL,</w:t>
      </w:r>
      <w:r>
        <w:rPr>
          <w:rFonts w:ascii="Courier New" w:hAnsi="Courier New"/>
          <w:color w:val="1A1A6C"/>
          <w:sz w:val="19"/>
        </w:rPr>
        <w:br/>
        <w:t xml:space="preserve">    </w:t>
      </w:r>
      <w:proofErr w:type="spellStart"/>
      <w:r>
        <w:rPr>
          <w:rFonts w:ascii="Courier New" w:hAnsi="Courier New"/>
          <w:color w:val="1A1A6C"/>
          <w:sz w:val="19"/>
        </w:rPr>
        <w:t>contact_number</w:t>
      </w:r>
      <w:proofErr w:type="spellEnd"/>
      <w:r>
        <w:rPr>
          <w:rFonts w:ascii="Courier New" w:hAnsi="Courier New"/>
          <w:color w:val="1A1A6C"/>
          <w:sz w:val="19"/>
        </w:rPr>
        <w:t xml:space="preserve"> </w:t>
      </w:r>
      <w:proofErr w:type="gramStart"/>
      <w:r>
        <w:rPr>
          <w:rFonts w:ascii="Courier New" w:hAnsi="Courier New"/>
          <w:color w:val="1A1A6C"/>
          <w:sz w:val="19"/>
        </w:rPr>
        <w:t>VARCHAR(</w:t>
      </w:r>
      <w:proofErr w:type="gramEnd"/>
      <w:r>
        <w:rPr>
          <w:rFonts w:ascii="Courier New" w:hAnsi="Courier New"/>
          <w:color w:val="1A1A6C"/>
          <w:sz w:val="19"/>
        </w:rPr>
        <w:t>15) NOT NULL,</w:t>
      </w:r>
      <w:r>
        <w:rPr>
          <w:rFonts w:ascii="Courier New" w:hAnsi="Courier New"/>
          <w:color w:val="1A1A6C"/>
          <w:sz w:val="19"/>
        </w:rPr>
        <w:br/>
        <w:t xml:space="preserve">    CONSTRAINT </w:t>
      </w:r>
      <w:proofErr w:type="spellStart"/>
      <w:r>
        <w:rPr>
          <w:rFonts w:ascii="Courier New" w:hAnsi="Courier New"/>
          <w:color w:val="1A1A6C"/>
          <w:sz w:val="19"/>
        </w:rPr>
        <w:t>pk_contacts</w:t>
      </w:r>
      <w:proofErr w:type="spellEnd"/>
      <w:r>
        <w:rPr>
          <w:rFonts w:ascii="Courier New" w:hAnsi="Courier New"/>
          <w:color w:val="1A1A6C"/>
          <w:sz w:val="19"/>
        </w:rPr>
        <w:t xml:space="preserve">    PRIMARY KEY (</w:t>
      </w:r>
      <w:proofErr w:type="spellStart"/>
      <w:r>
        <w:rPr>
          <w:rFonts w:ascii="Courier New" w:hAnsi="Courier New"/>
          <w:color w:val="1A1A6C"/>
          <w:sz w:val="19"/>
        </w:rPr>
        <w:t>contact_id</w:t>
      </w:r>
      <w:proofErr w:type="spellEnd"/>
      <w:r>
        <w:rPr>
          <w:rFonts w:ascii="Courier New" w:hAnsi="Courier New"/>
          <w:color w:val="1A1A6C"/>
          <w:sz w:val="19"/>
        </w:rPr>
        <w:t>),</w:t>
      </w:r>
      <w:r>
        <w:rPr>
          <w:rFonts w:ascii="Courier New" w:hAnsi="Courier New"/>
          <w:color w:val="1A1A6C"/>
          <w:sz w:val="19"/>
        </w:rPr>
        <w:br/>
        <w:t xml:space="preserve">    CONSTRAINT </w:t>
      </w:r>
      <w:proofErr w:type="spellStart"/>
      <w:r>
        <w:rPr>
          <w:rFonts w:ascii="Courier New" w:hAnsi="Courier New"/>
          <w:color w:val="1A1A6C"/>
          <w:sz w:val="19"/>
        </w:rPr>
        <w:t>fk_contact_emp</w:t>
      </w:r>
      <w:proofErr w:type="spellEnd"/>
      <w:r>
        <w:rPr>
          <w:rFonts w:ascii="Courier New" w:hAnsi="Courier New"/>
          <w:color w:val="1A1A6C"/>
          <w:sz w:val="19"/>
        </w:rPr>
        <w:t xml:space="preserve"> FOREIGN KEY (empid)</w:t>
      </w:r>
      <w:r>
        <w:rPr>
          <w:rFonts w:ascii="Courier New" w:hAnsi="Courier New"/>
          <w:color w:val="1A1A6C"/>
          <w:sz w:val="19"/>
        </w:rPr>
        <w:br/>
        <w:t xml:space="preserve">        REFERENCES employees(empid) ON DELETE CASCADE</w:t>
      </w:r>
      <w:r>
        <w:rPr>
          <w:rFonts w:ascii="Courier New" w:hAnsi="Courier New"/>
          <w:color w:val="1A1A6C"/>
          <w:sz w:val="19"/>
        </w:rPr>
        <w:br/>
        <w:t>);</w:t>
      </w:r>
    </w:p>
    <w:p w14:paraId="1FD0A9D2" w14:textId="77777777" w:rsidR="00270C3D" w:rsidRDefault="00000000">
      <w:pPr>
        <w:shd w:val="clear" w:color="auto" w:fill="F4F4F4"/>
        <w:spacing w:after="120"/>
        <w:ind w:left="576"/>
      </w:pPr>
      <w:r>
        <w:rPr>
          <w:rFonts w:ascii="Courier New" w:hAnsi="Courier New"/>
          <w:color w:val="1A1A6C"/>
          <w:sz w:val="19"/>
        </w:rPr>
        <w:t xml:space="preserve">CREATE TABLE </w:t>
      </w:r>
      <w:proofErr w:type="spellStart"/>
      <w:r>
        <w:rPr>
          <w:rFonts w:ascii="Courier New" w:hAnsi="Courier New"/>
          <w:color w:val="1A1A6C"/>
          <w:sz w:val="19"/>
        </w:rPr>
        <w:t>employee_leave_balances</w:t>
      </w:r>
      <w:proofErr w:type="spellEnd"/>
      <w:r>
        <w:rPr>
          <w:rFonts w:ascii="Courier New" w:hAnsi="Courier New"/>
          <w:color w:val="1A1A6C"/>
          <w:sz w:val="19"/>
        </w:rPr>
        <w:t xml:space="preserve"> (</w:t>
      </w:r>
      <w:r>
        <w:rPr>
          <w:rFonts w:ascii="Courier New" w:hAnsi="Courier New"/>
          <w:color w:val="1A1A6C"/>
          <w:sz w:val="19"/>
        </w:rPr>
        <w:br/>
        <w:t xml:space="preserve">    </w:t>
      </w:r>
      <w:proofErr w:type="spellStart"/>
      <w:r>
        <w:rPr>
          <w:rFonts w:ascii="Courier New" w:hAnsi="Courier New"/>
          <w:color w:val="1A1A6C"/>
          <w:sz w:val="19"/>
        </w:rPr>
        <w:t>balance_id</w:t>
      </w:r>
      <w:proofErr w:type="spellEnd"/>
      <w:r>
        <w:rPr>
          <w:rFonts w:ascii="Courier New" w:hAnsi="Courier New"/>
          <w:color w:val="1A1A6C"/>
          <w:sz w:val="19"/>
        </w:rPr>
        <w:t xml:space="preserve">       INT NOT NULL AUTO_INCREMENT,</w:t>
      </w:r>
      <w:r>
        <w:rPr>
          <w:rFonts w:ascii="Courier New" w:hAnsi="Courier New"/>
          <w:color w:val="1A1A6C"/>
          <w:sz w:val="19"/>
        </w:rPr>
        <w:br/>
        <w:t xml:space="preserve">    empid            INT NOT NULL,</w:t>
      </w:r>
      <w:r>
        <w:rPr>
          <w:rFonts w:ascii="Courier New" w:hAnsi="Courier New"/>
          <w:color w:val="1A1A6C"/>
          <w:sz w:val="19"/>
        </w:rPr>
        <w:br/>
        <w:t xml:space="preserve">    </w:t>
      </w:r>
      <w:proofErr w:type="spellStart"/>
      <w:r>
        <w:rPr>
          <w:rFonts w:ascii="Courier New" w:hAnsi="Courier New"/>
          <w:color w:val="1A1A6C"/>
          <w:sz w:val="19"/>
        </w:rPr>
        <w:t>leave_type_id</w:t>
      </w:r>
      <w:proofErr w:type="spellEnd"/>
      <w:r>
        <w:rPr>
          <w:rFonts w:ascii="Courier New" w:hAnsi="Courier New"/>
          <w:color w:val="1A1A6C"/>
          <w:sz w:val="19"/>
        </w:rPr>
        <w:t xml:space="preserve">    INT NOT NULL,</w:t>
      </w:r>
      <w:r>
        <w:rPr>
          <w:rFonts w:ascii="Courier New" w:hAnsi="Courier New"/>
          <w:color w:val="1A1A6C"/>
          <w:sz w:val="19"/>
        </w:rPr>
        <w:br/>
        <w:t xml:space="preserve">    </w:t>
      </w:r>
      <w:proofErr w:type="spellStart"/>
      <w:r>
        <w:rPr>
          <w:rFonts w:ascii="Courier New" w:hAnsi="Courier New"/>
          <w:color w:val="1A1A6C"/>
          <w:sz w:val="19"/>
        </w:rPr>
        <w:t>available_leaves</w:t>
      </w:r>
      <w:proofErr w:type="spellEnd"/>
      <w:r>
        <w:rPr>
          <w:rFonts w:ascii="Courier New" w:hAnsi="Courier New"/>
          <w:color w:val="1A1A6C"/>
          <w:sz w:val="19"/>
        </w:rPr>
        <w:t xml:space="preserve"> INT NOT NULL DEFAULT 0,</w:t>
      </w:r>
      <w:r>
        <w:rPr>
          <w:rFonts w:ascii="Courier New" w:hAnsi="Courier New"/>
          <w:color w:val="1A1A6C"/>
          <w:sz w:val="19"/>
        </w:rPr>
        <w:br/>
      </w:r>
      <w:r>
        <w:rPr>
          <w:rFonts w:ascii="Courier New" w:hAnsi="Courier New"/>
          <w:color w:val="1A1A6C"/>
          <w:sz w:val="19"/>
        </w:rPr>
        <w:lastRenderedPageBreak/>
        <w:t xml:space="preserve">    CONSTRAINT </w:t>
      </w:r>
      <w:proofErr w:type="spellStart"/>
      <w:r>
        <w:rPr>
          <w:rFonts w:ascii="Courier New" w:hAnsi="Courier New"/>
          <w:color w:val="1A1A6C"/>
          <w:sz w:val="19"/>
        </w:rPr>
        <w:t>pk_leave_balances</w:t>
      </w:r>
      <w:proofErr w:type="spellEnd"/>
      <w:r>
        <w:rPr>
          <w:rFonts w:ascii="Courier New" w:hAnsi="Courier New"/>
          <w:color w:val="1A1A6C"/>
          <w:sz w:val="19"/>
        </w:rPr>
        <w:t xml:space="preserve"> PRIMARY KEY (</w:t>
      </w:r>
      <w:proofErr w:type="spellStart"/>
      <w:r>
        <w:rPr>
          <w:rFonts w:ascii="Courier New" w:hAnsi="Courier New"/>
          <w:color w:val="1A1A6C"/>
          <w:sz w:val="19"/>
        </w:rPr>
        <w:t>balance_id</w:t>
      </w:r>
      <w:proofErr w:type="spellEnd"/>
      <w:r>
        <w:rPr>
          <w:rFonts w:ascii="Courier New" w:hAnsi="Courier New"/>
          <w:color w:val="1A1A6C"/>
          <w:sz w:val="19"/>
        </w:rPr>
        <w:t>),</w:t>
      </w:r>
      <w:r>
        <w:rPr>
          <w:rFonts w:ascii="Courier New" w:hAnsi="Courier New"/>
          <w:color w:val="1A1A6C"/>
          <w:sz w:val="19"/>
        </w:rPr>
        <w:br/>
        <w:t xml:space="preserve">    CONSTRAINT </w:t>
      </w:r>
      <w:proofErr w:type="spellStart"/>
      <w:r>
        <w:rPr>
          <w:rFonts w:ascii="Courier New" w:hAnsi="Courier New"/>
          <w:color w:val="1A1A6C"/>
          <w:sz w:val="19"/>
        </w:rPr>
        <w:t>uq_emp_leave</w:t>
      </w:r>
      <w:proofErr w:type="spellEnd"/>
      <w:r>
        <w:rPr>
          <w:rFonts w:ascii="Courier New" w:hAnsi="Courier New"/>
          <w:color w:val="1A1A6C"/>
          <w:sz w:val="19"/>
        </w:rPr>
        <w:t xml:space="preserve">     UNIQUE      (empid, </w:t>
      </w:r>
      <w:proofErr w:type="spellStart"/>
      <w:r>
        <w:rPr>
          <w:rFonts w:ascii="Courier New" w:hAnsi="Courier New"/>
          <w:color w:val="1A1A6C"/>
          <w:sz w:val="19"/>
        </w:rPr>
        <w:t>leave_type_id</w:t>
      </w:r>
      <w:proofErr w:type="spellEnd"/>
      <w:r>
        <w:rPr>
          <w:rFonts w:ascii="Courier New" w:hAnsi="Courier New"/>
          <w:color w:val="1A1A6C"/>
          <w:sz w:val="19"/>
        </w:rPr>
        <w:t>),</w:t>
      </w:r>
      <w:r>
        <w:rPr>
          <w:rFonts w:ascii="Courier New" w:hAnsi="Courier New"/>
          <w:color w:val="1A1A6C"/>
          <w:sz w:val="19"/>
        </w:rPr>
        <w:br/>
        <w:t xml:space="preserve">    CONSTRAINT </w:t>
      </w:r>
      <w:proofErr w:type="spellStart"/>
      <w:r>
        <w:rPr>
          <w:rFonts w:ascii="Courier New" w:hAnsi="Courier New"/>
          <w:color w:val="1A1A6C"/>
          <w:sz w:val="19"/>
        </w:rPr>
        <w:t>chk_avail_leaves</w:t>
      </w:r>
      <w:proofErr w:type="spellEnd"/>
      <w:r>
        <w:rPr>
          <w:rFonts w:ascii="Courier New" w:hAnsi="Courier New"/>
          <w:color w:val="1A1A6C"/>
          <w:sz w:val="19"/>
        </w:rPr>
        <w:t xml:space="preserve"> CHECK       (</w:t>
      </w:r>
      <w:proofErr w:type="spellStart"/>
      <w:r>
        <w:rPr>
          <w:rFonts w:ascii="Courier New" w:hAnsi="Courier New"/>
          <w:color w:val="1A1A6C"/>
          <w:sz w:val="19"/>
        </w:rPr>
        <w:t>available_leaves</w:t>
      </w:r>
      <w:proofErr w:type="spellEnd"/>
      <w:r>
        <w:rPr>
          <w:rFonts w:ascii="Courier New" w:hAnsi="Courier New"/>
          <w:color w:val="1A1A6C"/>
          <w:sz w:val="19"/>
        </w:rPr>
        <w:t xml:space="preserve"> &gt;= 0),</w:t>
      </w:r>
      <w:r>
        <w:rPr>
          <w:rFonts w:ascii="Courier New" w:hAnsi="Courier New"/>
          <w:color w:val="1A1A6C"/>
          <w:sz w:val="19"/>
        </w:rPr>
        <w:br/>
        <w:t xml:space="preserve">    CONSTRAINT </w:t>
      </w:r>
      <w:proofErr w:type="spellStart"/>
      <w:r>
        <w:rPr>
          <w:rFonts w:ascii="Courier New" w:hAnsi="Courier New"/>
          <w:color w:val="1A1A6C"/>
          <w:sz w:val="19"/>
        </w:rPr>
        <w:t>fk_lb_emp</w:t>
      </w:r>
      <w:proofErr w:type="spellEnd"/>
      <w:r>
        <w:rPr>
          <w:rFonts w:ascii="Courier New" w:hAnsi="Courier New"/>
          <w:color w:val="1A1A6C"/>
          <w:sz w:val="19"/>
        </w:rPr>
        <w:t xml:space="preserve">        FOREIGN KEY (empid)</w:t>
      </w:r>
      <w:r>
        <w:rPr>
          <w:rFonts w:ascii="Courier New" w:hAnsi="Courier New"/>
          <w:color w:val="1A1A6C"/>
          <w:sz w:val="19"/>
        </w:rPr>
        <w:br/>
        <w:t xml:space="preserve">        REFERENCES employees(empid) ON DELETE CASCADE,</w:t>
      </w:r>
      <w:r>
        <w:rPr>
          <w:rFonts w:ascii="Courier New" w:hAnsi="Courier New"/>
          <w:color w:val="1A1A6C"/>
          <w:sz w:val="19"/>
        </w:rPr>
        <w:br/>
        <w:t xml:space="preserve">    CONSTRAINT </w:t>
      </w:r>
      <w:proofErr w:type="spellStart"/>
      <w:r>
        <w:rPr>
          <w:rFonts w:ascii="Courier New" w:hAnsi="Courier New"/>
          <w:color w:val="1A1A6C"/>
          <w:sz w:val="19"/>
        </w:rPr>
        <w:t>fk_lb_leave_type</w:t>
      </w:r>
      <w:proofErr w:type="spellEnd"/>
      <w:r>
        <w:rPr>
          <w:rFonts w:ascii="Courier New" w:hAnsi="Courier New"/>
          <w:color w:val="1A1A6C"/>
          <w:sz w:val="19"/>
        </w:rPr>
        <w:t xml:space="preserve"> FOREIGN KEY (</w:t>
      </w:r>
      <w:proofErr w:type="spellStart"/>
      <w:r>
        <w:rPr>
          <w:rFonts w:ascii="Courier New" w:hAnsi="Courier New"/>
          <w:color w:val="1A1A6C"/>
          <w:sz w:val="19"/>
        </w:rPr>
        <w:t>leave_type_id</w:t>
      </w:r>
      <w:proofErr w:type="spellEnd"/>
      <w:r>
        <w:rPr>
          <w:rFonts w:ascii="Courier New" w:hAnsi="Courier New"/>
          <w:color w:val="1A1A6C"/>
          <w:sz w:val="19"/>
        </w:rPr>
        <w:t>)</w:t>
      </w:r>
      <w:r>
        <w:rPr>
          <w:rFonts w:ascii="Courier New" w:hAnsi="Courier New"/>
          <w:color w:val="1A1A6C"/>
          <w:sz w:val="19"/>
        </w:rPr>
        <w:br/>
        <w:t xml:space="preserve">        REFERENCES </w:t>
      </w:r>
      <w:proofErr w:type="spellStart"/>
      <w:r>
        <w:rPr>
          <w:rFonts w:ascii="Courier New" w:hAnsi="Courier New"/>
          <w:color w:val="1A1A6C"/>
          <w:sz w:val="19"/>
        </w:rPr>
        <w:t>leave_types</w:t>
      </w:r>
      <w:proofErr w:type="spellEnd"/>
      <w:r>
        <w:rPr>
          <w:rFonts w:ascii="Courier New" w:hAnsi="Courier New"/>
          <w:color w:val="1A1A6C"/>
          <w:sz w:val="19"/>
        </w:rPr>
        <w:t>(</w:t>
      </w:r>
      <w:proofErr w:type="spellStart"/>
      <w:r>
        <w:rPr>
          <w:rFonts w:ascii="Courier New" w:hAnsi="Courier New"/>
          <w:color w:val="1A1A6C"/>
          <w:sz w:val="19"/>
        </w:rPr>
        <w:t>leave_type_id</w:t>
      </w:r>
      <w:proofErr w:type="spellEnd"/>
      <w:r>
        <w:rPr>
          <w:rFonts w:ascii="Courier New" w:hAnsi="Courier New"/>
          <w:color w:val="1A1A6C"/>
          <w:sz w:val="19"/>
        </w:rPr>
        <w:t>) ON DELETE RESTRICT</w:t>
      </w:r>
      <w:r>
        <w:rPr>
          <w:rFonts w:ascii="Courier New" w:hAnsi="Courier New"/>
          <w:color w:val="1A1A6C"/>
          <w:sz w:val="19"/>
        </w:rPr>
        <w:br/>
        <w:t>);</w:t>
      </w:r>
    </w:p>
    <w:p w14:paraId="230FA812" w14:textId="77777777" w:rsidR="00270C3D" w:rsidRDefault="00000000">
      <w:pPr>
        <w:spacing w:before="200" w:after="80"/>
      </w:pPr>
      <w:proofErr w:type="gramStart"/>
      <w:r>
        <w:rPr>
          <w:b/>
          <w:color w:val="000000"/>
        </w:rPr>
        <w:t>5.1.3  DDL</w:t>
      </w:r>
      <w:proofErr w:type="gramEnd"/>
      <w:r>
        <w:rPr>
          <w:b/>
          <w:color w:val="000000"/>
        </w:rPr>
        <w:t xml:space="preserve"> Alterations (Lab 1 — ALTER TABLE)</w:t>
      </w:r>
    </w:p>
    <w:p w14:paraId="2AAF78A8" w14:textId="77777777" w:rsidR="00270C3D" w:rsidRDefault="00000000">
      <w:pPr>
        <w:spacing w:after="120"/>
        <w:jc w:val="both"/>
      </w:pPr>
      <w:r>
        <w:rPr>
          <w:color w:val="000000"/>
        </w:rPr>
        <w:t>Two columns were added after the initial design to demonstrate ALTER TABLE:</w:t>
      </w:r>
    </w:p>
    <w:p w14:paraId="28B48EC3" w14:textId="77777777" w:rsidR="00270C3D" w:rsidRDefault="00000000">
      <w:pPr>
        <w:shd w:val="clear" w:color="auto" w:fill="F4F4F4"/>
        <w:spacing w:after="120"/>
        <w:ind w:left="576"/>
      </w:pPr>
      <w:r>
        <w:rPr>
          <w:rFonts w:ascii="Courier New" w:hAnsi="Courier New"/>
          <w:color w:val="1A1A6C"/>
          <w:sz w:val="19"/>
        </w:rPr>
        <w:t xml:space="preserve">-- Add </w:t>
      </w:r>
      <w:proofErr w:type="spellStart"/>
      <w:r>
        <w:rPr>
          <w:rFonts w:ascii="Courier New" w:hAnsi="Courier New"/>
          <w:color w:val="1A1A6C"/>
          <w:sz w:val="19"/>
        </w:rPr>
        <w:t>performance_rating</w:t>
      </w:r>
      <w:proofErr w:type="spellEnd"/>
      <w:r>
        <w:rPr>
          <w:rFonts w:ascii="Courier New" w:hAnsi="Courier New"/>
          <w:color w:val="1A1A6C"/>
          <w:sz w:val="19"/>
        </w:rPr>
        <w:t xml:space="preserve"> with CHECK constraint</w:t>
      </w:r>
      <w:r>
        <w:rPr>
          <w:rFonts w:ascii="Courier New" w:hAnsi="Courier New"/>
          <w:color w:val="1A1A6C"/>
          <w:sz w:val="19"/>
        </w:rPr>
        <w:br/>
        <w:t>ALTER TABLE employees</w:t>
      </w:r>
      <w:r>
        <w:rPr>
          <w:rFonts w:ascii="Courier New" w:hAnsi="Courier New"/>
          <w:color w:val="1A1A6C"/>
          <w:sz w:val="19"/>
        </w:rPr>
        <w:br/>
        <w:t xml:space="preserve">    ADD COLUMN </w:t>
      </w:r>
      <w:proofErr w:type="spellStart"/>
      <w:r>
        <w:rPr>
          <w:rFonts w:ascii="Courier New" w:hAnsi="Courier New"/>
          <w:color w:val="1A1A6C"/>
          <w:sz w:val="19"/>
        </w:rPr>
        <w:t>performance_rating</w:t>
      </w:r>
      <w:proofErr w:type="spellEnd"/>
      <w:r>
        <w:rPr>
          <w:rFonts w:ascii="Courier New" w:hAnsi="Courier New"/>
          <w:color w:val="1A1A6C"/>
          <w:sz w:val="19"/>
        </w:rPr>
        <w:t xml:space="preserve"> TINYINT NOT NULL DEFAULT 3;</w:t>
      </w:r>
      <w:r>
        <w:rPr>
          <w:rFonts w:ascii="Courier New" w:hAnsi="Courier New"/>
          <w:color w:val="1A1A6C"/>
          <w:sz w:val="19"/>
        </w:rPr>
        <w:br/>
        <w:t>ALTER TABLE employees</w:t>
      </w:r>
      <w:r>
        <w:rPr>
          <w:rFonts w:ascii="Courier New" w:hAnsi="Courier New"/>
          <w:color w:val="1A1A6C"/>
          <w:sz w:val="19"/>
        </w:rPr>
        <w:br/>
        <w:t xml:space="preserve">    ADD CONSTRAINT </w:t>
      </w:r>
      <w:proofErr w:type="spellStart"/>
      <w:r>
        <w:rPr>
          <w:rFonts w:ascii="Courier New" w:hAnsi="Courier New"/>
          <w:color w:val="1A1A6C"/>
          <w:sz w:val="19"/>
        </w:rPr>
        <w:t>chk_perf_rating</w:t>
      </w:r>
      <w:proofErr w:type="spellEnd"/>
      <w:r>
        <w:rPr>
          <w:rFonts w:ascii="Courier New" w:hAnsi="Courier New"/>
          <w:color w:val="1A1A6C"/>
          <w:sz w:val="19"/>
        </w:rPr>
        <w:t xml:space="preserve"> CHECK (</w:t>
      </w:r>
      <w:proofErr w:type="spellStart"/>
      <w:r>
        <w:rPr>
          <w:rFonts w:ascii="Courier New" w:hAnsi="Courier New"/>
          <w:color w:val="1A1A6C"/>
          <w:sz w:val="19"/>
        </w:rPr>
        <w:t>performance_rating</w:t>
      </w:r>
      <w:proofErr w:type="spellEnd"/>
      <w:r>
        <w:rPr>
          <w:rFonts w:ascii="Courier New" w:hAnsi="Courier New"/>
          <w:color w:val="1A1A6C"/>
          <w:sz w:val="19"/>
        </w:rPr>
        <w:t xml:space="preserve"> BETWEEN 1 AND 5);</w:t>
      </w:r>
      <w:r>
        <w:rPr>
          <w:rFonts w:ascii="Courier New" w:hAnsi="Courier New"/>
          <w:color w:val="1A1A6C"/>
          <w:sz w:val="19"/>
        </w:rPr>
        <w:br/>
      </w:r>
      <w:r>
        <w:rPr>
          <w:rFonts w:ascii="Courier New" w:hAnsi="Courier New"/>
          <w:color w:val="1A1A6C"/>
          <w:sz w:val="19"/>
        </w:rPr>
        <w:br/>
        <w:t xml:space="preserve">-- Add </w:t>
      </w:r>
      <w:proofErr w:type="spellStart"/>
      <w:r>
        <w:rPr>
          <w:rFonts w:ascii="Courier New" w:hAnsi="Courier New"/>
          <w:color w:val="1A1A6C"/>
          <w:sz w:val="19"/>
        </w:rPr>
        <w:t>last_revised_date</w:t>
      </w:r>
      <w:proofErr w:type="spellEnd"/>
      <w:r>
        <w:rPr>
          <w:rFonts w:ascii="Courier New" w:hAnsi="Courier New"/>
          <w:color w:val="1A1A6C"/>
          <w:sz w:val="19"/>
        </w:rPr>
        <w:t xml:space="preserve"> to </w:t>
      </w:r>
      <w:proofErr w:type="spellStart"/>
      <w:r>
        <w:rPr>
          <w:rFonts w:ascii="Courier New" w:hAnsi="Courier New"/>
          <w:color w:val="1A1A6C"/>
          <w:sz w:val="19"/>
        </w:rPr>
        <w:t>employee_salaries</w:t>
      </w:r>
      <w:proofErr w:type="spellEnd"/>
      <w:r>
        <w:rPr>
          <w:rFonts w:ascii="Courier New" w:hAnsi="Courier New"/>
          <w:color w:val="1A1A6C"/>
          <w:sz w:val="19"/>
        </w:rPr>
        <w:br/>
        <w:t xml:space="preserve">ALTER TABLE </w:t>
      </w:r>
      <w:proofErr w:type="spellStart"/>
      <w:r>
        <w:rPr>
          <w:rFonts w:ascii="Courier New" w:hAnsi="Courier New"/>
          <w:color w:val="1A1A6C"/>
          <w:sz w:val="19"/>
        </w:rPr>
        <w:t>employee_salaries</w:t>
      </w:r>
      <w:proofErr w:type="spellEnd"/>
      <w:r>
        <w:rPr>
          <w:rFonts w:ascii="Courier New" w:hAnsi="Courier New"/>
          <w:color w:val="1A1A6C"/>
          <w:sz w:val="19"/>
        </w:rPr>
        <w:br/>
        <w:t xml:space="preserve">    ADD COLUMN </w:t>
      </w:r>
      <w:proofErr w:type="spellStart"/>
      <w:r>
        <w:rPr>
          <w:rFonts w:ascii="Courier New" w:hAnsi="Courier New"/>
          <w:color w:val="1A1A6C"/>
          <w:sz w:val="19"/>
        </w:rPr>
        <w:t>last_revised_date</w:t>
      </w:r>
      <w:proofErr w:type="spellEnd"/>
      <w:r>
        <w:rPr>
          <w:rFonts w:ascii="Courier New" w:hAnsi="Courier New"/>
          <w:color w:val="1A1A6C"/>
          <w:sz w:val="19"/>
        </w:rPr>
        <w:t xml:space="preserve"> DATE NOT NULL DEFAULT (CURRENT_DATE);</w:t>
      </w:r>
      <w:r>
        <w:rPr>
          <w:rFonts w:ascii="Courier New" w:hAnsi="Courier New"/>
          <w:color w:val="1A1A6C"/>
          <w:sz w:val="19"/>
        </w:rPr>
        <w:br/>
      </w:r>
      <w:r>
        <w:rPr>
          <w:rFonts w:ascii="Courier New" w:hAnsi="Courier New"/>
          <w:color w:val="1A1A6C"/>
          <w:sz w:val="19"/>
        </w:rPr>
        <w:br/>
        <w:t xml:space="preserve">-- Widen </w:t>
      </w:r>
      <w:proofErr w:type="spellStart"/>
      <w:r>
        <w:rPr>
          <w:rFonts w:ascii="Courier New" w:hAnsi="Courier New"/>
          <w:color w:val="1A1A6C"/>
          <w:sz w:val="19"/>
        </w:rPr>
        <w:t>designation_name</w:t>
      </w:r>
      <w:proofErr w:type="spellEnd"/>
      <w:r>
        <w:rPr>
          <w:rFonts w:ascii="Courier New" w:hAnsi="Courier New"/>
          <w:color w:val="1A1A6C"/>
          <w:sz w:val="19"/>
        </w:rPr>
        <w:t xml:space="preserve"> (Lab 1 - MODIFY)</w:t>
      </w:r>
      <w:r>
        <w:rPr>
          <w:rFonts w:ascii="Courier New" w:hAnsi="Courier New"/>
          <w:color w:val="1A1A6C"/>
          <w:sz w:val="19"/>
        </w:rPr>
        <w:br/>
        <w:t>ALTER TABLE designations</w:t>
      </w:r>
      <w:r>
        <w:rPr>
          <w:rFonts w:ascii="Courier New" w:hAnsi="Courier New"/>
          <w:color w:val="1A1A6C"/>
          <w:sz w:val="19"/>
        </w:rPr>
        <w:br/>
        <w:t xml:space="preserve">    MODIFY </w:t>
      </w:r>
      <w:proofErr w:type="spellStart"/>
      <w:r>
        <w:rPr>
          <w:rFonts w:ascii="Courier New" w:hAnsi="Courier New"/>
          <w:color w:val="1A1A6C"/>
          <w:sz w:val="19"/>
        </w:rPr>
        <w:t>designation_name</w:t>
      </w:r>
      <w:proofErr w:type="spellEnd"/>
      <w:r>
        <w:rPr>
          <w:rFonts w:ascii="Courier New" w:hAnsi="Courier New"/>
          <w:color w:val="1A1A6C"/>
          <w:sz w:val="19"/>
        </w:rPr>
        <w:t xml:space="preserve"> VARCHAR(300) NOT NULL;</w:t>
      </w:r>
    </w:p>
    <w:p w14:paraId="31D59E7D" w14:textId="77777777" w:rsidR="00270C3D" w:rsidRDefault="00000000">
      <w:pPr>
        <w:spacing w:before="280" w:after="80"/>
      </w:pPr>
      <w:proofErr w:type="gramStart"/>
      <w:r>
        <w:rPr>
          <w:b/>
          <w:color w:val="000000"/>
          <w:sz w:val="24"/>
        </w:rPr>
        <w:t>5.2  Views</w:t>
      </w:r>
      <w:proofErr w:type="gramEnd"/>
    </w:p>
    <w:p w14:paraId="6B2DFE78" w14:textId="77777777" w:rsidR="00270C3D" w:rsidRDefault="00000000">
      <w:pPr>
        <w:spacing w:after="120"/>
        <w:jc w:val="both"/>
      </w:pPr>
      <w:r>
        <w:rPr>
          <w:color w:val="000000"/>
        </w:rPr>
        <w:t>Five views are defined in the database (SQL Section 4). They encapsulate complex multi-table JOINs for reuse by both the Java application and ad-hoc reporting.</w:t>
      </w:r>
    </w:p>
    <w:p w14:paraId="5E88325C" w14:textId="77777777" w:rsidR="00270C3D" w:rsidRDefault="00000000">
      <w:pPr>
        <w:spacing w:before="200" w:after="80"/>
      </w:pPr>
      <w:r>
        <w:rPr>
          <w:b/>
          <w:color w:val="000000"/>
        </w:rPr>
        <w:t xml:space="preserve">View 1: </w:t>
      </w:r>
      <w:proofErr w:type="spellStart"/>
      <w:r>
        <w:rPr>
          <w:b/>
          <w:color w:val="000000"/>
        </w:rPr>
        <w:t>vw_employee_full</w:t>
      </w:r>
      <w:proofErr w:type="spellEnd"/>
    </w:p>
    <w:tbl>
      <w:tblPr>
        <w:tblStyle w:val="TableGrid"/>
        <w:tblW w:w="0" w:type="auto"/>
        <w:tblLook w:val="04A0" w:firstRow="1" w:lastRow="0" w:firstColumn="1" w:lastColumn="0" w:noHBand="0" w:noVBand="1"/>
      </w:tblPr>
      <w:tblGrid>
        <w:gridCol w:w="4320"/>
        <w:gridCol w:w="4320"/>
      </w:tblGrid>
      <w:tr w:rsidR="00270C3D" w14:paraId="343FC4B5" w14:textId="77777777">
        <w:tc>
          <w:tcPr>
            <w:tcW w:w="4320"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2A00DB80" w14:textId="77777777" w:rsidR="00270C3D" w:rsidRDefault="00000000">
            <w:r>
              <w:rPr>
                <w:b/>
                <w:color w:val="FFFFFF"/>
                <w:sz w:val="20"/>
              </w:rPr>
              <w:t>Property</w:t>
            </w:r>
          </w:p>
        </w:tc>
        <w:tc>
          <w:tcPr>
            <w:tcW w:w="4320"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7DF17C70" w14:textId="77777777" w:rsidR="00270C3D" w:rsidRDefault="00000000">
            <w:r>
              <w:rPr>
                <w:b/>
                <w:color w:val="FFFFFF"/>
                <w:sz w:val="20"/>
              </w:rPr>
              <w:t>Value</w:t>
            </w:r>
          </w:p>
        </w:tc>
      </w:tr>
      <w:tr w:rsidR="00270C3D" w14:paraId="078D4226" w14:textId="77777777">
        <w:tc>
          <w:tcPr>
            <w:tcW w:w="432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0D6A1C83" w14:textId="77777777" w:rsidR="00270C3D" w:rsidRDefault="00000000">
            <w:r>
              <w:rPr>
                <w:b/>
                <w:sz w:val="19"/>
              </w:rPr>
              <w:t>Purpose</w:t>
            </w:r>
          </w:p>
        </w:tc>
        <w:tc>
          <w:tcPr>
            <w:tcW w:w="432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3AD48F61" w14:textId="77777777" w:rsidR="00270C3D" w:rsidRDefault="00000000">
            <w:r>
              <w:rPr>
                <w:sz w:val="19"/>
              </w:rPr>
              <w:t>Full employee profile combining 5 tables with conditional aggregation for phone numbers.</w:t>
            </w:r>
          </w:p>
        </w:tc>
      </w:tr>
      <w:tr w:rsidR="00270C3D" w14:paraId="5C60340E" w14:textId="77777777">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2F7156" w14:textId="77777777" w:rsidR="00270C3D" w:rsidRDefault="00000000">
            <w:r>
              <w:rPr>
                <w:b/>
                <w:sz w:val="19"/>
              </w:rPr>
              <w:t>Tables Joined</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1BDFAA" w14:textId="77777777" w:rsidR="00270C3D" w:rsidRDefault="00000000">
            <w:r>
              <w:rPr>
                <w:sz w:val="19"/>
              </w:rPr>
              <w:t xml:space="preserve">employees, departments, designations, </w:t>
            </w:r>
            <w:proofErr w:type="spellStart"/>
            <w:r>
              <w:rPr>
                <w:sz w:val="19"/>
              </w:rPr>
              <w:t>employee_addresses</w:t>
            </w:r>
            <w:proofErr w:type="spellEnd"/>
            <w:r>
              <w:rPr>
                <w:sz w:val="19"/>
              </w:rPr>
              <w:t xml:space="preserve">, </w:t>
            </w:r>
            <w:proofErr w:type="spellStart"/>
            <w:r>
              <w:rPr>
                <w:sz w:val="19"/>
              </w:rPr>
              <w:t>employee_contact_numbers</w:t>
            </w:r>
            <w:proofErr w:type="spellEnd"/>
          </w:p>
        </w:tc>
      </w:tr>
      <w:tr w:rsidR="00270C3D" w14:paraId="0365071E" w14:textId="77777777">
        <w:tc>
          <w:tcPr>
            <w:tcW w:w="432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71B9D8DF" w14:textId="77777777" w:rsidR="00270C3D" w:rsidRDefault="00000000">
            <w:r>
              <w:rPr>
                <w:b/>
                <w:sz w:val="19"/>
              </w:rPr>
              <w:t>Key Feature</w:t>
            </w:r>
          </w:p>
        </w:tc>
        <w:tc>
          <w:tcPr>
            <w:tcW w:w="432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01C1D069" w14:textId="77777777" w:rsidR="00270C3D" w:rsidRDefault="00000000">
            <w:proofErr w:type="gramStart"/>
            <w:r>
              <w:rPr>
                <w:sz w:val="19"/>
              </w:rPr>
              <w:t>MAX(</w:t>
            </w:r>
            <w:proofErr w:type="gramEnd"/>
            <w:r>
              <w:rPr>
                <w:sz w:val="19"/>
              </w:rPr>
              <w:t xml:space="preserve">CASE WHEN </w:t>
            </w:r>
            <w:proofErr w:type="spellStart"/>
            <w:proofErr w:type="gramStart"/>
            <w:r>
              <w:rPr>
                <w:sz w:val="19"/>
              </w:rPr>
              <w:t>cn.contact</w:t>
            </w:r>
            <w:proofErr w:type="gramEnd"/>
            <w:r>
              <w:rPr>
                <w:sz w:val="19"/>
              </w:rPr>
              <w:t>_type</w:t>
            </w:r>
            <w:proofErr w:type="spellEnd"/>
            <w:r>
              <w:rPr>
                <w:sz w:val="19"/>
              </w:rPr>
              <w:t>='home' THEN ...) pivots contact rows into columns</w:t>
            </w:r>
          </w:p>
        </w:tc>
      </w:tr>
      <w:tr w:rsidR="00270C3D" w14:paraId="4028E245" w14:textId="77777777">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CEBB81" w14:textId="77777777" w:rsidR="00270C3D" w:rsidRDefault="00000000">
            <w:r>
              <w:rPr>
                <w:b/>
                <w:sz w:val="19"/>
              </w:rPr>
              <w:t>Used By</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FC17C5" w14:textId="77777777" w:rsidR="00270C3D" w:rsidRDefault="00000000">
            <w:r>
              <w:rPr>
                <w:sz w:val="19"/>
              </w:rPr>
              <w:t xml:space="preserve">Employee.java </w:t>
            </w:r>
            <w:proofErr w:type="spellStart"/>
            <w:proofErr w:type="gramStart"/>
            <w:r>
              <w:rPr>
                <w:sz w:val="19"/>
              </w:rPr>
              <w:t>buildSelectSQL</w:t>
            </w:r>
            <w:proofErr w:type="spellEnd"/>
            <w:r>
              <w:rPr>
                <w:sz w:val="19"/>
              </w:rPr>
              <w:t>(</w:t>
            </w:r>
            <w:proofErr w:type="gramEnd"/>
            <w:r>
              <w:rPr>
                <w:sz w:val="19"/>
              </w:rPr>
              <w:t xml:space="preserve">) — </w:t>
            </w:r>
            <w:proofErr w:type="spellStart"/>
            <w:proofErr w:type="gramStart"/>
            <w:r>
              <w:rPr>
                <w:sz w:val="19"/>
              </w:rPr>
              <w:t>getAllEmployees</w:t>
            </w:r>
            <w:proofErr w:type="spellEnd"/>
            <w:r>
              <w:rPr>
                <w:sz w:val="19"/>
              </w:rPr>
              <w:t>(</w:t>
            </w:r>
            <w:proofErr w:type="gramEnd"/>
            <w:r>
              <w:rPr>
                <w:sz w:val="19"/>
              </w:rPr>
              <w:t xml:space="preserve">), </w:t>
            </w:r>
            <w:proofErr w:type="spellStart"/>
            <w:proofErr w:type="gramStart"/>
            <w:r>
              <w:rPr>
                <w:sz w:val="19"/>
              </w:rPr>
              <w:t>searchEmployees</w:t>
            </w:r>
            <w:proofErr w:type="spellEnd"/>
            <w:r>
              <w:rPr>
                <w:sz w:val="19"/>
              </w:rPr>
              <w:t>(</w:t>
            </w:r>
            <w:proofErr w:type="gramEnd"/>
            <w:r>
              <w:rPr>
                <w:sz w:val="19"/>
              </w:rPr>
              <w:t>)</w:t>
            </w:r>
          </w:p>
        </w:tc>
      </w:tr>
    </w:tbl>
    <w:p w14:paraId="7B7D34B9" w14:textId="77777777" w:rsidR="00270C3D" w:rsidRDefault="00270C3D"/>
    <w:p w14:paraId="0D5C9E3D" w14:textId="77777777" w:rsidR="00270C3D" w:rsidRDefault="00000000">
      <w:pPr>
        <w:shd w:val="clear" w:color="auto" w:fill="F4F4F4"/>
        <w:spacing w:after="120"/>
        <w:ind w:left="576"/>
      </w:pPr>
      <w:r>
        <w:rPr>
          <w:rFonts w:ascii="Courier New" w:hAnsi="Courier New"/>
          <w:color w:val="1A1A6C"/>
          <w:sz w:val="19"/>
        </w:rPr>
        <w:t xml:space="preserve">CREATE VIEW </w:t>
      </w:r>
      <w:proofErr w:type="spellStart"/>
      <w:r>
        <w:rPr>
          <w:rFonts w:ascii="Courier New" w:hAnsi="Courier New"/>
          <w:color w:val="1A1A6C"/>
          <w:sz w:val="19"/>
        </w:rPr>
        <w:t>vw_employee_full</w:t>
      </w:r>
      <w:proofErr w:type="spellEnd"/>
      <w:r>
        <w:rPr>
          <w:rFonts w:ascii="Courier New" w:hAnsi="Courier New"/>
          <w:color w:val="1A1A6C"/>
          <w:sz w:val="19"/>
        </w:rPr>
        <w:t xml:space="preserve"> AS</w:t>
      </w:r>
      <w:r>
        <w:rPr>
          <w:rFonts w:ascii="Courier New" w:hAnsi="Courier New"/>
          <w:color w:val="1A1A6C"/>
          <w:sz w:val="19"/>
        </w:rPr>
        <w:br/>
        <w:t xml:space="preserve">SELECT </w:t>
      </w:r>
      <w:proofErr w:type="spellStart"/>
      <w:r>
        <w:rPr>
          <w:rFonts w:ascii="Courier New" w:hAnsi="Courier New"/>
          <w:color w:val="1A1A6C"/>
          <w:sz w:val="19"/>
        </w:rPr>
        <w:t>e.empid</w:t>
      </w:r>
      <w:proofErr w:type="spellEnd"/>
      <w:r>
        <w:rPr>
          <w:rFonts w:ascii="Courier New" w:hAnsi="Courier New"/>
          <w:color w:val="1A1A6C"/>
          <w:sz w:val="19"/>
        </w:rPr>
        <w:t xml:space="preserve">, </w:t>
      </w:r>
      <w:proofErr w:type="spellStart"/>
      <w:r>
        <w:rPr>
          <w:rFonts w:ascii="Courier New" w:hAnsi="Courier New"/>
          <w:color w:val="1A1A6C"/>
          <w:sz w:val="19"/>
        </w:rPr>
        <w:t>e.fname</w:t>
      </w:r>
      <w:proofErr w:type="spellEnd"/>
      <w:r>
        <w:rPr>
          <w:rFonts w:ascii="Courier New" w:hAnsi="Courier New"/>
          <w:color w:val="1A1A6C"/>
          <w:sz w:val="19"/>
        </w:rPr>
        <w:t xml:space="preserve">, </w:t>
      </w:r>
      <w:proofErr w:type="spellStart"/>
      <w:r>
        <w:rPr>
          <w:rFonts w:ascii="Courier New" w:hAnsi="Courier New"/>
          <w:color w:val="1A1A6C"/>
          <w:sz w:val="19"/>
        </w:rPr>
        <w:t>e.lname</w:t>
      </w:r>
      <w:proofErr w:type="spellEnd"/>
      <w:r>
        <w:rPr>
          <w:rFonts w:ascii="Courier New" w:hAnsi="Courier New"/>
          <w:color w:val="1A1A6C"/>
          <w:sz w:val="19"/>
        </w:rPr>
        <w:t>,</w:t>
      </w:r>
      <w:r>
        <w:rPr>
          <w:rFonts w:ascii="Courier New" w:hAnsi="Courier New"/>
          <w:color w:val="1A1A6C"/>
          <w:sz w:val="19"/>
        </w:rPr>
        <w:br/>
        <w:t xml:space="preserve">       TIMESTAMPDIFF(YEAR, </w:t>
      </w:r>
      <w:proofErr w:type="spellStart"/>
      <w:r>
        <w:rPr>
          <w:rFonts w:ascii="Courier New" w:hAnsi="Courier New"/>
          <w:color w:val="1A1A6C"/>
          <w:sz w:val="19"/>
        </w:rPr>
        <w:t>e.dob</w:t>
      </w:r>
      <w:proofErr w:type="spellEnd"/>
      <w:r>
        <w:rPr>
          <w:rFonts w:ascii="Courier New" w:hAnsi="Courier New"/>
          <w:color w:val="1A1A6C"/>
          <w:sz w:val="19"/>
        </w:rPr>
        <w:t>, CURDATE()) AS age,</w:t>
      </w:r>
      <w:r>
        <w:rPr>
          <w:rFonts w:ascii="Courier New" w:hAnsi="Courier New"/>
          <w:color w:val="1A1A6C"/>
          <w:sz w:val="19"/>
        </w:rPr>
        <w:br/>
        <w:t xml:space="preserve">       </w:t>
      </w:r>
      <w:proofErr w:type="spellStart"/>
      <w:r>
        <w:rPr>
          <w:rFonts w:ascii="Courier New" w:hAnsi="Courier New"/>
          <w:color w:val="1A1A6C"/>
          <w:sz w:val="19"/>
        </w:rPr>
        <w:t>e.gender</w:t>
      </w:r>
      <w:proofErr w:type="spellEnd"/>
      <w:r>
        <w:rPr>
          <w:rFonts w:ascii="Courier New" w:hAnsi="Courier New"/>
          <w:color w:val="1A1A6C"/>
          <w:sz w:val="19"/>
        </w:rPr>
        <w:t xml:space="preserve">, </w:t>
      </w:r>
      <w:proofErr w:type="spellStart"/>
      <w:r>
        <w:rPr>
          <w:rFonts w:ascii="Courier New" w:hAnsi="Courier New"/>
          <w:color w:val="1A1A6C"/>
          <w:sz w:val="19"/>
        </w:rPr>
        <w:t>e.date_of_joining</w:t>
      </w:r>
      <w:proofErr w:type="spellEnd"/>
      <w:r>
        <w:rPr>
          <w:rFonts w:ascii="Courier New" w:hAnsi="Courier New"/>
          <w:color w:val="1A1A6C"/>
          <w:sz w:val="19"/>
        </w:rPr>
        <w:t xml:space="preserve">, </w:t>
      </w:r>
      <w:proofErr w:type="spellStart"/>
      <w:r>
        <w:rPr>
          <w:rFonts w:ascii="Courier New" w:hAnsi="Courier New"/>
          <w:color w:val="1A1A6C"/>
          <w:sz w:val="19"/>
        </w:rPr>
        <w:t>e.performance_rating</w:t>
      </w:r>
      <w:proofErr w:type="spellEnd"/>
      <w:r>
        <w:rPr>
          <w:rFonts w:ascii="Courier New" w:hAnsi="Courier New"/>
          <w:color w:val="1A1A6C"/>
          <w:sz w:val="19"/>
        </w:rPr>
        <w:t>,</w:t>
      </w:r>
      <w:r>
        <w:rPr>
          <w:rFonts w:ascii="Courier New" w:hAnsi="Courier New"/>
          <w:color w:val="1A1A6C"/>
          <w:sz w:val="19"/>
        </w:rPr>
        <w:br/>
        <w:t xml:space="preserve">       </w:t>
      </w:r>
      <w:proofErr w:type="spellStart"/>
      <w:r>
        <w:rPr>
          <w:rFonts w:ascii="Courier New" w:hAnsi="Courier New"/>
          <w:color w:val="1A1A6C"/>
          <w:sz w:val="19"/>
        </w:rPr>
        <w:t>d.dept_name</w:t>
      </w:r>
      <w:proofErr w:type="spellEnd"/>
      <w:r>
        <w:rPr>
          <w:rFonts w:ascii="Courier New" w:hAnsi="Courier New"/>
          <w:color w:val="1A1A6C"/>
          <w:sz w:val="19"/>
        </w:rPr>
        <w:t xml:space="preserve">, </w:t>
      </w:r>
      <w:proofErr w:type="spellStart"/>
      <w:r>
        <w:rPr>
          <w:rFonts w:ascii="Courier New" w:hAnsi="Courier New"/>
          <w:color w:val="1A1A6C"/>
          <w:sz w:val="19"/>
        </w:rPr>
        <w:t>ds.designation_name</w:t>
      </w:r>
      <w:proofErr w:type="spellEnd"/>
      <w:r>
        <w:rPr>
          <w:rFonts w:ascii="Courier New" w:hAnsi="Courier New"/>
          <w:color w:val="1A1A6C"/>
          <w:sz w:val="19"/>
        </w:rPr>
        <w:t>,</w:t>
      </w:r>
      <w:r>
        <w:rPr>
          <w:rFonts w:ascii="Courier New" w:hAnsi="Courier New"/>
          <w:color w:val="1A1A6C"/>
          <w:sz w:val="19"/>
        </w:rPr>
        <w:br/>
      </w:r>
      <w:r>
        <w:rPr>
          <w:rFonts w:ascii="Courier New" w:hAnsi="Courier New"/>
          <w:color w:val="1A1A6C"/>
          <w:sz w:val="19"/>
        </w:rPr>
        <w:lastRenderedPageBreak/>
        <w:t xml:space="preserve">       a.address_line1, </w:t>
      </w:r>
      <w:proofErr w:type="spellStart"/>
      <w:r>
        <w:rPr>
          <w:rFonts w:ascii="Courier New" w:hAnsi="Courier New"/>
          <w:color w:val="1A1A6C"/>
          <w:sz w:val="19"/>
        </w:rPr>
        <w:t>a.city</w:t>
      </w:r>
      <w:proofErr w:type="spellEnd"/>
      <w:r>
        <w:rPr>
          <w:rFonts w:ascii="Courier New" w:hAnsi="Courier New"/>
          <w:color w:val="1A1A6C"/>
          <w:sz w:val="19"/>
        </w:rPr>
        <w:t xml:space="preserve">, </w:t>
      </w:r>
      <w:proofErr w:type="spellStart"/>
      <w:r>
        <w:rPr>
          <w:rFonts w:ascii="Courier New" w:hAnsi="Courier New"/>
          <w:color w:val="1A1A6C"/>
          <w:sz w:val="19"/>
        </w:rPr>
        <w:t>a.postal_code</w:t>
      </w:r>
      <w:proofErr w:type="spellEnd"/>
      <w:r>
        <w:rPr>
          <w:rFonts w:ascii="Courier New" w:hAnsi="Courier New"/>
          <w:color w:val="1A1A6C"/>
          <w:sz w:val="19"/>
        </w:rPr>
        <w:t>,</w:t>
      </w:r>
      <w:r>
        <w:rPr>
          <w:rFonts w:ascii="Courier New" w:hAnsi="Courier New"/>
          <w:color w:val="1A1A6C"/>
          <w:sz w:val="19"/>
        </w:rPr>
        <w:br/>
        <w:t xml:space="preserve">       MAX(CASE WHEN </w:t>
      </w:r>
      <w:proofErr w:type="spellStart"/>
      <w:r>
        <w:rPr>
          <w:rFonts w:ascii="Courier New" w:hAnsi="Courier New"/>
          <w:color w:val="1A1A6C"/>
          <w:sz w:val="19"/>
        </w:rPr>
        <w:t>cn.contact_type</w:t>
      </w:r>
      <w:proofErr w:type="spellEnd"/>
      <w:r>
        <w:rPr>
          <w:rFonts w:ascii="Courier New" w:hAnsi="Courier New"/>
          <w:color w:val="1A1A6C"/>
          <w:sz w:val="19"/>
        </w:rPr>
        <w:t xml:space="preserve">='home'   THEN </w:t>
      </w:r>
      <w:proofErr w:type="spellStart"/>
      <w:r>
        <w:rPr>
          <w:rFonts w:ascii="Courier New" w:hAnsi="Courier New"/>
          <w:color w:val="1A1A6C"/>
          <w:sz w:val="19"/>
        </w:rPr>
        <w:t>cn.contact_number</w:t>
      </w:r>
      <w:proofErr w:type="spellEnd"/>
      <w:r>
        <w:rPr>
          <w:rFonts w:ascii="Courier New" w:hAnsi="Courier New"/>
          <w:color w:val="1A1A6C"/>
          <w:sz w:val="19"/>
        </w:rPr>
        <w:t xml:space="preserve"> END) AS </w:t>
      </w:r>
      <w:proofErr w:type="spellStart"/>
      <w:r>
        <w:rPr>
          <w:rFonts w:ascii="Courier New" w:hAnsi="Courier New"/>
          <w:color w:val="1A1A6C"/>
          <w:sz w:val="19"/>
        </w:rPr>
        <w:t>tel_home</w:t>
      </w:r>
      <w:proofErr w:type="spellEnd"/>
      <w:r>
        <w:rPr>
          <w:rFonts w:ascii="Courier New" w:hAnsi="Courier New"/>
          <w:color w:val="1A1A6C"/>
          <w:sz w:val="19"/>
        </w:rPr>
        <w:t>,</w:t>
      </w:r>
      <w:r>
        <w:rPr>
          <w:rFonts w:ascii="Courier New" w:hAnsi="Courier New"/>
          <w:color w:val="1A1A6C"/>
          <w:sz w:val="19"/>
        </w:rPr>
        <w:br/>
        <w:t xml:space="preserve">       MAX(CASE WHEN </w:t>
      </w:r>
      <w:proofErr w:type="spellStart"/>
      <w:r>
        <w:rPr>
          <w:rFonts w:ascii="Courier New" w:hAnsi="Courier New"/>
          <w:color w:val="1A1A6C"/>
          <w:sz w:val="19"/>
        </w:rPr>
        <w:t>cn.contact_type</w:t>
      </w:r>
      <w:proofErr w:type="spellEnd"/>
      <w:r>
        <w:rPr>
          <w:rFonts w:ascii="Courier New" w:hAnsi="Courier New"/>
          <w:color w:val="1A1A6C"/>
          <w:sz w:val="19"/>
        </w:rPr>
        <w:t xml:space="preserve">='mobile' THEN </w:t>
      </w:r>
      <w:proofErr w:type="spellStart"/>
      <w:r>
        <w:rPr>
          <w:rFonts w:ascii="Courier New" w:hAnsi="Courier New"/>
          <w:color w:val="1A1A6C"/>
          <w:sz w:val="19"/>
        </w:rPr>
        <w:t>cn.contact_number</w:t>
      </w:r>
      <w:proofErr w:type="spellEnd"/>
      <w:r>
        <w:rPr>
          <w:rFonts w:ascii="Courier New" w:hAnsi="Courier New"/>
          <w:color w:val="1A1A6C"/>
          <w:sz w:val="19"/>
        </w:rPr>
        <w:t xml:space="preserve"> END) AS </w:t>
      </w:r>
      <w:proofErr w:type="spellStart"/>
      <w:r>
        <w:rPr>
          <w:rFonts w:ascii="Courier New" w:hAnsi="Courier New"/>
          <w:color w:val="1A1A6C"/>
          <w:sz w:val="19"/>
        </w:rPr>
        <w:t>tel_mobile</w:t>
      </w:r>
      <w:proofErr w:type="spellEnd"/>
      <w:r>
        <w:rPr>
          <w:rFonts w:ascii="Courier New" w:hAnsi="Courier New"/>
          <w:color w:val="1A1A6C"/>
          <w:sz w:val="19"/>
        </w:rPr>
        <w:br/>
        <w:t>FROM employees e</w:t>
      </w:r>
      <w:r>
        <w:rPr>
          <w:rFonts w:ascii="Courier New" w:hAnsi="Courier New"/>
          <w:color w:val="1A1A6C"/>
          <w:sz w:val="19"/>
        </w:rPr>
        <w:br/>
        <w:t xml:space="preserve">LEFT JOIN departments d              ON </w:t>
      </w:r>
      <w:proofErr w:type="spellStart"/>
      <w:r>
        <w:rPr>
          <w:rFonts w:ascii="Courier New" w:hAnsi="Courier New"/>
          <w:color w:val="1A1A6C"/>
          <w:sz w:val="19"/>
        </w:rPr>
        <w:t>e.current_dept_id</w:t>
      </w:r>
      <w:proofErr w:type="spellEnd"/>
      <w:r>
        <w:rPr>
          <w:rFonts w:ascii="Courier New" w:hAnsi="Courier New"/>
          <w:color w:val="1A1A6C"/>
          <w:sz w:val="19"/>
        </w:rPr>
        <w:t>=</w:t>
      </w:r>
      <w:proofErr w:type="spellStart"/>
      <w:r>
        <w:rPr>
          <w:rFonts w:ascii="Courier New" w:hAnsi="Courier New"/>
          <w:color w:val="1A1A6C"/>
          <w:sz w:val="19"/>
        </w:rPr>
        <w:t>d.dept_id</w:t>
      </w:r>
      <w:proofErr w:type="spellEnd"/>
      <w:r>
        <w:rPr>
          <w:rFonts w:ascii="Courier New" w:hAnsi="Courier New"/>
          <w:color w:val="1A1A6C"/>
          <w:sz w:val="19"/>
        </w:rPr>
        <w:br/>
        <w:t xml:space="preserve">LEFT JOIN designations ds            ON </w:t>
      </w:r>
      <w:proofErr w:type="spellStart"/>
      <w:r>
        <w:rPr>
          <w:rFonts w:ascii="Courier New" w:hAnsi="Courier New"/>
          <w:color w:val="1A1A6C"/>
          <w:sz w:val="19"/>
        </w:rPr>
        <w:t>e.current_designation_id</w:t>
      </w:r>
      <w:proofErr w:type="spellEnd"/>
      <w:r>
        <w:rPr>
          <w:rFonts w:ascii="Courier New" w:hAnsi="Courier New"/>
          <w:color w:val="1A1A6C"/>
          <w:sz w:val="19"/>
        </w:rPr>
        <w:t>=</w:t>
      </w:r>
      <w:proofErr w:type="spellStart"/>
      <w:r>
        <w:rPr>
          <w:rFonts w:ascii="Courier New" w:hAnsi="Courier New"/>
          <w:color w:val="1A1A6C"/>
          <w:sz w:val="19"/>
        </w:rPr>
        <w:t>ds.designation_id</w:t>
      </w:r>
      <w:proofErr w:type="spellEnd"/>
      <w:r>
        <w:rPr>
          <w:rFonts w:ascii="Courier New" w:hAnsi="Courier New"/>
          <w:color w:val="1A1A6C"/>
          <w:sz w:val="19"/>
        </w:rPr>
        <w:br/>
        <w:t xml:space="preserve">LEFT JOIN </w:t>
      </w:r>
      <w:proofErr w:type="spellStart"/>
      <w:r>
        <w:rPr>
          <w:rFonts w:ascii="Courier New" w:hAnsi="Courier New"/>
          <w:color w:val="1A1A6C"/>
          <w:sz w:val="19"/>
        </w:rPr>
        <w:t>employee_addresses</w:t>
      </w:r>
      <w:proofErr w:type="spellEnd"/>
      <w:r>
        <w:rPr>
          <w:rFonts w:ascii="Courier New" w:hAnsi="Courier New"/>
          <w:color w:val="1A1A6C"/>
          <w:sz w:val="19"/>
        </w:rPr>
        <w:t xml:space="preserve"> a       ON </w:t>
      </w:r>
      <w:proofErr w:type="spellStart"/>
      <w:r>
        <w:rPr>
          <w:rFonts w:ascii="Courier New" w:hAnsi="Courier New"/>
          <w:color w:val="1A1A6C"/>
          <w:sz w:val="19"/>
        </w:rPr>
        <w:t>e.empid</w:t>
      </w:r>
      <w:proofErr w:type="spellEnd"/>
      <w:r>
        <w:rPr>
          <w:rFonts w:ascii="Courier New" w:hAnsi="Courier New"/>
          <w:color w:val="1A1A6C"/>
          <w:sz w:val="19"/>
        </w:rPr>
        <w:t>=</w:t>
      </w:r>
      <w:proofErr w:type="spellStart"/>
      <w:r>
        <w:rPr>
          <w:rFonts w:ascii="Courier New" w:hAnsi="Courier New"/>
          <w:color w:val="1A1A6C"/>
          <w:sz w:val="19"/>
        </w:rPr>
        <w:t>a.empid</w:t>
      </w:r>
      <w:proofErr w:type="spellEnd"/>
      <w:r>
        <w:rPr>
          <w:rFonts w:ascii="Courier New" w:hAnsi="Courier New"/>
          <w:color w:val="1A1A6C"/>
          <w:sz w:val="19"/>
        </w:rPr>
        <w:br/>
        <w:t xml:space="preserve">LEFT JOIN </w:t>
      </w:r>
      <w:proofErr w:type="spellStart"/>
      <w:r>
        <w:rPr>
          <w:rFonts w:ascii="Courier New" w:hAnsi="Courier New"/>
          <w:color w:val="1A1A6C"/>
          <w:sz w:val="19"/>
        </w:rPr>
        <w:t>employee_contact_numbers</w:t>
      </w:r>
      <w:proofErr w:type="spellEnd"/>
      <w:r>
        <w:rPr>
          <w:rFonts w:ascii="Courier New" w:hAnsi="Courier New"/>
          <w:color w:val="1A1A6C"/>
          <w:sz w:val="19"/>
        </w:rPr>
        <w:t xml:space="preserve"> </w:t>
      </w:r>
      <w:proofErr w:type="spellStart"/>
      <w:r>
        <w:rPr>
          <w:rFonts w:ascii="Courier New" w:hAnsi="Courier New"/>
          <w:color w:val="1A1A6C"/>
          <w:sz w:val="19"/>
        </w:rPr>
        <w:t>cn</w:t>
      </w:r>
      <w:proofErr w:type="spellEnd"/>
      <w:r>
        <w:rPr>
          <w:rFonts w:ascii="Courier New" w:hAnsi="Courier New"/>
          <w:color w:val="1A1A6C"/>
          <w:sz w:val="19"/>
        </w:rPr>
        <w:t xml:space="preserve"> ON </w:t>
      </w:r>
      <w:proofErr w:type="spellStart"/>
      <w:r>
        <w:rPr>
          <w:rFonts w:ascii="Courier New" w:hAnsi="Courier New"/>
          <w:color w:val="1A1A6C"/>
          <w:sz w:val="19"/>
        </w:rPr>
        <w:t>e.empid</w:t>
      </w:r>
      <w:proofErr w:type="spellEnd"/>
      <w:r>
        <w:rPr>
          <w:rFonts w:ascii="Courier New" w:hAnsi="Courier New"/>
          <w:color w:val="1A1A6C"/>
          <w:sz w:val="19"/>
        </w:rPr>
        <w:t>=</w:t>
      </w:r>
      <w:proofErr w:type="spellStart"/>
      <w:r>
        <w:rPr>
          <w:rFonts w:ascii="Courier New" w:hAnsi="Courier New"/>
          <w:color w:val="1A1A6C"/>
          <w:sz w:val="19"/>
        </w:rPr>
        <w:t>cn.empid</w:t>
      </w:r>
      <w:proofErr w:type="spellEnd"/>
      <w:r>
        <w:rPr>
          <w:rFonts w:ascii="Courier New" w:hAnsi="Courier New"/>
          <w:color w:val="1A1A6C"/>
          <w:sz w:val="19"/>
        </w:rPr>
        <w:br/>
        <w:t xml:space="preserve">GROUP BY </w:t>
      </w:r>
      <w:proofErr w:type="spellStart"/>
      <w:r>
        <w:rPr>
          <w:rFonts w:ascii="Courier New" w:hAnsi="Courier New"/>
          <w:color w:val="1A1A6C"/>
          <w:sz w:val="19"/>
        </w:rPr>
        <w:t>e.empid</w:t>
      </w:r>
      <w:proofErr w:type="spellEnd"/>
      <w:r>
        <w:rPr>
          <w:rFonts w:ascii="Courier New" w:hAnsi="Courier New"/>
          <w:color w:val="1A1A6C"/>
          <w:sz w:val="19"/>
        </w:rPr>
        <w:t>, ...;</w:t>
      </w:r>
    </w:p>
    <w:p w14:paraId="352F358B" w14:textId="77777777" w:rsidR="00270C3D" w:rsidRDefault="00000000">
      <w:pPr>
        <w:spacing w:before="200" w:after="80"/>
      </w:pPr>
      <w:r>
        <w:rPr>
          <w:b/>
          <w:color w:val="000000"/>
        </w:rPr>
        <w:t xml:space="preserve">View 2: </w:t>
      </w:r>
      <w:proofErr w:type="spellStart"/>
      <w:r>
        <w:rPr>
          <w:b/>
          <w:color w:val="000000"/>
        </w:rPr>
        <w:t>vw_payslip</w:t>
      </w:r>
      <w:proofErr w:type="spellEnd"/>
    </w:p>
    <w:tbl>
      <w:tblPr>
        <w:tblStyle w:val="TableGrid"/>
        <w:tblW w:w="0" w:type="auto"/>
        <w:tblLook w:val="04A0" w:firstRow="1" w:lastRow="0" w:firstColumn="1" w:lastColumn="0" w:noHBand="0" w:noVBand="1"/>
      </w:tblPr>
      <w:tblGrid>
        <w:gridCol w:w="4320"/>
        <w:gridCol w:w="4320"/>
      </w:tblGrid>
      <w:tr w:rsidR="00270C3D" w14:paraId="5567F1F5" w14:textId="77777777">
        <w:tc>
          <w:tcPr>
            <w:tcW w:w="4320"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6F25F5DA" w14:textId="77777777" w:rsidR="00270C3D" w:rsidRDefault="00000000">
            <w:r>
              <w:rPr>
                <w:b/>
                <w:color w:val="FFFFFF"/>
                <w:sz w:val="20"/>
              </w:rPr>
              <w:t>Property</w:t>
            </w:r>
          </w:p>
        </w:tc>
        <w:tc>
          <w:tcPr>
            <w:tcW w:w="4320"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1E559CAA" w14:textId="77777777" w:rsidR="00270C3D" w:rsidRDefault="00000000">
            <w:r>
              <w:rPr>
                <w:b/>
                <w:color w:val="FFFFFF"/>
                <w:sz w:val="20"/>
              </w:rPr>
              <w:t>Value</w:t>
            </w:r>
          </w:p>
        </w:tc>
      </w:tr>
      <w:tr w:rsidR="00270C3D" w14:paraId="3FBEBCAF" w14:textId="77777777">
        <w:tc>
          <w:tcPr>
            <w:tcW w:w="432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0FBA39CB" w14:textId="77777777" w:rsidR="00270C3D" w:rsidRDefault="00000000">
            <w:r>
              <w:rPr>
                <w:b/>
                <w:sz w:val="19"/>
              </w:rPr>
              <w:t>Purpose</w:t>
            </w:r>
          </w:p>
        </w:tc>
        <w:tc>
          <w:tcPr>
            <w:tcW w:w="432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7647E8E6" w14:textId="77777777" w:rsidR="00270C3D" w:rsidRDefault="00000000">
            <w:r>
              <w:rPr>
                <w:sz w:val="19"/>
              </w:rPr>
              <w:t xml:space="preserve">Complete </w:t>
            </w:r>
            <w:proofErr w:type="spellStart"/>
            <w:r>
              <w:rPr>
                <w:sz w:val="19"/>
              </w:rPr>
              <w:t>payslip</w:t>
            </w:r>
            <w:proofErr w:type="spellEnd"/>
            <w:r>
              <w:rPr>
                <w:sz w:val="19"/>
              </w:rPr>
              <w:t xml:space="preserve"> data with computed gross, deductions, and net pay.</w:t>
            </w:r>
          </w:p>
        </w:tc>
      </w:tr>
      <w:tr w:rsidR="00270C3D" w14:paraId="14F085DC" w14:textId="77777777">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596C9B" w14:textId="77777777" w:rsidR="00270C3D" w:rsidRDefault="00000000">
            <w:r>
              <w:rPr>
                <w:b/>
                <w:sz w:val="19"/>
              </w:rPr>
              <w:t>Tables Joined</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8A8206B" w14:textId="77777777" w:rsidR="00270C3D" w:rsidRDefault="00000000">
            <w:r>
              <w:rPr>
                <w:sz w:val="19"/>
              </w:rPr>
              <w:t xml:space="preserve">employees, departments, designations, </w:t>
            </w:r>
            <w:proofErr w:type="spellStart"/>
            <w:r>
              <w:rPr>
                <w:sz w:val="19"/>
              </w:rPr>
              <w:t>employee_salaries</w:t>
            </w:r>
            <w:proofErr w:type="spellEnd"/>
            <w:r>
              <w:rPr>
                <w:sz w:val="19"/>
              </w:rPr>
              <w:t xml:space="preserve">, </w:t>
            </w:r>
            <w:proofErr w:type="spellStart"/>
            <w:r>
              <w:rPr>
                <w:sz w:val="19"/>
              </w:rPr>
              <w:t>salary_structures</w:t>
            </w:r>
            <w:proofErr w:type="spellEnd"/>
          </w:p>
        </w:tc>
      </w:tr>
      <w:tr w:rsidR="00270C3D" w14:paraId="738521AB" w14:textId="77777777">
        <w:tc>
          <w:tcPr>
            <w:tcW w:w="432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6A4C0C5B" w14:textId="77777777" w:rsidR="00270C3D" w:rsidRDefault="00000000">
            <w:r>
              <w:rPr>
                <w:b/>
                <w:sz w:val="19"/>
              </w:rPr>
              <w:t>Key Feature</w:t>
            </w:r>
          </w:p>
        </w:tc>
        <w:tc>
          <w:tcPr>
            <w:tcW w:w="432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0282EB2F" w14:textId="77777777" w:rsidR="00270C3D" w:rsidRDefault="00000000">
            <w:r>
              <w:rPr>
                <w:sz w:val="19"/>
              </w:rPr>
              <w:t xml:space="preserve">Computed columns: </w:t>
            </w:r>
            <w:proofErr w:type="spellStart"/>
            <w:r>
              <w:rPr>
                <w:sz w:val="19"/>
              </w:rPr>
              <w:t>gross_pay</w:t>
            </w:r>
            <w:proofErr w:type="spellEnd"/>
            <w:r>
              <w:rPr>
                <w:sz w:val="19"/>
              </w:rPr>
              <w:t xml:space="preserve">, </w:t>
            </w:r>
            <w:proofErr w:type="spellStart"/>
            <w:r>
              <w:rPr>
                <w:sz w:val="19"/>
              </w:rPr>
              <w:t>total_deductions</w:t>
            </w:r>
            <w:proofErr w:type="spellEnd"/>
            <w:r>
              <w:rPr>
                <w:sz w:val="19"/>
              </w:rPr>
              <w:t xml:space="preserve">, </w:t>
            </w:r>
            <w:proofErr w:type="spellStart"/>
            <w:r>
              <w:rPr>
                <w:sz w:val="19"/>
              </w:rPr>
              <w:t>net_pay</w:t>
            </w:r>
            <w:proofErr w:type="spellEnd"/>
            <w:r>
              <w:rPr>
                <w:sz w:val="19"/>
              </w:rPr>
              <w:t xml:space="preserve"> calculated inside the view</w:t>
            </w:r>
          </w:p>
        </w:tc>
      </w:tr>
      <w:tr w:rsidR="00270C3D" w14:paraId="46EBAACE" w14:textId="77777777">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6994C8" w14:textId="77777777" w:rsidR="00270C3D" w:rsidRDefault="00000000">
            <w:r>
              <w:rPr>
                <w:b/>
                <w:sz w:val="19"/>
              </w:rPr>
              <w:t>Used By</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7DB092" w14:textId="77777777" w:rsidR="00270C3D" w:rsidRDefault="00000000">
            <w:r>
              <w:rPr>
                <w:sz w:val="19"/>
              </w:rPr>
              <w:t xml:space="preserve">PaySlip.java </w:t>
            </w:r>
            <w:proofErr w:type="spellStart"/>
            <w:proofErr w:type="gramStart"/>
            <w:r>
              <w:rPr>
                <w:sz w:val="19"/>
              </w:rPr>
              <w:t>getPayDetails</w:t>
            </w:r>
            <w:proofErr w:type="spellEnd"/>
            <w:r>
              <w:rPr>
                <w:sz w:val="19"/>
              </w:rPr>
              <w:t>(</w:t>
            </w:r>
            <w:proofErr w:type="gramEnd"/>
            <w:r>
              <w:rPr>
                <w:sz w:val="19"/>
              </w:rPr>
              <w:t xml:space="preserve">) and </w:t>
            </w:r>
            <w:proofErr w:type="spellStart"/>
            <w:r>
              <w:rPr>
                <w:sz w:val="19"/>
              </w:rPr>
              <w:t>PayrollView</w:t>
            </w:r>
            <w:proofErr w:type="spellEnd"/>
            <w:r>
              <w:rPr>
                <w:sz w:val="19"/>
              </w:rPr>
              <w:t xml:space="preserve"> searches</w:t>
            </w:r>
          </w:p>
        </w:tc>
      </w:tr>
    </w:tbl>
    <w:p w14:paraId="5A046B8A" w14:textId="77777777" w:rsidR="00270C3D" w:rsidRDefault="00000000">
      <w:pPr>
        <w:spacing w:before="200" w:after="80"/>
      </w:pPr>
      <w:r>
        <w:rPr>
          <w:b/>
          <w:color w:val="000000"/>
        </w:rPr>
        <w:t xml:space="preserve">View 3: </w:t>
      </w:r>
      <w:proofErr w:type="spellStart"/>
      <w:r>
        <w:rPr>
          <w:b/>
          <w:color w:val="000000"/>
        </w:rPr>
        <w:t>vw_leave_summary</w:t>
      </w:r>
      <w:proofErr w:type="spellEnd"/>
    </w:p>
    <w:tbl>
      <w:tblPr>
        <w:tblStyle w:val="TableGrid"/>
        <w:tblW w:w="0" w:type="auto"/>
        <w:tblLook w:val="04A0" w:firstRow="1" w:lastRow="0" w:firstColumn="1" w:lastColumn="0" w:noHBand="0" w:noVBand="1"/>
      </w:tblPr>
      <w:tblGrid>
        <w:gridCol w:w="4320"/>
        <w:gridCol w:w="4320"/>
      </w:tblGrid>
      <w:tr w:rsidR="00270C3D" w14:paraId="367A8019" w14:textId="77777777">
        <w:tc>
          <w:tcPr>
            <w:tcW w:w="4320"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769E6AA4" w14:textId="77777777" w:rsidR="00270C3D" w:rsidRDefault="00000000">
            <w:r>
              <w:rPr>
                <w:b/>
                <w:color w:val="FFFFFF"/>
                <w:sz w:val="20"/>
              </w:rPr>
              <w:t>Property</w:t>
            </w:r>
          </w:p>
        </w:tc>
        <w:tc>
          <w:tcPr>
            <w:tcW w:w="4320"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366E09CB" w14:textId="77777777" w:rsidR="00270C3D" w:rsidRDefault="00000000">
            <w:r>
              <w:rPr>
                <w:b/>
                <w:color w:val="FFFFFF"/>
                <w:sz w:val="20"/>
              </w:rPr>
              <w:t>Value</w:t>
            </w:r>
          </w:p>
        </w:tc>
      </w:tr>
      <w:tr w:rsidR="00270C3D" w14:paraId="16BD4425" w14:textId="77777777">
        <w:tc>
          <w:tcPr>
            <w:tcW w:w="432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14910046" w14:textId="77777777" w:rsidR="00270C3D" w:rsidRDefault="00000000">
            <w:r>
              <w:rPr>
                <w:b/>
                <w:sz w:val="19"/>
              </w:rPr>
              <w:t>Purpose</w:t>
            </w:r>
          </w:p>
        </w:tc>
        <w:tc>
          <w:tcPr>
            <w:tcW w:w="432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19C431F5" w14:textId="77777777" w:rsidR="00270C3D" w:rsidRDefault="00000000">
            <w:r>
              <w:rPr>
                <w:sz w:val="19"/>
              </w:rPr>
              <w:t xml:space="preserve">Leave balances per employee per leave type — one row per (employee, </w:t>
            </w:r>
            <w:proofErr w:type="spellStart"/>
            <w:r>
              <w:rPr>
                <w:sz w:val="19"/>
              </w:rPr>
              <w:t>leave_type</w:t>
            </w:r>
            <w:proofErr w:type="spellEnd"/>
            <w:r>
              <w:rPr>
                <w:sz w:val="19"/>
              </w:rPr>
              <w:t>).</w:t>
            </w:r>
          </w:p>
        </w:tc>
      </w:tr>
      <w:tr w:rsidR="00270C3D" w14:paraId="46F95B6B" w14:textId="77777777">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EC057F" w14:textId="77777777" w:rsidR="00270C3D" w:rsidRDefault="00000000">
            <w:r>
              <w:rPr>
                <w:b/>
                <w:sz w:val="19"/>
              </w:rPr>
              <w:t>Tables Joined</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A9BD2F8" w14:textId="77777777" w:rsidR="00270C3D" w:rsidRDefault="00000000">
            <w:r>
              <w:rPr>
                <w:sz w:val="19"/>
              </w:rPr>
              <w:t xml:space="preserve">employees, departments, designations, </w:t>
            </w:r>
            <w:proofErr w:type="spellStart"/>
            <w:r>
              <w:rPr>
                <w:sz w:val="19"/>
              </w:rPr>
              <w:t>employee_leave_balances</w:t>
            </w:r>
            <w:proofErr w:type="spellEnd"/>
            <w:r>
              <w:rPr>
                <w:sz w:val="19"/>
              </w:rPr>
              <w:t xml:space="preserve">, </w:t>
            </w:r>
            <w:proofErr w:type="spellStart"/>
            <w:r>
              <w:rPr>
                <w:sz w:val="19"/>
              </w:rPr>
              <w:t>leave_types</w:t>
            </w:r>
            <w:proofErr w:type="spellEnd"/>
          </w:p>
        </w:tc>
      </w:tr>
      <w:tr w:rsidR="00270C3D" w14:paraId="2DDA47A8" w14:textId="77777777">
        <w:tc>
          <w:tcPr>
            <w:tcW w:w="432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6735044A" w14:textId="77777777" w:rsidR="00270C3D" w:rsidRDefault="00000000">
            <w:r>
              <w:rPr>
                <w:b/>
                <w:sz w:val="19"/>
              </w:rPr>
              <w:t>Used By</w:t>
            </w:r>
          </w:p>
        </w:tc>
        <w:tc>
          <w:tcPr>
            <w:tcW w:w="432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77F284B7" w14:textId="77777777" w:rsidR="00270C3D" w:rsidRDefault="00000000">
            <w:r>
              <w:rPr>
                <w:sz w:val="19"/>
              </w:rPr>
              <w:t>LeaveView.java — dynamic panel construction</w:t>
            </w:r>
          </w:p>
        </w:tc>
      </w:tr>
    </w:tbl>
    <w:p w14:paraId="29FBD684" w14:textId="77777777" w:rsidR="00270C3D" w:rsidRDefault="00000000">
      <w:pPr>
        <w:spacing w:before="200" w:after="80"/>
      </w:pPr>
      <w:r>
        <w:rPr>
          <w:b/>
          <w:color w:val="000000"/>
        </w:rPr>
        <w:t xml:space="preserve">View 4: </w:t>
      </w:r>
      <w:proofErr w:type="spellStart"/>
      <w:r>
        <w:rPr>
          <w:b/>
          <w:color w:val="000000"/>
        </w:rPr>
        <w:t>vw_user_auth</w:t>
      </w:r>
      <w:proofErr w:type="spellEnd"/>
    </w:p>
    <w:tbl>
      <w:tblPr>
        <w:tblStyle w:val="TableGrid"/>
        <w:tblW w:w="0" w:type="auto"/>
        <w:tblLook w:val="04A0" w:firstRow="1" w:lastRow="0" w:firstColumn="1" w:lastColumn="0" w:noHBand="0" w:noVBand="1"/>
      </w:tblPr>
      <w:tblGrid>
        <w:gridCol w:w="4320"/>
        <w:gridCol w:w="4320"/>
      </w:tblGrid>
      <w:tr w:rsidR="00270C3D" w14:paraId="1F56F988" w14:textId="77777777">
        <w:tc>
          <w:tcPr>
            <w:tcW w:w="4320"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3D6161AA" w14:textId="77777777" w:rsidR="00270C3D" w:rsidRDefault="00000000">
            <w:r>
              <w:rPr>
                <w:b/>
                <w:color w:val="FFFFFF"/>
                <w:sz w:val="20"/>
              </w:rPr>
              <w:t>Property</w:t>
            </w:r>
          </w:p>
        </w:tc>
        <w:tc>
          <w:tcPr>
            <w:tcW w:w="4320"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5BEC9D2F" w14:textId="77777777" w:rsidR="00270C3D" w:rsidRDefault="00000000">
            <w:r>
              <w:rPr>
                <w:b/>
                <w:color w:val="FFFFFF"/>
                <w:sz w:val="20"/>
              </w:rPr>
              <w:t>Value</w:t>
            </w:r>
          </w:p>
        </w:tc>
      </w:tr>
      <w:tr w:rsidR="00270C3D" w14:paraId="6BD14099" w14:textId="77777777">
        <w:tc>
          <w:tcPr>
            <w:tcW w:w="432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66AF87A2" w14:textId="77777777" w:rsidR="00270C3D" w:rsidRDefault="00000000">
            <w:r>
              <w:rPr>
                <w:b/>
                <w:sz w:val="19"/>
              </w:rPr>
              <w:t>Purpose</w:t>
            </w:r>
          </w:p>
        </w:tc>
        <w:tc>
          <w:tcPr>
            <w:tcW w:w="432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76F338A6" w14:textId="77777777" w:rsidR="00270C3D" w:rsidRDefault="00000000">
            <w:r>
              <w:rPr>
                <w:sz w:val="19"/>
              </w:rPr>
              <w:t xml:space="preserve">Authentication view — per-user admin flag computed via </w:t>
            </w:r>
            <w:proofErr w:type="gramStart"/>
            <w:r>
              <w:rPr>
                <w:sz w:val="19"/>
              </w:rPr>
              <w:t>MAX(</w:t>
            </w:r>
            <w:proofErr w:type="gramEnd"/>
            <w:r>
              <w:rPr>
                <w:sz w:val="19"/>
              </w:rPr>
              <w:t xml:space="preserve">CASE WHEN </w:t>
            </w:r>
            <w:proofErr w:type="spellStart"/>
            <w:r>
              <w:rPr>
                <w:sz w:val="19"/>
              </w:rPr>
              <w:t>role_name</w:t>
            </w:r>
            <w:proofErr w:type="spellEnd"/>
            <w:r>
              <w:rPr>
                <w:sz w:val="19"/>
              </w:rPr>
              <w:t>='Admin').</w:t>
            </w:r>
          </w:p>
        </w:tc>
      </w:tr>
      <w:tr w:rsidR="00270C3D" w14:paraId="630A05CC" w14:textId="77777777">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A81701" w14:textId="77777777" w:rsidR="00270C3D" w:rsidRDefault="00000000">
            <w:r>
              <w:rPr>
                <w:b/>
                <w:sz w:val="19"/>
              </w:rPr>
              <w:t>Tables Joined</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877115" w14:textId="77777777" w:rsidR="00270C3D" w:rsidRDefault="00000000">
            <w:proofErr w:type="spellStart"/>
            <w:r>
              <w:rPr>
                <w:sz w:val="19"/>
              </w:rPr>
              <w:t>system_users</w:t>
            </w:r>
            <w:proofErr w:type="spellEnd"/>
            <w:r>
              <w:rPr>
                <w:sz w:val="19"/>
              </w:rPr>
              <w:t xml:space="preserve">, </w:t>
            </w:r>
            <w:proofErr w:type="spellStart"/>
            <w:r>
              <w:rPr>
                <w:sz w:val="19"/>
              </w:rPr>
              <w:t>user_role_assignments</w:t>
            </w:r>
            <w:proofErr w:type="spellEnd"/>
            <w:r>
              <w:rPr>
                <w:sz w:val="19"/>
              </w:rPr>
              <w:t xml:space="preserve">, </w:t>
            </w:r>
            <w:proofErr w:type="spellStart"/>
            <w:r>
              <w:rPr>
                <w:sz w:val="19"/>
              </w:rPr>
              <w:t>user_roles</w:t>
            </w:r>
            <w:proofErr w:type="spellEnd"/>
          </w:p>
        </w:tc>
      </w:tr>
      <w:tr w:rsidR="00270C3D" w14:paraId="607D57E5" w14:textId="77777777">
        <w:tc>
          <w:tcPr>
            <w:tcW w:w="432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128D54C7" w14:textId="77777777" w:rsidR="00270C3D" w:rsidRDefault="00000000">
            <w:r>
              <w:rPr>
                <w:b/>
                <w:sz w:val="19"/>
              </w:rPr>
              <w:t>Used By</w:t>
            </w:r>
          </w:p>
        </w:tc>
        <w:tc>
          <w:tcPr>
            <w:tcW w:w="432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52FA1ED3" w14:textId="77777777" w:rsidR="00270C3D" w:rsidRDefault="00000000">
            <w:r>
              <w:rPr>
                <w:sz w:val="19"/>
              </w:rPr>
              <w:t xml:space="preserve">Equivalent SQL used inline in User.java </w:t>
            </w:r>
            <w:proofErr w:type="gramStart"/>
            <w:r>
              <w:rPr>
                <w:sz w:val="19"/>
              </w:rPr>
              <w:t>authenticate(</w:t>
            </w:r>
            <w:proofErr w:type="gramEnd"/>
            <w:r>
              <w:rPr>
                <w:sz w:val="19"/>
              </w:rPr>
              <w:t>)</w:t>
            </w:r>
          </w:p>
        </w:tc>
      </w:tr>
    </w:tbl>
    <w:p w14:paraId="657AD33A" w14:textId="77777777" w:rsidR="0091007D" w:rsidRDefault="0091007D">
      <w:pPr>
        <w:spacing w:before="200" w:after="80"/>
        <w:rPr>
          <w:b/>
          <w:color w:val="000000"/>
        </w:rPr>
      </w:pPr>
    </w:p>
    <w:p w14:paraId="6D4DE276" w14:textId="77777777" w:rsidR="0091007D" w:rsidRDefault="0091007D">
      <w:pPr>
        <w:spacing w:before="200" w:after="80"/>
        <w:rPr>
          <w:b/>
          <w:color w:val="000000"/>
        </w:rPr>
      </w:pPr>
    </w:p>
    <w:p w14:paraId="43A1E4D3" w14:textId="340635E2" w:rsidR="00270C3D" w:rsidRDefault="00000000">
      <w:pPr>
        <w:spacing w:before="200" w:after="80"/>
      </w:pPr>
      <w:r>
        <w:rPr>
          <w:b/>
          <w:color w:val="000000"/>
        </w:rPr>
        <w:lastRenderedPageBreak/>
        <w:t xml:space="preserve">View 5: </w:t>
      </w:r>
      <w:proofErr w:type="spellStart"/>
      <w:r>
        <w:rPr>
          <w:b/>
          <w:color w:val="000000"/>
        </w:rPr>
        <w:t>vw_dept_salary_stats</w:t>
      </w:r>
      <w:proofErr w:type="spellEnd"/>
    </w:p>
    <w:tbl>
      <w:tblPr>
        <w:tblStyle w:val="TableGrid"/>
        <w:tblW w:w="0" w:type="auto"/>
        <w:tblLook w:val="04A0" w:firstRow="1" w:lastRow="0" w:firstColumn="1" w:lastColumn="0" w:noHBand="0" w:noVBand="1"/>
      </w:tblPr>
      <w:tblGrid>
        <w:gridCol w:w="4320"/>
        <w:gridCol w:w="4320"/>
      </w:tblGrid>
      <w:tr w:rsidR="00270C3D" w14:paraId="6F291D17" w14:textId="77777777">
        <w:tc>
          <w:tcPr>
            <w:tcW w:w="4320"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34D45D6D" w14:textId="77777777" w:rsidR="00270C3D" w:rsidRDefault="00000000">
            <w:r>
              <w:rPr>
                <w:b/>
                <w:color w:val="FFFFFF"/>
                <w:sz w:val="20"/>
              </w:rPr>
              <w:t>Property</w:t>
            </w:r>
          </w:p>
        </w:tc>
        <w:tc>
          <w:tcPr>
            <w:tcW w:w="4320"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5210F238" w14:textId="77777777" w:rsidR="00270C3D" w:rsidRDefault="00000000">
            <w:r>
              <w:rPr>
                <w:b/>
                <w:color w:val="FFFFFF"/>
                <w:sz w:val="20"/>
              </w:rPr>
              <w:t>Value</w:t>
            </w:r>
          </w:p>
        </w:tc>
      </w:tr>
      <w:tr w:rsidR="00270C3D" w14:paraId="14041E41" w14:textId="77777777">
        <w:tc>
          <w:tcPr>
            <w:tcW w:w="432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174DF7E4" w14:textId="77777777" w:rsidR="00270C3D" w:rsidRDefault="00000000">
            <w:r>
              <w:rPr>
                <w:b/>
                <w:sz w:val="19"/>
              </w:rPr>
              <w:t>Purpose</w:t>
            </w:r>
          </w:p>
        </w:tc>
        <w:tc>
          <w:tcPr>
            <w:tcW w:w="432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252B951C" w14:textId="77777777" w:rsidR="00270C3D" w:rsidRDefault="00000000">
            <w:r>
              <w:rPr>
                <w:sz w:val="19"/>
              </w:rPr>
              <w:t>Department-level statistics: headcount, min/max/avg/total salary.</w:t>
            </w:r>
          </w:p>
        </w:tc>
      </w:tr>
      <w:tr w:rsidR="00270C3D" w14:paraId="312BBCB7" w14:textId="77777777">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09573C" w14:textId="77777777" w:rsidR="00270C3D" w:rsidRDefault="00000000">
            <w:r>
              <w:rPr>
                <w:b/>
                <w:sz w:val="19"/>
              </w:rPr>
              <w:t>Tables Joined</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649EC4" w14:textId="77777777" w:rsidR="00270C3D" w:rsidRDefault="00000000">
            <w:r>
              <w:rPr>
                <w:sz w:val="19"/>
              </w:rPr>
              <w:t xml:space="preserve">departments, employees, </w:t>
            </w:r>
            <w:proofErr w:type="spellStart"/>
            <w:r>
              <w:rPr>
                <w:sz w:val="19"/>
              </w:rPr>
              <w:t>employee_salaries</w:t>
            </w:r>
            <w:proofErr w:type="spellEnd"/>
          </w:p>
        </w:tc>
      </w:tr>
      <w:tr w:rsidR="00270C3D" w14:paraId="1464FF30" w14:textId="77777777">
        <w:tc>
          <w:tcPr>
            <w:tcW w:w="432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75F38774" w14:textId="77777777" w:rsidR="00270C3D" w:rsidRDefault="00000000">
            <w:r>
              <w:rPr>
                <w:b/>
                <w:sz w:val="19"/>
              </w:rPr>
              <w:t>Used By</w:t>
            </w:r>
          </w:p>
        </w:tc>
        <w:tc>
          <w:tcPr>
            <w:tcW w:w="432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1AA05837" w14:textId="77777777" w:rsidR="00270C3D" w:rsidRDefault="00000000">
            <w:r>
              <w:rPr>
                <w:sz w:val="19"/>
              </w:rPr>
              <w:t xml:space="preserve">Ad-hoc reporting and the </w:t>
            </w:r>
            <w:proofErr w:type="spellStart"/>
            <w:r>
              <w:rPr>
                <w:sz w:val="19"/>
              </w:rPr>
              <w:t>sp_dept_salary_stats</w:t>
            </w:r>
            <w:proofErr w:type="spellEnd"/>
            <w:r>
              <w:rPr>
                <w:sz w:val="19"/>
              </w:rPr>
              <w:t xml:space="preserve"> procedure</w:t>
            </w:r>
          </w:p>
        </w:tc>
      </w:tr>
    </w:tbl>
    <w:p w14:paraId="019E99AD" w14:textId="77777777" w:rsidR="00270C3D" w:rsidRDefault="00000000">
      <w:pPr>
        <w:spacing w:before="280" w:after="80"/>
      </w:pPr>
      <w:proofErr w:type="gramStart"/>
      <w:r>
        <w:rPr>
          <w:b/>
          <w:color w:val="000000"/>
          <w:sz w:val="24"/>
        </w:rPr>
        <w:t>5.3  Triggers</w:t>
      </w:r>
      <w:proofErr w:type="gramEnd"/>
    </w:p>
    <w:p w14:paraId="3C7A2F08" w14:textId="77777777" w:rsidR="00270C3D" w:rsidRDefault="00000000">
      <w:pPr>
        <w:spacing w:after="120"/>
        <w:jc w:val="both"/>
      </w:pPr>
      <w:r>
        <w:rPr>
          <w:color w:val="000000"/>
        </w:rPr>
        <w:t>Five triggers enforce business rules and automate database operations. All are row-level triggers (FOR EACH ROW) as per Lab 10 guidelines.</w:t>
      </w:r>
    </w:p>
    <w:p w14:paraId="366B0DB1" w14:textId="77777777" w:rsidR="00270C3D" w:rsidRDefault="00000000">
      <w:pPr>
        <w:spacing w:before="200" w:after="80"/>
      </w:pPr>
      <w:r>
        <w:rPr>
          <w:b/>
          <w:color w:val="000000"/>
        </w:rPr>
        <w:t xml:space="preserve">Trigger 1: </w:t>
      </w:r>
      <w:proofErr w:type="spellStart"/>
      <w:r>
        <w:rPr>
          <w:b/>
          <w:color w:val="000000"/>
        </w:rPr>
        <w:t>trg_emp_before_insert</w:t>
      </w:r>
      <w:proofErr w:type="spellEnd"/>
    </w:p>
    <w:tbl>
      <w:tblPr>
        <w:tblStyle w:val="TableGrid"/>
        <w:tblW w:w="0" w:type="auto"/>
        <w:tblLook w:val="04A0" w:firstRow="1" w:lastRow="0" w:firstColumn="1" w:lastColumn="0" w:noHBand="0" w:noVBand="1"/>
      </w:tblPr>
      <w:tblGrid>
        <w:gridCol w:w="4320"/>
        <w:gridCol w:w="4320"/>
      </w:tblGrid>
      <w:tr w:rsidR="00270C3D" w14:paraId="02BCDABD" w14:textId="77777777">
        <w:tc>
          <w:tcPr>
            <w:tcW w:w="4320"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43F8FEB1" w14:textId="77777777" w:rsidR="00270C3D" w:rsidRDefault="00000000">
            <w:r>
              <w:rPr>
                <w:b/>
                <w:color w:val="FFFFFF"/>
                <w:sz w:val="20"/>
              </w:rPr>
              <w:t>Property</w:t>
            </w:r>
          </w:p>
        </w:tc>
        <w:tc>
          <w:tcPr>
            <w:tcW w:w="4320"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424F9967" w14:textId="77777777" w:rsidR="00270C3D" w:rsidRDefault="00000000">
            <w:r>
              <w:rPr>
                <w:b/>
                <w:color w:val="FFFFFF"/>
                <w:sz w:val="20"/>
              </w:rPr>
              <w:t>Value</w:t>
            </w:r>
          </w:p>
        </w:tc>
      </w:tr>
      <w:tr w:rsidR="00270C3D" w14:paraId="1EE4805D" w14:textId="77777777">
        <w:tc>
          <w:tcPr>
            <w:tcW w:w="432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222041BB" w14:textId="77777777" w:rsidR="00270C3D" w:rsidRDefault="00000000">
            <w:r>
              <w:rPr>
                <w:b/>
                <w:sz w:val="19"/>
              </w:rPr>
              <w:t>Name</w:t>
            </w:r>
          </w:p>
        </w:tc>
        <w:tc>
          <w:tcPr>
            <w:tcW w:w="432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4A8657D6" w14:textId="77777777" w:rsidR="00270C3D" w:rsidRDefault="00000000">
            <w:proofErr w:type="spellStart"/>
            <w:r>
              <w:rPr>
                <w:sz w:val="19"/>
              </w:rPr>
              <w:t>trg_emp_before_insert</w:t>
            </w:r>
            <w:proofErr w:type="spellEnd"/>
          </w:p>
        </w:tc>
      </w:tr>
      <w:tr w:rsidR="00270C3D" w14:paraId="50D943AE" w14:textId="77777777">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F1D3E89" w14:textId="77777777" w:rsidR="00270C3D" w:rsidRDefault="00000000">
            <w:r>
              <w:rPr>
                <w:b/>
                <w:sz w:val="19"/>
              </w:rPr>
              <w:t>Event</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F4E3EF" w14:textId="77777777" w:rsidR="00270C3D" w:rsidRDefault="00000000">
            <w:r>
              <w:rPr>
                <w:sz w:val="19"/>
              </w:rPr>
              <w:t>BEFORE INSERT</w:t>
            </w:r>
          </w:p>
        </w:tc>
      </w:tr>
      <w:tr w:rsidR="00270C3D" w14:paraId="1D2BEFFB" w14:textId="77777777">
        <w:tc>
          <w:tcPr>
            <w:tcW w:w="432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3A064DB7" w14:textId="77777777" w:rsidR="00270C3D" w:rsidRDefault="00000000">
            <w:r>
              <w:rPr>
                <w:b/>
                <w:sz w:val="19"/>
              </w:rPr>
              <w:t>Table</w:t>
            </w:r>
          </w:p>
        </w:tc>
        <w:tc>
          <w:tcPr>
            <w:tcW w:w="432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1EE047B7" w14:textId="77777777" w:rsidR="00270C3D" w:rsidRDefault="00000000">
            <w:r>
              <w:rPr>
                <w:sz w:val="19"/>
              </w:rPr>
              <w:t>employees</w:t>
            </w:r>
          </w:p>
        </w:tc>
      </w:tr>
      <w:tr w:rsidR="00270C3D" w14:paraId="388037F9" w14:textId="77777777">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A22203" w14:textId="77777777" w:rsidR="00270C3D" w:rsidRDefault="00000000">
            <w:r>
              <w:rPr>
                <w:b/>
                <w:sz w:val="19"/>
              </w:rPr>
              <w:t>Purpose</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FF9EEA" w14:textId="77777777" w:rsidR="00270C3D" w:rsidRDefault="00000000">
            <w:r>
              <w:rPr>
                <w:sz w:val="19"/>
              </w:rPr>
              <w:t>Validates NIC (minimum 10 characters) and first name (alphabetic only). Raises SQLSTATE 45000 on violation.</w:t>
            </w:r>
          </w:p>
        </w:tc>
      </w:tr>
    </w:tbl>
    <w:p w14:paraId="29F01171" w14:textId="77777777" w:rsidR="00270C3D" w:rsidRDefault="00270C3D"/>
    <w:p w14:paraId="79D9E88D" w14:textId="77777777" w:rsidR="00270C3D" w:rsidRDefault="00000000">
      <w:pPr>
        <w:shd w:val="clear" w:color="auto" w:fill="F4F4F4"/>
        <w:spacing w:after="120"/>
        <w:ind w:left="576"/>
      </w:pPr>
      <w:r>
        <w:rPr>
          <w:rFonts w:ascii="Courier New" w:hAnsi="Courier New"/>
          <w:color w:val="1A1A6C"/>
          <w:sz w:val="19"/>
        </w:rPr>
        <w:t xml:space="preserve">CREATE TRIGGER </w:t>
      </w:r>
      <w:proofErr w:type="spellStart"/>
      <w:r>
        <w:rPr>
          <w:rFonts w:ascii="Courier New" w:hAnsi="Courier New"/>
          <w:color w:val="1A1A6C"/>
          <w:sz w:val="19"/>
        </w:rPr>
        <w:t>trg_emp_before_insert</w:t>
      </w:r>
      <w:proofErr w:type="spellEnd"/>
      <w:r>
        <w:rPr>
          <w:rFonts w:ascii="Courier New" w:hAnsi="Courier New"/>
          <w:color w:val="1A1A6C"/>
          <w:sz w:val="19"/>
        </w:rPr>
        <w:br/>
        <w:t>BEFORE INSERT ON employees</w:t>
      </w:r>
      <w:r>
        <w:rPr>
          <w:rFonts w:ascii="Courier New" w:hAnsi="Courier New"/>
          <w:color w:val="1A1A6C"/>
          <w:sz w:val="19"/>
        </w:rPr>
        <w:br/>
        <w:t>FOR EACH ROW</w:t>
      </w:r>
      <w:r>
        <w:rPr>
          <w:rFonts w:ascii="Courier New" w:hAnsi="Courier New"/>
          <w:color w:val="1A1A6C"/>
          <w:sz w:val="19"/>
        </w:rPr>
        <w:br/>
        <w:t>BEGIN</w:t>
      </w:r>
      <w:r>
        <w:rPr>
          <w:rFonts w:ascii="Courier New" w:hAnsi="Courier New"/>
          <w:color w:val="1A1A6C"/>
          <w:sz w:val="19"/>
        </w:rPr>
        <w:br/>
        <w:t xml:space="preserve">    IF LENGTH(TRIM(</w:t>
      </w:r>
      <w:proofErr w:type="spellStart"/>
      <w:r>
        <w:rPr>
          <w:rFonts w:ascii="Courier New" w:hAnsi="Courier New"/>
          <w:color w:val="1A1A6C"/>
          <w:sz w:val="19"/>
        </w:rPr>
        <w:t>NEW.nic</w:t>
      </w:r>
      <w:proofErr w:type="spellEnd"/>
      <w:r>
        <w:rPr>
          <w:rFonts w:ascii="Courier New" w:hAnsi="Courier New"/>
          <w:color w:val="1A1A6C"/>
          <w:sz w:val="19"/>
        </w:rPr>
        <w:t>)) &lt; 10 THEN</w:t>
      </w:r>
      <w:r>
        <w:rPr>
          <w:rFonts w:ascii="Courier New" w:hAnsi="Courier New"/>
          <w:color w:val="1A1A6C"/>
          <w:sz w:val="19"/>
        </w:rPr>
        <w:br/>
        <w:t xml:space="preserve">        SIGNAL SQLSTATE '45000'</w:t>
      </w:r>
      <w:r>
        <w:rPr>
          <w:rFonts w:ascii="Courier New" w:hAnsi="Courier New"/>
          <w:color w:val="1A1A6C"/>
          <w:sz w:val="19"/>
        </w:rPr>
        <w:br/>
        <w:t xml:space="preserve">            SET MESSAGE_TEXT = 'NIC must be at least 10 characters long.';</w:t>
      </w:r>
      <w:r>
        <w:rPr>
          <w:rFonts w:ascii="Courier New" w:hAnsi="Courier New"/>
          <w:color w:val="1A1A6C"/>
          <w:sz w:val="19"/>
        </w:rPr>
        <w:br/>
        <w:t xml:space="preserve">    END IF;</w:t>
      </w:r>
      <w:r>
        <w:rPr>
          <w:rFonts w:ascii="Courier New" w:hAnsi="Courier New"/>
          <w:color w:val="1A1A6C"/>
          <w:sz w:val="19"/>
        </w:rPr>
        <w:br/>
        <w:t xml:space="preserve">    IF </w:t>
      </w:r>
      <w:proofErr w:type="spellStart"/>
      <w:r>
        <w:rPr>
          <w:rFonts w:ascii="Courier New" w:hAnsi="Courier New"/>
          <w:color w:val="1A1A6C"/>
          <w:sz w:val="19"/>
        </w:rPr>
        <w:t>NEW.fname</w:t>
      </w:r>
      <w:proofErr w:type="spellEnd"/>
      <w:r>
        <w:rPr>
          <w:rFonts w:ascii="Courier New" w:hAnsi="Courier New"/>
          <w:color w:val="1A1A6C"/>
          <w:sz w:val="19"/>
        </w:rPr>
        <w:t xml:space="preserve"> REGEXP '[^a-</w:t>
      </w:r>
      <w:proofErr w:type="spellStart"/>
      <w:r>
        <w:rPr>
          <w:rFonts w:ascii="Courier New" w:hAnsi="Courier New"/>
          <w:color w:val="1A1A6C"/>
          <w:sz w:val="19"/>
        </w:rPr>
        <w:t>zA</w:t>
      </w:r>
      <w:proofErr w:type="spellEnd"/>
      <w:r>
        <w:rPr>
          <w:rFonts w:ascii="Courier New" w:hAnsi="Courier New"/>
          <w:color w:val="1A1A6C"/>
          <w:sz w:val="19"/>
        </w:rPr>
        <w:t>-Z ]' THEN</w:t>
      </w:r>
      <w:r>
        <w:rPr>
          <w:rFonts w:ascii="Courier New" w:hAnsi="Courier New"/>
          <w:color w:val="1A1A6C"/>
          <w:sz w:val="19"/>
        </w:rPr>
        <w:br/>
        <w:t xml:space="preserve">        SIGNAL SQLSTATE '45000'</w:t>
      </w:r>
      <w:r>
        <w:rPr>
          <w:rFonts w:ascii="Courier New" w:hAnsi="Courier New"/>
          <w:color w:val="1A1A6C"/>
          <w:sz w:val="19"/>
        </w:rPr>
        <w:br/>
        <w:t xml:space="preserve">            SET MESSAGE_TEXT = 'First name must contain only alphabetic characters.';</w:t>
      </w:r>
      <w:r>
        <w:rPr>
          <w:rFonts w:ascii="Courier New" w:hAnsi="Courier New"/>
          <w:color w:val="1A1A6C"/>
          <w:sz w:val="19"/>
        </w:rPr>
        <w:br/>
        <w:t xml:space="preserve">    END IF;</w:t>
      </w:r>
      <w:r>
        <w:rPr>
          <w:rFonts w:ascii="Courier New" w:hAnsi="Courier New"/>
          <w:color w:val="1A1A6C"/>
          <w:sz w:val="19"/>
        </w:rPr>
        <w:br/>
        <w:t>END;</w:t>
      </w:r>
    </w:p>
    <w:p w14:paraId="37BB5485" w14:textId="77777777" w:rsidR="00270C3D" w:rsidRDefault="00000000">
      <w:pPr>
        <w:spacing w:after="120"/>
        <w:jc w:val="both"/>
      </w:pPr>
      <w:r>
        <w:rPr>
          <w:color w:val="000000"/>
        </w:rPr>
        <w:t xml:space="preserve">Explanation: This BEFORE trigger intercepts the INSERT before it is written to disk. It applies two validation rules that reinforce the database-level constraints. The REGEXP check ensures no numeric or special characters appear in the employee's first name. The Java </w:t>
      </w:r>
      <w:proofErr w:type="spellStart"/>
      <w:r>
        <w:rPr>
          <w:color w:val="000000"/>
        </w:rPr>
        <w:t>EmployeeView</w:t>
      </w:r>
      <w:proofErr w:type="spellEnd"/>
      <w:r>
        <w:rPr>
          <w:color w:val="000000"/>
        </w:rPr>
        <w:t xml:space="preserve"> also validates NIC length before calling </w:t>
      </w:r>
      <w:proofErr w:type="spellStart"/>
      <w:proofErr w:type="gramStart"/>
      <w:r>
        <w:rPr>
          <w:color w:val="000000"/>
        </w:rPr>
        <w:t>insertEmployee</w:t>
      </w:r>
      <w:proofErr w:type="spellEnd"/>
      <w:r>
        <w:rPr>
          <w:color w:val="000000"/>
        </w:rPr>
        <w:t>(</w:t>
      </w:r>
      <w:proofErr w:type="gramEnd"/>
      <w:r>
        <w:rPr>
          <w:color w:val="000000"/>
        </w:rPr>
        <w:t>), providing a dual-layer guard.</w:t>
      </w:r>
    </w:p>
    <w:p w14:paraId="28A6505A" w14:textId="77777777" w:rsidR="00270C3D" w:rsidRDefault="00000000">
      <w:pPr>
        <w:spacing w:before="200" w:after="80"/>
      </w:pPr>
      <w:r>
        <w:rPr>
          <w:b/>
          <w:color w:val="000000"/>
        </w:rPr>
        <w:lastRenderedPageBreak/>
        <w:t xml:space="preserve">Trigger 2: </w:t>
      </w:r>
      <w:proofErr w:type="spellStart"/>
      <w:r>
        <w:rPr>
          <w:b/>
          <w:color w:val="000000"/>
        </w:rPr>
        <w:t>trg_salary_after_insert</w:t>
      </w:r>
      <w:proofErr w:type="spellEnd"/>
    </w:p>
    <w:tbl>
      <w:tblPr>
        <w:tblStyle w:val="TableGrid"/>
        <w:tblW w:w="0" w:type="auto"/>
        <w:tblLook w:val="04A0" w:firstRow="1" w:lastRow="0" w:firstColumn="1" w:lastColumn="0" w:noHBand="0" w:noVBand="1"/>
      </w:tblPr>
      <w:tblGrid>
        <w:gridCol w:w="4320"/>
        <w:gridCol w:w="4320"/>
      </w:tblGrid>
      <w:tr w:rsidR="00270C3D" w14:paraId="6A9583BC" w14:textId="77777777">
        <w:tc>
          <w:tcPr>
            <w:tcW w:w="4320"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0F6564F7" w14:textId="77777777" w:rsidR="00270C3D" w:rsidRDefault="00000000">
            <w:r>
              <w:rPr>
                <w:b/>
                <w:color w:val="FFFFFF"/>
                <w:sz w:val="20"/>
              </w:rPr>
              <w:t>Property</w:t>
            </w:r>
          </w:p>
        </w:tc>
        <w:tc>
          <w:tcPr>
            <w:tcW w:w="4320"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3FDF0A28" w14:textId="77777777" w:rsidR="00270C3D" w:rsidRDefault="00000000">
            <w:r>
              <w:rPr>
                <w:b/>
                <w:color w:val="FFFFFF"/>
                <w:sz w:val="20"/>
              </w:rPr>
              <w:t>Value</w:t>
            </w:r>
          </w:p>
        </w:tc>
      </w:tr>
      <w:tr w:rsidR="00270C3D" w14:paraId="1F4300CE" w14:textId="77777777">
        <w:tc>
          <w:tcPr>
            <w:tcW w:w="432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04EBB006" w14:textId="77777777" w:rsidR="00270C3D" w:rsidRDefault="00000000">
            <w:r>
              <w:rPr>
                <w:b/>
                <w:sz w:val="19"/>
              </w:rPr>
              <w:t>Name</w:t>
            </w:r>
          </w:p>
        </w:tc>
        <w:tc>
          <w:tcPr>
            <w:tcW w:w="432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60CC78CB" w14:textId="77777777" w:rsidR="00270C3D" w:rsidRDefault="00000000">
            <w:proofErr w:type="spellStart"/>
            <w:r>
              <w:rPr>
                <w:sz w:val="19"/>
              </w:rPr>
              <w:t>trg_salary_after_insert</w:t>
            </w:r>
            <w:proofErr w:type="spellEnd"/>
          </w:p>
        </w:tc>
      </w:tr>
      <w:tr w:rsidR="00270C3D" w14:paraId="6855FED4" w14:textId="77777777">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8829861" w14:textId="77777777" w:rsidR="00270C3D" w:rsidRDefault="00000000">
            <w:r>
              <w:rPr>
                <w:b/>
                <w:sz w:val="19"/>
              </w:rPr>
              <w:t>Event</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1CAE42" w14:textId="77777777" w:rsidR="00270C3D" w:rsidRDefault="00000000">
            <w:r>
              <w:rPr>
                <w:sz w:val="19"/>
              </w:rPr>
              <w:t>AFTER INSERT</w:t>
            </w:r>
          </w:p>
        </w:tc>
      </w:tr>
      <w:tr w:rsidR="00270C3D" w14:paraId="08F82846" w14:textId="77777777">
        <w:tc>
          <w:tcPr>
            <w:tcW w:w="432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461DF7BD" w14:textId="77777777" w:rsidR="00270C3D" w:rsidRDefault="00000000">
            <w:r>
              <w:rPr>
                <w:b/>
                <w:sz w:val="19"/>
              </w:rPr>
              <w:t>Table</w:t>
            </w:r>
          </w:p>
        </w:tc>
        <w:tc>
          <w:tcPr>
            <w:tcW w:w="432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06B5D6A5" w14:textId="77777777" w:rsidR="00270C3D" w:rsidRDefault="00000000">
            <w:proofErr w:type="spellStart"/>
            <w:r>
              <w:rPr>
                <w:sz w:val="19"/>
              </w:rPr>
              <w:t>employee_salaries</w:t>
            </w:r>
            <w:proofErr w:type="spellEnd"/>
          </w:p>
        </w:tc>
      </w:tr>
      <w:tr w:rsidR="00270C3D" w14:paraId="279D842D" w14:textId="77777777">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2DBEFA" w14:textId="77777777" w:rsidR="00270C3D" w:rsidRDefault="00000000">
            <w:r>
              <w:rPr>
                <w:b/>
                <w:sz w:val="19"/>
              </w:rPr>
              <w:t>Purpose</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044379" w14:textId="77777777" w:rsidR="00270C3D" w:rsidRDefault="00000000">
            <w:r>
              <w:rPr>
                <w:sz w:val="19"/>
              </w:rPr>
              <w:t xml:space="preserve">Automatically writes an INSERT audit entry to </w:t>
            </w:r>
            <w:proofErr w:type="spellStart"/>
            <w:r>
              <w:rPr>
                <w:sz w:val="19"/>
              </w:rPr>
              <w:t>payroll_audit_log</w:t>
            </w:r>
            <w:proofErr w:type="spellEnd"/>
            <w:r>
              <w:rPr>
                <w:sz w:val="19"/>
              </w:rPr>
              <w:t xml:space="preserve"> when a new salary record is created.</w:t>
            </w:r>
          </w:p>
        </w:tc>
      </w:tr>
    </w:tbl>
    <w:p w14:paraId="60E478B4" w14:textId="77777777" w:rsidR="00270C3D" w:rsidRDefault="00270C3D"/>
    <w:p w14:paraId="37F780BC" w14:textId="77777777" w:rsidR="00270C3D" w:rsidRDefault="00000000">
      <w:pPr>
        <w:shd w:val="clear" w:color="auto" w:fill="F4F4F4"/>
        <w:spacing w:after="120"/>
        <w:ind w:left="576"/>
      </w:pPr>
      <w:r>
        <w:rPr>
          <w:rFonts w:ascii="Courier New" w:hAnsi="Courier New"/>
          <w:color w:val="1A1A6C"/>
          <w:sz w:val="19"/>
        </w:rPr>
        <w:t xml:space="preserve">CREATE TRIGGER </w:t>
      </w:r>
      <w:proofErr w:type="spellStart"/>
      <w:r>
        <w:rPr>
          <w:rFonts w:ascii="Courier New" w:hAnsi="Courier New"/>
          <w:color w:val="1A1A6C"/>
          <w:sz w:val="19"/>
        </w:rPr>
        <w:t>trg_salary_after_insert</w:t>
      </w:r>
      <w:proofErr w:type="spellEnd"/>
      <w:r>
        <w:rPr>
          <w:rFonts w:ascii="Courier New" w:hAnsi="Courier New"/>
          <w:color w:val="1A1A6C"/>
          <w:sz w:val="19"/>
        </w:rPr>
        <w:br/>
        <w:t xml:space="preserve">AFTER INSERT ON </w:t>
      </w:r>
      <w:proofErr w:type="spellStart"/>
      <w:r>
        <w:rPr>
          <w:rFonts w:ascii="Courier New" w:hAnsi="Courier New"/>
          <w:color w:val="1A1A6C"/>
          <w:sz w:val="19"/>
        </w:rPr>
        <w:t>employee_salaries</w:t>
      </w:r>
      <w:proofErr w:type="spellEnd"/>
      <w:r>
        <w:rPr>
          <w:rFonts w:ascii="Courier New" w:hAnsi="Courier New"/>
          <w:color w:val="1A1A6C"/>
          <w:sz w:val="19"/>
        </w:rPr>
        <w:br/>
        <w:t>FOR EACH ROW</w:t>
      </w:r>
      <w:r>
        <w:rPr>
          <w:rFonts w:ascii="Courier New" w:hAnsi="Courier New"/>
          <w:color w:val="1A1A6C"/>
          <w:sz w:val="19"/>
        </w:rPr>
        <w:br/>
        <w:t>BEGIN</w:t>
      </w:r>
      <w:r>
        <w:rPr>
          <w:rFonts w:ascii="Courier New" w:hAnsi="Courier New"/>
          <w:color w:val="1A1A6C"/>
          <w:sz w:val="19"/>
        </w:rPr>
        <w:br/>
        <w:t xml:space="preserve">    INSERT INTO </w:t>
      </w:r>
      <w:proofErr w:type="spellStart"/>
      <w:r>
        <w:rPr>
          <w:rFonts w:ascii="Courier New" w:hAnsi="Courier New"/>
          <w:color w:val="1A1A6C"/>
          <w:sz w:val="19"/>
        </w:rPr>
        <w:t>payroll_audit_log</w:t>
      </w:r>
      <w:proofErr w:type="spellEnd"/>
      <w:r>
        <w:rPr>
          <w:rFonts w:ascii="Courier New" w:hAnsi="Courier New"/>
          <w:color w:val="1A1A6C"/>
          <w:sz w:val="19"/>
        </w:rPr>
        <w:t xml:space="preserve"> (empid, </w:t>
      </w:r>
      <w:proofErr w:type="spellStart"/>
      <w:r>
        <w:rPr>
          <w:rFonts w:ascii="Courier New" w:hAnsi="Courier New"/>
          <w:color w:val="1A1A6C"/>
          <w:sz w:val="19"/>
        </w:rPr>
        <w:t>action_type</w:t>
      </w:r>
      <w:proofErr w:type="spellEnd"/>
      <w:r>
        <w:rPr>
          <w:rFonts w:ascii="Courier New" w:hAnsi="Courier New"/>
          <w:color w:val="1A1A6C"/>
          <w:sz w:val="19"/>
        </w:rPr>
        <w:t xml:space="preserve">, </w:t>
      </w:r>
      <w:proofErr w:type="spellStart"/>
      <w:r>
        <w:rPr>
          <w:rFonts w:ascii="Courier New" w:hAnsi="Courier New"/>
          <w:color w:val="1A1A6C"/>
          <w:sz w:val="19"/>
        </w:rPr>
        <w:t>old_base_salary</w:t>
      </w:r>
      <w:proofErr w:type="spellEnd"/>
      <w:r>
        <w:rPr>
          <w:rFonts w:ascii="Courier New" w:hAnsi="Courier New"/>
          <w:color w:val="1A1A6C"/>
          <w:sz w:val="19"/>
        </w:rPr>
        <w:t xml:space="preserve">, </w:t>
      </w:r>
      <w:proofErr w:type="spellStart"/>
      <w:r>
        <w:rPr>
          <w:rFonts w:ascii="Courier New" w:hAnsi="Courier New"/>
          <w:color w:val="1A1A6C"/>
          <w:sz w:val="19"/>
        </w:rPr>
        <w:t>new_base_salary</w:t>
      </w:r>
      <w:proofErr w:type="spellEnd"/>
      <w:r>
        <w:rPr>
          <w:rFonts w:ascii="Courier New" w:hAnsi="Courier New"/>
          <w:color w:val="1A1A6C"/>
          <w:sz w:val="19"/>
        </w:rPr>
        <w:t>)</w:t>
      </w:r>
      <w:r>
        <w:rPr>
          <w:rFonts w:ascii="Courier New" w:hAnsi="Courier New"/>
          <w:color w:val="1A1A6C"/>
          <w:sz w:val="19"/>
        </w:rPr>
        <w:br/>
        <w:t xml:space="preserve">    VALUES (</w:t>
      </w:r>
      <w:proofErr w:type="spellStart"/>
      <w:r>
        <w:rPr>
          <w:rFonts w:ascii="Courier New" w:hAnsi="Courier New"/>
          <w:color w:val="1A1A6C"/>
          <w:sz w:val="19"/>
        </w:rPr>
        <w:t>NEW.empid</w:t>
      </w:r>
      <w:proofErr w:type="spellEnd"/>
      <w:r>
        <w:rPr>
          <w:rFonts w:ascii="Courier New" w:hAnsi="Courier New"/>
          <w:color w:val="1A1A6C"/>
          <w:sz w:val="19"/>
        </w:rPr>
        <w:t xml:space="preserve">, 'INSERT', NULL, </w:t>
      </w:r>
      <w:proofErr w:type="spellStart"/>
      <w:r>
        <w:rPr>
          <w:rFonts w:ascii="Courier New" w:hAnsi="Courier New"/>
          <w:color w:val="1A1A6C"/>
          <w:sz w:val="19"/>
        </w:rPr>
        <w:t>NEW.base_salary</w:t>
      </w:r>
      <w:proofErr w:type="spellEnd"/>
      <w:r>
        <w:rPr>
          <w:rFonts w:ascii="Courier New" w:hAnsi="Courier New"/>
          <w:color w:val="1A1A6C"/>
          <w:sz w:val="19"/>
        </w:rPr>
        <w:t>);</w:t>
      </w:r>
      <w:r>
        <w:rPr>
          <w:rFonts w:ascii="Courier New" w:hAnsi="Courier New"/>
          <w:color w:val="1A1A6C"/>
          <w:sz w:val="19"/>
        </w:rPr>
        <w:br/>
        <w:t>END;</w:t>
      </w:r>
    </w:p>
    <w:p w14:paraId="2D1282FE" w14:textId="77777777" w:rsidR="00270C3D" w:rsidRDefault="00000000">
      <w:pPr>
        <w:spacing w:after="120"/>
        <w:jc w:val="both"/>
      </w:pPr>
      <w:r>
        <w:rPr>
          <w:color w:val="000000"/>
        </w:rPr>
        <w:t xml:space="preserve">Explanation: Fires automatically when Payroll.java calls </w:t>
      </w:r>
      <w:proofErr w:type="spellStart"/>
      <w:proofErr w:type="gramStart"/>
      <w:r>
        <w:rPr>
          <w:color w:val="000000"/>
        </w:rPr>
        <w:t>insertSalaryDetails</w:t>
      </w:r>
      <w:proofErr w:type="spellEnd"/>
      <w:r>
        <w:rPr>
          <w:color w:val="000000"/>
        </w:rPr>
        <w:t>(</w:t>
      </w:r>
      <w:proofErr w:type="gramEnd"/>
      <w:r>
        <w:rPr>
          <w:color w:val="000000"/>
        </w:rPr>
        <w:t xml:space="preserve">). Java never writes to </w:t>
      </w:r>
      <w:proofErr w:type="spellStart"/>
      <w:r>
        <w:rPr>
          <w:color w:val="000000"/>
        </w:rPr>
        <w:t>payroll_audit_log</w:t>
      </w:r>
      <w:proofErr w:type="spellEnd"/>
      <w:r>
        <w:rPr>
          <w:color w:val="000000"/>
        </w:rPr>
        <w:t xml:space="preserve"> — the trigger handles it entirely. </w:t>
      </w:r>
      <w:proofErr w:type="spellStart"/>
      <w:r>
        <w:rPr>
          <w:color w:val="000000"/>
        </w:rPr>
        <w:t>old_base_salary</w:t>
      </w:r>
      <w:proofErr w:type="spellEnd"/>
      <w:r>
        <w:rPr>
          <w:color w:val="000000"/>
        </w:rPr>
        <w:t xml:space="preserve"> is NULL for an INSERT event because there was no previous salary.</w:t>
      </w:r>
    </w:p>
    <w:p w14:paraId="3A3803D2" w14:textId="77777777" w:rsidR="00270C3D" w:rsidRDefault="00000000">
      <w:pPr>
        <w:spacing w:before="200" w:after="80"/>
      </w:pPr>
      <w:r>
        <w:rPr>
          <w:b/>
          <w:color w:val="000000"/>
        </w:rPr>
        <w:t xml:space="preserve">Trigger 3: </w:t>
      </w:r>
      <w:proofErr w:type="spellStart"/>
      <w:r>
        <w:rPr>
          <w:b/>
          <w:color w:val="000000"/>
        </w:rPr>
        <w:t>trg_salary_after_update</w:t>
      </w:r>
      <w:proofErr w:type="spellEnd"/>
    </w:p>
    <w:tbl>
      <w:tblPr>
        <w:tblStyle w:val="TableGrid"/>
        <w:tblW w:w="0" w:type="auto"/>
        <w:tblLook w:val="04A0" w:firstRow="1" w:lastRow="0" w:firstColumn="1" w:lastColumn="0" w:noHBand="0" w:noVBand="1"/>
      </w:tblPr>
      <w:tblGrid>
        <w:gridCol w:w="4320"/>
        <w:gridCol w:w="4320"/>
      </w:tblGrid>
      <w:tr w:rsidR="00270C3D" w14:paraId="67E890C6" w14:textId="77777777">
        <w:tc>
          <w:tcPr>
            <w:tcW w:w="4320"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11F755F3" w14:textId="77777777" w:rsidR="00270C3D" w:rsidRDefault="00000000">
            <w:r>
              <w:rPr>
                <w:b/>
                <w:color w:val="FFFFFF"/>
                <w:sz w:val="20"/>
              </w:rPr>
              <w:t>Property</w:t>
            </w:r>
          </w:p>
        </w:tc>
        <w:tc>
          <w:tcPr>
            <w:tcW w:w="4320"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58A909C4" w14:textId="77777777" w:rsidR="00270C3D" w:rsidRDefault="00000000">
            <w:r>
              <w:rPr>
                <w:b/>
                <w:color w:val="FFFFFF"/>
                <w:sz w:val="20"/>
              </w:rPr>
              <w:t>Value</w:t>
            </w:r>
          </w:p>
        </w:tc>
      </w:tr>
      <w:tr w:rsidR="00270C3D" w14:paraId="1FC79C82" w14:textId="77777777">
        <w:tc>
          <w:tcPr>
            <w:tcW w:w="432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6006DD56" w14:textId="77777777" w:rsidR="00270C3D" w:rsidRDefault="00000000">
            <w:r>
              <w:rPr>
                <w:b/>
                <w:sz w:val="19"/>
              </w:rPr>
              <w:t>Name</w:t>
            </w:r>
          </w:p>
        </w:tc>
        <w:tc>
          <w:tcPr>
            <w:tcW w:w="432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02660B2E" w14:textId="77777777" w:rsidR="00270C3D" w:rsidRDefault="00000000">
            <w:proofErr w:type="spellStart"/>
            <w:r>
              <w:rPr>
                <w:sz w:val="19"/>
              </w:rPr>
              <w:t>trg_salary_after_update</w:t>
            </w:r>
            <w:proofErr w:type="spellEnd"/>
          </w:p>
        </w:tc>
      </w:tr>
      <w:tr w:rsidR="00270C3D" w14:paraId="2D5D663C" w14:textId="77777777">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CBF4EE" w14:textId="77777777" w:rsidR="00270C3D" w:rsidRDefault="00000000">
            <w:r>
              <w:rPr>
                <w:b/>
                <w:sz w:val="19"/>
              </w:rPr>
              <w:t>Event</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8026CC" w14:textId="77777777" w:rsidR="00270C3D" w:rsidRDefault="00000000">
            <w:r>
              <w:rPr>
                <w:sz w:val="19"/>
              </w:rPr>
              <w:t>AFTER UPDATE</w:t>
            </w:r>
          </w:p>
        </w:tc>
      </w:tr>
      <w:tr w:rsidR="00270C3D" w14:paraId="2F48311D" w14:textId="77777777">
        <w:tc>
          <w:tcPr>
            <w:tcW w:w="432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7327C4AA" w14:textId="77777777" w:rsidR="00270C3D" w:rsidRDefault="00000000">
            <w:r>
              <w:rPr>
                <w:b/>
                <w:sz w:val="19"/>
              </w:rPr>
              <w:t>Table</w:t>
            </w:r>
          </w:p>
        </w:tc>
        <w:tc>
          <w:tcPr>
            <w:tcW w:w="432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57B0A8CA" w14:textId="77777777" w:rsidR="00270C3D" w:rsidRDefault="00000000">
            <w:proofErr w:type="spellStart"/>
            <w:r>
              <w:rPr>
                <w:sz w:val="19"/>
              </w:rPr>
              <w:t>employee_salaries</w:t>
            </w:r>
            <w:proofErr w:type="spellEnd"/>
          </w:p>
        </w:tc>
      </w:tr>
      <w:tr w:rsidR="00270C3D" w14:paraId="548EE28D" w14:textId="77777777">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90F64E" w14:textId="77777777" w:rsidR="00270C3D" w:rsidRDefault="00000000">
            <w:r>
              <w:rPr>
                <w:b/>
                <w:sz w:val="19"/>
              </w:rPr>
              <w:t>Purpose</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460731" w14:textId="77777777" w:rsidR="00270C3D" w:rsidRDefault="00000000">
            <w:r>
              <w:rPr>
                <w:sz w:val="19"/>
              </w:rPr>
              <w:t xml:space="preserve">Records old and new </w:t>
            </w:r>
            <w:proofErr w:type="spellStart"/>
            <w:r>
              <w:rPr>
                <w:sz w:val="19"/>
              </w:rPr>
              <w:t>base_salary</w:t>
            </w:r>
            <w:proofErr w:type="spellEnd"/>
            <w:r>
              <w:rPr>
                <w:sz w:val="19"/>
              </w:rPr>
              <w:t xml:space="preserve"> in </w:t>
            </w:r>
            <w:proofErr w:type="spellStart"/>
            <w:r>
              <w:rPr>
                <w:sz w:val="19"/>
              </w:rPr>
              <w:t>payroll_audit_log</w:t>
            </w:r>
            <w:proofErr w:type="spellEnd"/>
            <w:r>
              <w:rPr>
                <w:sz w:val="19"/>
              </w:rPr>
              <w:t xml:space="preserve"> whenever the salary changes. Fires for both manual updates and stored procedure hikes.</w:t>
            </w:r>
          </w:p>
        </w:tc>
      </w:tr>
    </w:tbl>
    <w:p w14:paraId="08962FE4" w14:textId="77777777" w:rsidR="00270C3D" w:rsidRDefault="00270C3D"/>
    <w:p w14:paraId="04B7EA31" w14:textId="77777777" w:rsidR="00270C3D" w:rsidRDefault="00000000">
      <w:pPr>
        <w:shd w:val="clear" w:color="auto" w:fill="F4F4F4"/>
        <w:spacing w:after="120"/>
        <w:ind w:left="576"/>
      </w:pPr>
      <w:r>
        <w:rPr>
          <w:rFonts w:ascii="Courier New" w:hAnsi="Courier New"/>
          <w:color w:val="1A1A6C"/>
          <w:sz w:val="19"/>
        </w:rPr>
        <w:t xml:space="preserve">CREATE TRIGGER </w:t>
      </w:r>
      <w:proofErr w:type="spellStart"/>
      <w:r>
        <w:rPr>
          <w:rFonts w:ascii="Courier New" w:hAnsi="Courier New"/>
          <w:color w:val="1A1A6C"/>
          <w:sz w:val="19"/>
        </w:rPr>
        <w:t>trg_salary_after_update</w:t>
      </w:r>
      <w:proofErr w:type="spellEnd"/>
      <w:r>
        <w:rPr>
          <w:rFonts w:ascii="Courier New" w:hAnsi="Courier New"/>
          <w:color w:val="1A1A6C"/>
          <w:sz w:val="19"/>
        </w:rPr>
        <w:br/>
        <w:t xml:space="preserve">AFTER UPDATE ON </w:t>
      </w:r>
      <w:proofErr w:type="spellStart"/>
      <w:r>
        <w:rPr>
          <w:rFonts w:ascii="Courier New" w:hAnsi="Courier New"/>
          <w:color w:val="1A1A6C"/>
          <w:sz w:val="19"/>
        </w:rPr>
        <w:t>employee_salaries</w:t>
      </w:r>
      <w:proofErr w:type="spellEnd"/>
      <w:r>
        <w:rPr>
          <w:rFonts w:ascii="Courier New" w:hAnsi="Courier New"/>
          <w:color w:val="1A1A6C"/>
          <w:sz w:val="19"/>
        </w:rPr>
        <w:br/>
        <w:t>FOR EACH ROW</w:t>
      </w:r>
      <w:r>
        <w:rPr>
          <w:rFonts w:ascii="Courier New" w:hAnsi="Courier New"/>
          <w:color w:val="1A1A6C"/>
          <w:sz w:val="19"/>
        </w:rPr>
        <w:br/>
        <w:t>BEGIN</w:t>
      </w:r>
      <w:r>
        <w:rPr>
          <w:rFonts w:ascii="Courier New" w:hAnsi="Courier New"/>
          <w:color w:val="1A1A6C"/>
          <w:sz w:val="19"/>
        </w:rPr>
        <w:br/>
        <w:t xml:space="preserve">    IF </w:t>
      </w:r>
      <w:proofErr w:type="spellStart"/>
      <w:r>
        <w:rPr>
          <w:rFonts w:ascii="Courier New" w:hAnsi="Courier New"/>
          <w:color w:val="1A1A6C"/>
          <w:sz w:val="19"/>
        </w:rPr>
        <w:t>OLD.base_salary</w:t>
      </w:r>
      <w:proofErr w:type="spellEnd"/>
      <w:r>
        <w:rPr>
          <w:rFonts w:ascii="Courier New" w:hAnsi="Courier New"/>
          <w:color w:val="1A1A6C"/>
          <w:sz w:val="19"/>
        </w:rPr>
        <w:t xml:space="preserve"> &lt;&gt; </w:t>
      </w:r>
      <w:proofErr w:type="spellStart"/>
      <w:r>
        <w:rPr>
          <w:rFonts w:ascii="Courier New" w:hAnsi="Courier New"/>
          <w:color w:val="1A1A6C"/>
          <w:sz w:val="19"/>
        </w:rPr>
        <w:t>NEW.base_salary</w:t>
      </w:r>
      <w:proofErr w:type="spellEnd"/>
      <w:r>
        <w:rPr>
          <w:rFonts w:ascii="Courier New" w:hAnsi="Courier New"/>
          <w:color w:val="1A1A6C"/>
          <w:sz w:val="19"/>
        </w:rPr>
        <w:t xml:space="preserve"> THEN</w:t>
      </w:r>
      <w:r>
        <w:rPr>
          <w:rFonts w:ascii="Courier New" w:hAnsi="Courier New"/>
          <w:color w:val="1A1A6C"/>
          <w:sz w:val="19"/>
        </w:rPr>
        <w:br/>
        <w:t xml:space="preserve">        INSERT INTO </w:t>
      </w:r>
      <w:proofErr w:type="spellStart"/>
      <w:r>
        <w:rPr>
          <w:rFonts w:ascii="Courier New" w:hAnsi="Courier New"/>
          <w:color w:val="1A1A6C"/>
          <w:sz w:val="19"/>
        </w:rPr>
        <w:t>payroll_audit_log</w:t>
      </w:r>
      <w:proofErr w:type="spellEnd"/>
      <w:r>
        <w:rPr>
          <w:rFonts w:ascii="Courier New" w:hAnsi="Courier New"/>
          <w:color w:val="1A1A6C"/>
          <w:sz w:val="19"/>
        </w:rPr>
        <w:br/>
        <w:t xml:space="preserve">               (empid, </w:t>
      </w:r>
      <w:proofErr w:type="spellStart"/>
      <w:r>
        <w:rPr>
          <w:rFonts w:ascii="Courier New" w:hAnsi="Courier New"/>
          <w:color w:val="1A1A6C"/>
          <w:sz w:val="19"/>
        </w:rPr>
        <w:t>action_type</w:t>
      </w:r>
      <w:proofErr w:type="spellEnd"/>
      <w:r>
        <w:rPr>
          <w:rFonts w:ascii="Courier New" w:hAnsi="Courier New"/>
          <w:color w:val="1A1A6C"/>
          <w:sz w:val="19"/>
        </w:rPr>
        <w:t xml:space="preserve">, </w:t>
      </w:r>
      <w:proofErr w:type="spellStart"/>
      <w:r>
        <w:rPr>
          <w:rFonts w:ascii="Courier New" w:hAnsi="Courier New"/>
          <w:color w:val="1A1A6C"/>
          <w:sz w:val="19"/>
        </w:rPr>
        <w:t>old_base_salary</w:t>
      </w:r>
      <w:proofErr w:type="spellEnd"/>
      <w:r>
        <w:rPr>
          <w:rFonts w:ascii="Courier New" w:hAnsi="Courier New"/>
          <w:color w:val="1A1A6C"/>
          <w:sz w:val="19"/>
        </w:rPr>
        <w:t xml:space="preserve">, </w:t>
      </w:r>
      <w:proofErr w:type="spellStart"/>
      <w:r>
        <w:rPr>
          <w:rFonts w:ascii="Courier New" w:hAnsi="Courier New"/>
          <w:color w:val="1A1A6C"/>
          <w:sz w:val="19"/>
        </w:rPr>
        <w:t>new_base_salary</w:t>
      </w:r>
      <w:proofErr w:type="spellEnd"/>
      <w:r>
        <w:rPr>
          <w:rFonts w:ascii="Courier New" w:hAnsi="Courier New"/>
          <w:color w:val="1A1A6C"/>
          <w:sz w:val="19"/>
        </w:rPr>
        <w:t>)</w:t>
      </w:r>
      <w:r>
        <w:rPr>
          <w:rFonts w:ascii="Courier New" w:hAnsi="Courier New"/>
          <w:color w:val="1A1A6C"/>
          <w:sz w:val="19"/>
        </w:rPr>
        <w:br/>
        <w:t xml:space="preserve">        VALUES (</w:t>
      </w:r>
      <w:proofErr w:type="spellStart"/>
      <w:r>
        <w:rPr>
          <w:rFonts w:ascii="Courier New" w:hAnsi="Courier New"/>
          <w:color w:val="1A1A6C"/>
          <w:sz w:val="19"/>
        </w:rPr>
        <w:t>NEW.empid</w:t>
      </w:r>
      <w:proofErr w:type="spellEnd"/>
      <w:r>
        <w:rPr>
          <w:rFonts w:ascii="Courier New" w:hAnsi="Courier New"/>
          <w:color w:val="1A1A6C"/>
          <w:sz w:val="19"/>
        </w:rPr>
        <w:t xml:space="preserve">, 'UPDATE', </w:t>
      </w:r>
      <w:proofErr w:type="spellStart"/>
      <w:r>
        <w:rPr>
          <w:rFonts w:ascii="Courier New" w:hAnsi="Courier New"/>
          <w:color w:val="1A1A6C"/>
          <w:sz w:val="19"/>
        </w:rPr>
        <w:t>OLD.base_salary</w:t>
      </w:r>
      <w:proofErr w:type="spellEnd"/>
      <w:r>
        <w:rPr>
          <w:rFonts w:ascii="Courier New" w:hAnsi="Courier New"/>
          <w:color w:val="1A1A6C"/>
          <w:sz w:val="19"/>
        </w:rPr>
        <w:t xml:space="preserve">, </w:t>
      </w:r>
      <w:proofErr w:type="spellStart"/>
      <w:r>
        <w:rPr>
          <w:rFonts w:ascii="Courier New" w:hAnsi="Courier New"/>
          <w:color w:val="1A1A6C"/>
          <w:sz w:val="19"/>
        </w:rPr>
        <w:t>NEW.base_salary</w:t>
      </w:r>
      <w:proofErr w:type="spellEnd"/>
      <w:r>
        <w:rPr>
          <w:rFonts w:ascii="Courier New" w:hAnsi="Courier New"/>
          <w:color w:val="1A1A6C"/>
          <w:sz w:val="19"/>
        </w:rPr>
        <w:t>);</w:t>
      </w:r>
      <w:r>
        <w:rPr>
          <w:rFonts w:ascii="Courier New" w:hAnsi="Courier New"/>
          <w:color w:val="1A1A6C"/>
          <w:sz w:val="19"/>
        </w:rPr>
        <w:br/>
        <w:t xml:space="preserve">    END IF;</w:t>
      </w:r>
      <w:r>
        <w:rPr>
          <w:rFonts w:ascii="Courier New" w:hAnsi="Courier New"/>
          <w:color w:val="1A1A6C"/>
          <w:sz w:val="19"/>
        </w:rPr>
        <w:br/>
        <w:t>END;</w:t>
      </w:r>
    </w:p>
    <w:p w14:paraId="1E9FFB4C" w14:textId="77777777" w:rsidR="00270C3D" w:rsidRDefault="00000000">
      <w:pPr>
        <w:spacing w:after="120"/>
        <w:jc w:val="both"/>
      </w:pPr>
      <w:r>
        <w:rPr>
          <w:color w:val="000000"/>
        </w:rPr>
        <w:lastRenderedPageBreak/>
        <w:t xml:space="preserve">Explanation: The IF </w:t>
      </w:r>
      <w:proofErr w:type="spellStart"/>
      <w:r>
        <w:rPr>
          <w:color w:val="000000"/>
        </w:rPr>
        <w:t>OLD.base_salary</w:t>
      </w:r>
      <w:proofErr w:type="spellEnd"/>
      <w:r>
        <w:rPr>
          <w:color w:val="000000"/>
        </w:rPr>
        <w:t xml:space="preserve"> &lt;&gt; </w:t>
      </w:r>
      <w:proofErr w:type="spellStart"/>
      <w:r>
        <w:rPr>
          <w:color w:val="000000"/>
        </w:rPr>
        <w:t>NEW.base_salary</w:t>
      </w:r>
      <w:proofErr w:type="spellEnd"/>
      <w:r>
        <w:rPr>
          <w:color w:val="000000"/>
        </w:rPr>
        <w:t xml:space="preserve"> condition prevents unnecessary audit rows when other columns (e.g., </w:t>
      </w:r>
      <w:proofErr w:type="spellStart"/>
      <w:r>
        <w:rPr>
          <w:color w:val="000000"/>
        </w:rPr>
        <w:t>last_revised_date</w:t>
      </w:r>
      <w:proofErr w:type="spellEnd"/>
      <w:r>
        <w:rPr>
          <w:color w:val="000000"/>
        </w:rPr>
        <w:t xml:space="preserve">) are updated without a salary change. Fires both when Payroll.java calls </w:t>
      </w:r>
      <w:proofErr w:type="spellStart"/>
      <w:proofErr w:type="gramStart"/>
      <w:r>
        <w:rPr>
          <w:color w:val="000000"/>
        </w:rPr>
        <w:t>updateSalaryDetails</w:t>
      </w:r>
      <w:proofErr w:type="spellEnd"/>
      <w:r>
        <w:rPr>
          <w:color w:val="000000"/>
        </w:rPr>
        <w:t>(</w:t>
      </w:r>
      <w:proofErr w:type="gramEnd"/>
      <w:r>
        <w:rPr>
          <w:color w:val="000000"/>
        </w:rPr>
        <w:t xml:space="preserve">) and when </w:t>
      </w:r>
      <w:proofErr w:type="spellStart"/>
      <w:r>
        <w:rPr>
          <w:color w:val="000000"/>
        </w:rPr>
        <w:t>sp_apply_salary_hike</w:t>
      </w:r>
      <w:proofErr w:type="spellEnd"/>
      <w:r>
        <w:rPr>
          <w:color w:val="000000"/>
        </w:rPr>
        <w:t xml:space="preserve"> executes.</w:t>
      </w:r>
    </w:p>
    <w:p w14:paraId="7A784D80" w14:textId="77777777" w:rsidR="00270C3D" w:rsidRDefault="00000000">
      <w:pPr>
        <w:spacing w:before="200" w:after="80"/>
      </w:pPr>
      <w:r>
        <w:rPr>
          <w:b/>
          <w:color w:val="000000"/>
        </w:rPr>
        <w:t xml:space="preserve">Trigger 4: </w:t>
      </w:r>
      <w:proofErr w:type="spellStart"/>
      <w:r>
        <w:rPr>
          <w:b/>
          <w:color w:val="000000"/>
        </w:rPr>
        <w:t>trg_emp_before_delete</w:t>
      </w:r>
      <w:proofErr w:type="spellEnd"/>
    </w:p>
    <w:tbl>
      <w:tblPr>
        <w:tblStyle w:val="TableGrid"/>
        <w:tblW w:w="0" w:type="auto"/>
        <w:tblLook w:val="04A0" w:firstRow="1" w:lastRow="0" w:firstColumn="1" w:lastColumn="0" w:noHBand="0" w:noVBand="1"/>
      </w:tblPr>
      <w:tblGrid>
        <w:gridCol w:w="4320"/>
        <w:gridCol w:w="4320"/>
      </w:tblGrid>
      <w:tr w:rsidR="00270C3D" w14:paraId="43EFAE0D" w14:textId="77777777">
        <w:tc>
          <w:tcPr>
            <w:tcW w:w="4320"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74421EDC" w14:textId="77777777" w:rsidR="00270C3D" w:rsidRDefault="00000000">
            <w:r>
              <w:rPr>
                <w:b/>
                <w:color w:val="FFFFFF"/>
                <w:sz w:val="20"/>
              </w:rPr>
              <w:t>Property</w:t>
            </w:r>
          </w:p>
        </w:tc>
        <w:tc>
          <w:tcPr>
            <w:tcW w:w="4320"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27A6C566" w14:textId="77777777" w:rsidR="00270C3D" w:rsidRDefault="00000000">
            <w:r>
              <w:rPr>
                <w:b/>
                <w:color w:val="FFFFFF"/>
                <w:sz w:val="20"/>
              </w:rPr>
              <w:t>Value</w:t>
            </w:r>
          </w:p>
        </w:tc>
      </w:tr>
      <w:tr w:rsidR="00270C3D" w14:paraId="6EE53741" w14:textId="77777777">
        <w:tc>
          <w:tcPr>
            <w:tcW w:w="432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5CF4F3F3" w14:textId="77777777" w:rsidR="00270C3D" w:rsidRDefault="00000000">
            <w:r>
              <w:rPr>
                <w:b/>
                <w:sz w:val="19"/>
              </w:rPr>
              <w:t>Name</w:t>
            </w:r>
          </w:p>
        </w:tc>
        <w:tc>
          <w:tcPr>
            <w:tcW w:w="432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3C3F9934" w14:textId="77777777" w:rsidR="00270C3D" w:rsidRDefault="00000000">
            <w:proofErr w:type="spellStart"/>
            <w:r>
              <w:rPr>
                <w:sz w:val="19"/>
              </w:rPr>
              <w:t>trg_emp_before_delete</w:t>
            </w:r>
            <w:proofErr w:type="spellEnd"/>
          </w:p>
        </w:tc>
      </w:tr>
      <w:tr w:rsidR="00270C3D" w14:paraId="020EFD70" w14:textId="77777777">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85B0DF" w14:textId="77777777" w:rsidR="00270C3D" w:rsidRDefault="00000000">
            <w:r>
              <w:rPr>
                <w:b/>
                <w:sz w:val="19"/>
              </w:rPr>
              <w:t>Event</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DF4962" w14:textId="77777777" w:rsidR="00270C3D" w:rsidRDefault="00000000">
            <w:r>
              <w:rPr>
                <w:sz w:val="19"/>
              </w:rPr>
              <w:t>BEFORE DELETE</w:t>
            </w:r>
          </w:p>
        </w:tc>
      </w:tr>
      <w:tr w:rsidR="00270C3D" w14:paraId="6A38C4C8" w14:textId="77777777">
        <w:tc>
          <w:tcPr>
            <w:tcW w:w="432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141D5415" w14:textId="77777777" w:rsidR="00270C3D" w:rsidRDefault="00000000">
            <w:r>
              <w:rPr>
                <w:b/>
                <w:sz w:val="19"/>
              </w:rPr>
              <w:t>Table</w:t>
            </w:r>
          </w:p>
        </w:tc>
        <w:tc>
          <w:tcPr>
            <w:tcW w:w="432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442F6B6B" w14:textId="77777777" w:rsidR="00270C3D" w:rsidRDefault="00000000">
            <w:r>
              <w:rPr>
                <w:sz w:val="19"/>
              </w:rPr>
              <w:t>employees</w:t>
            </w:r>
          </w:p>
        </w:tc>
      </w:tr>
      <w:tr w:rsidR="00270C3D" w14:paraId="78DA0C77" w14:textId="77777777">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EE20F7D" w14:textId="77777777" w:rsidR="00270C3D" w:rsidRDefault="00000000">
            <w:r>
              <w:rPr>
                <w:b/>
                <w:sz w:val="19"/>
              </w:rPr>
              <w:t>Purpose</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78F84A" w14:textId="77777777" w:rsidR="00270C3D" w:rsidRDefault="00000000">
            <w:r>
              <w:rPr>
                <w:sz w:val="19"/>
              </w:rPr>
              <w:t xml:space="preserve">Prevents deletion of any employee who holds the </w:t>
            </w:r>
            <w:proofErr w:type="gramStart"/>
            <w:r>
              <w:rPr>
                <w:sz w:val="19"/>
              </w:rPr>
              <w:t>Admin</w:t>
            </w:r>
            <w:proofErr w:type="gramEnd"/>
            <w:r>
              <w:rPr>
                <w:sz w:val="19"/>
              </w:rPr>
              <w:t xml:space="preserve"> role. Raises SQLSTATE 45000, which Java surfaces as an error message.</w:t>
            </w:r>
          </w:p>
        </w:tc>
      </w:tr>
    </w:tbl>
    <w:p w14:paraId="601D2C69" w14:textId="77777777" w:rsidR="00270C3D" w:rsidRDefault="00270C3D"/>
    <w:p w14:paraId="5A3DA9A9" w14:textId="77777777" w:rsidR="00270C3D" w:rsidRDefault="00000000">
      <w:pPr>
        <w:shd w:val="clear" w:color="auto" w:fill="F4F4F4"/>
        <w:spacing w:after="120"/>
        <w:ind w:left="576"/>
      </w:pPr>
      <w:r>
        <w:rPr>
          <w:rFonts w:ascii="Courier New" w:hAnsi="Courier New"/>
          <w:color w:val="1A1A6C"/>
          <w:sz w:val="19"/>
        </w:rPr>
        <w:t xml:space="preserve">CREATE TRIGGER </w:t>
      </w:r>
      <w:proofErr w:type="spellStart"/>
      <w:r>
        <w:rPr>
          <w:rFonts w:ascii="Courier New" w:hAnsi="Courier New"/>
          <w:color w:val="1A1A6C"/>
          <w:sz w:val="19"/>
        </w:rPr>
        <w:t>trg_emp_before_delete</w:t>
      </w:r>
      <w:proofErr w:type="spellEnd"/>
      <w:r>
        <w:rPr>
          <w:rFonts w:ascii="Courier New" w:hAnsi="Courier New"/>
          <w:color w:val="1A1A6C"/>
          <w:sz w:val="19"/>
        </w:rPr>
        <w:br/>
        <w:t>BEFORE DELETE ON employees</w:t>
      </w:r>
      <w:r>
        <w:rPr>
          <w:rFonts w:ascii="Courier New" w:hAnsi="Courier New"/>
          <w:color w:val="1A1A6C"/>
          <w:sz w:val="19"/>
        </w:rPr>
        <w:br/>
        <w:t>FOR EACH ROW</w:t>
      </w:r>
      <w:r>
        <w:rPr>
          <w:rFonts w:ascii="Courier New" w:hAnsi="Courier New"/>
          <w:color w:val="1A1A6C"/>
          <w:sz w:val="19"/>
        </w:rPr>
        <w:br/>
        <w:t>BEGIN</w:t>
      </w:r>
      <w:r>
        <w:rPr>
          <w:rFonts w:ascii="Courier New" w:hAnsi="Courier New"/>
          <w:color w:val="1A1A6C"/>
          <w:sz w:val="19"/>
        </w:rPr>
        <w:br/>
        <w:t xml:space="preserve">    DECLARE </w:t>
      </w:r>
      <w:proofErr w:type="spellStart"/>
      <w:r>
        <w:rPr>
          <w:rFonts w:ascii="Courier New" w:hAnsi="Courier New"/>
          <w:color w:val="1A1A6C"/>
          <w:sz w:val="19"/>
        </w:rPr>
        <w:t>v_is_admin</w:t>
      </w:r>
      <w:proofErr w:type="spellEnd"/>
      <w:r>
        <w:rPr>
          <w:rFonts w:ascii="Courier New" w:hAnsi="Courier New"/>
          <w:color w:val="1A1A6C"/>
          <w:sz w:val="19"/>
        </w:rPr>
        <w:t xml:space="preserve"> INT DEFAULT 0;</w:t>
      </w:r>
      <w:r>
        <w:rPr>
          <w:rFonts w:ascii="Courier New" w:hAnsi="Courier New"/>
          <w:color w:val="1A1A6C"/>
          <w:sz w:val="19"/>
        </w:rPr>
        <w:br/>
        <w:t xml:space="preserve">    SELECT COUNT(*) INTO </w:t>
      </w:r>
      <w:proofErr w:type="spellStart"/>
      <w:r>
        <w:rPr>
          <w:rFonts w:ascii="Courier New" w:hAnsi="Courier New"/>
          <w:color w:val="1A1A6C"/>
          <w:sz w:val="19"/>
        </w:rPr>
        <w:t>v_is_admin</w:t>
      </w:r>
      <w:proofErr w:type="spellEnd"/>
      <w:r>
        <w:rPr>
          <w:rFonts w:ascii="Courier New" w:hAnsi="Courier New"/>
          <w:color w:val="1A1A6C"/>
          <w:sz w:val="19"/>
        </w:rPr>
        <w:br/>
        <w:t xml:space="preserve">    FROM </w:t>
      </w:r>
      <w:proofErr w:type="spellStart"/>
      <w:r>
        <w:rPr>
          <w:rFonts w:ascii="Courier New" w:hAnsi="Courier New"/>
          <w:color w:val="1A1A6C"/>
          <w:sz w:val="19"/>
        </w:rPr>
        <w:t>system_users</w:t>
      </w:r>
      <w:proofErr w:type="spellEnd"/>
      <w:r>
        <w:rPr>
          <w:rFonts w:ascii="Courier New" w:hAnsi="Courier New"/>
          <w:color w:val="1A1A6C"/>
          <w:sz w:val="19"/>
        </w:rPr>
        <w:t xml:space="preserve"> </w:t>
      </w:r>
      <w:proofErr w:type="spellStart"/>
      <w:r>
        <w:rPr>
          <w:rFonts w:ascii="Courier New" w:hAnsi="Courier New"/>
          <w:color w:val="1A1A6C"/>
          <w:sz w:val="19"/>
        </w:rPr>
        <w:t>su</w:t>
      </w:r>
      <w:proofErr w:type="spellEnd"/>
      <w:r>
        <w:rPr>
          <w:rFonts w:ascii="Courier New" w:hAnsi="Courier New"/>
          <w:color w:val="1A1A6C"/>
          <w:sz w:val="19"/>
        </w:rPr>
        <w:br/>
        <w:t xml:space="preserve">    JOIN </w:t>
      </w:r>
      <w:proofErr w:type="spellStart"/>
      <w:r>
        <w:rPr>
          <w:rFonts w:ascii="Courier New" w:hAnsi="Courier New"/>
          <w:color w:val="1A1A6C"/>
          <w:sz w:val="19"/>
        </w:rPr>
        <w:t>user_role_assignments</w:t>
      </w:r>
      <w:proofErr w:type="spellEnd"/>
      <w:r>
        <w:rPr>
          <w:rFonts w:ascii="Courier New" w:hAnsi="Courier New"/>
          <w:color w:val="1A1A6C"/>
          <w:sz w:val="19"/>
        </w:rPr>
        <w:t xml:space="preserve"> </w:t>
      </w:r>
      <w:proofErr w:type="spellStart"/>
      <w:r>
        <w:rPr>
          <w:rFonts w:ascii="Courier New" w:hAnsi="Courier New"/>
          <w:color w:val="1A1A6C"/>
          <w:sz w:val="19"/>
        </w:rPr>
        <w:t>ura</w:t>
      </w:r>
      <w:proofErr w:type="spellEnd"/>
      <w:r>
        <w:rPr>
          <w:rFonts w:ascii="Courier New" w:hAnsi="Courier New"/>
          <w:color w:val="1A1A6C"/>
          <w:sz w:val="19"/>
        </w:rPr>
        <w:t xml:space="preserve"> ON </w:t>
      </w:r>
      <w:proofErr w:type="spellStart"/>
      <w:r>
        <w:rPr>
          <w:rFonts w:ascii="Courier New" w:hAnsi="Courier New"/>
          <w:color w:val="1A1A6C"/>
          <w:sz w:val="19"/>
        </w:rPr>
        <w:t>su.user_id</w:t>
      </w:r>
      <w:proofErr w:type="spellEnd"/>
      <w:r>
        <w:rPr>
          <w:rFonts w:ascii="Courier New" w:hAnsi="Courier New"/>
          <w:color w:val="1A1A6C"/>
          <w:sz w:val="19"/>
        </w:rPr>
        <w:t xml:space="preserve"> = </w:t>
      </w:r>
      <w:proofErr w:type="spellStart"/>
      <w:r>
        <w:rPr>
          <w:rFonts w:ascii="Courier New" w:hAnsi="Courier New"/>
          <w:color w:val="1A1A6C"/>
          <w:sz w:val="19"/>
        </w:rPr>
        <w:t>ura.user_id</w:t>
      </w:r>
      <w:proofErr w:type="spellEnd"/>
      <w:r>
        <w:rPr>
          <w:rFonts w:ascii="Courier New" w:hAnsi="Courier New"/>
          <w:color w:val="1A1A6C"/>
          <w:sz w:val="19"/>
        </w:rPr>
        <w:br/>
        <w:t xml:space="preserve">    JOIN </w:t>
      </w:r>
      <w:proofErr w:type="spellStart"/>
      <w:r>
        <w:rPr>
          <w:rFonts w:ascii="Courier New" w:hAnsi="Courier New"/>
          <w:color w:val="1A1A6C"/>
          <w:sz w:val="19"/>
        </w:rPr>
        <w:t>user_roles</w:t>
      </w:r>
      <w:proofErr w:type="spellEnd"/>
      <w:r>
        <w:rPr>
          <w:rFonts w:ascii="Courier New" w:hAnsi="Courier New"/>
          <w:color w:val="1A1A6C"/>
          <w:sz w:val="19"/>
        </w:rPr>
        <w:t xml:space="preserve"> </w:t>
      </w:r>
      <w:proofErr w:type="spellStart"/>
      <w:r>
        <w:rPr>
          <w:rFonts w:ascii="Courier New" w:hAnsi="Courier New"/>
          <w:color w:val="1A1A6C"/>
          <w:sz w:val="19"/>
        </w:rPr>
        <w:t>ur</w:t>
      </w:r>
      <w:proofErr w:type="spellEnd"/>
      <w:r>
        <w:rPr>
          <w:rFonts w:ascii="Courier New" w:hAnsi="Courier New"/>
          <w:color w:val="1A1A6C"/>
          <w:sz w:val="19"/>
        </w:rPr>
        <w:t xml:space="preserve"> ON </w:t>
      </w:r>
      <w:proofErr w:type="spellStart"/>
      <w:r>
        <w:rPr>
          <w:rFonts w:ascii="Courier New" w:hAnsi="Courier New"/>
          <w:color w:val="1A1A6C"/>
          <w:sz w:val="19"/>
        </w:rPr>
        <w:t>ura.role_id</w:t>
      </w:r>
      <w:proofErr w:type="spellEnd"/>
      <w:r>
        <w:rPr>
          <w:rFonts w:ascii="Courier New" w:hAnsi="Courier New"/>
          <w:color w:val="1A1A6C"/>
          <w:sz w:val="19"/>
        </w:rPr>
        <w:t xml:space="preserve"> = </w:t>
      </w:r>
      <w:proofErr w:type="spellStart"/>
      <w:r>
        <w:rPr>
          <w:rFonts w:ascii="Courier New" w:hAnsi="Courier New"/>
          <w:color w:val="1A1A6C"/>
          <w:sz w:val="19"/>
        </w:rPr>
        <w:t>ur.role_id</w:t>
      </w:r>
      <w:proofErr w:type="spellEnd"/>
      <w:r>
        <w:rPr>
          <w:rFonts w:ascii="Courier New" w:hAnsi="Courier New"/>
          <w:color w:val="1A1A6C"/>
          <w:sz w:val="19"/>
        </w:rPr>
        <w:br/>
        <w:t xml:space="preserve">    WHERE </w:t>
      </w:r>
      <w:proofErr w:type="spellStart"/>
      <w:r>
        <w:rPr>
          <w:rFonts w:ascii="Courier New" w:hAnsi="Courier New"/>
          <w:color w:val="1A1A6C"/>
          <w:sz w:val="19"/>
        </w:rPr>
        <w:t>su.empid</w:t>
      </w:r>
      <w:proofErr w:type="spellEnd"/>
      <w:r>
        <w:rPr>
          <w:rFonts w:ascii="Courier New" w:hAnsi="Courier New"/>
          <w:color w:val="1A1A6C"/>
          <w:sz w:val="19"/>
        </w:rPr>
        <w:t xml:space="preserve"> = </w:t>
      </w:r>
      <w:proofErr w:type="spellStart"/>
      <w:r>
        <w:rPr>
          <w:rFonts w:ascii="Courier New" w:hAnsi="Courier New"/>
          <w:color w:val="1A1A6C"/>
          <w:sz w:val="19"/>
        </w:rPr>
        <w:t>OLD.empid</w:t>
      </w:r>
      <w:proofErr w:type="spellEnd"/>
      <w:r>
        <w:rPr>
          <w:rFonts w:ascii="Courier New" w:hAnsi="Courier New"/>
          <w:color w:val="1A1A6C"/>
          <w:sz w:val="19"/>
        </w:rPr>
        <w:t xml:space="preserve"> AND </w:t>
      </w:r>
      <w:proofErr w:type="spellStart"/>
      <w:r>
        <w:rPr>
          <w:rFonts w:ascii="Courier New" w:hAnsi="Courier New"/>
          <w:color w:val="1A1A6C"/>
          <w:sz w:val="19"/>
        </w:rPr>
        <w:t>ur.role_name</w:t>
      </w:r>
      <w:proofErr w:type="spellEnd"/>
      <w:r>
        <w:rPr>
          <w:rFonts w:ascii="Courier New" w:hAnsi="Courier New"/>
          <w:color w:val="1A1A6C"/>
          <w:sz w:val="19"/>
        </w:rPr>
        <w:t xml:space="preserve"> = 'Admin';</w:t>
      </w:r>
      <w:r>
        <w:rPr>
          <w:rFonts w:ascii="Courier New" w:hAnsi="Courier New"/>
          <w:color w:val="1A1A6C"/>
          <w:sz w:val="19"/>
        </w:rPr>
        <w:br/>
        <w:t xml:space="preserve">    IF </w:t>
      </w:r>
      <w:proofErr w:type="spellStart"/>
      <w:r>
        <w:rPr>
          <w:rFonts w:ascii="Courier New" w:hAnsi="Courier New"/>
          <w:color w:val="1A1A6C"/>
          <w:sz w:val="19"/>
        </w:rPr>
        <w:t>v_is_admin</w:t>
      </w:r>
      <w:proofErr w:type="spellEnd"/>
      <w:r>
        <w:rPr>
          <w:rFonts w:ascii="Courier New" w:hAnsi="Courier New"/>
          <w:color w:val="1A1A6C"/>
          <w:sz w:val="19"/>
        </w:rPr>
        <w:t xml:space="preserve"> &gt; 0 THEN</w:t>
      </w:r>
      <w:r>
        <w:rPr>
          <w:rFonts w:ascii="Courier New" w:hAnsi="Courier New"/>
          <w:color w:val="1A1A6C"/>
          <w:sz w:val="19"/>
        </w:rPr>
        <w:br/>
        <w:t xml:space="preserve">        SIGNAL SQLSTATE '45000'</w:t>
      </w:r>
      <w:r>
        <w:rPr>
          <w:rFonts w:ascii="Courier New" w:hAnsi="Courier New"/>
          <w:color w:val="1A1A6C"/>
          <w:sz w:val="19"/>
        </w:rPr>
        <w:br/>
        <w:t xml:space="preserve">            SET MESSAGE_TEXT = 'Cannot delete an Admin user employee.';</w:t>
      </w:r>
      <w:r>
        <w:rPr>
          <w:rFonts w:ascii="Courier New" w:hAnsi="Courier New"/>
          <w:color w:val="1A1A6C"/>
          <w:sz w:val="19"/>
        </w:rPr>
        <w:br/>
        <w:t xml:space="preserve">    END IF;</w:t>
      </w:r>
      <w:r>
        <w:rPr>
          <w:rFonts w:ascii="Courier New" w:hAnsi="Courier New"/>
          <w:color w:val="1A1A6C"/>
          <w:sz w:val="19"/>
        </w:rPr>
        <w:br/>
        <w:t>END;</w:t>
      </w:r>
    </w:p>
    <w:p w14:paraId="0AA2995B" w14:textId="77777777" w:rsidR="00270C3D" w:rsidRDefault="00000000">
      <w:pPr>
        <w:spacing w:after="120"/>
        <w:jc w:val="both"/>
      </w:pPr>
      <w:r>
        <w:rPr>
          <w:color w:val="000000"/>
        </w:rPr>
        <w:t xml:space="preserve">Explanation: This is a database-enforced business rule that cannot be bypassed through application code. Even a direct SQL DELETE from a MySQL client will be blocked. The Java </w:t>
      </w:r>
      <w:proofErr w:type="spellStart"/>
      <w:r>
        <w:rPr>
          <w:color w:val="000000"/>
        </w:rPr>
        <w:t>EmployeeView.handleDelete</w:t>
      </w:r>
      <w:proofErr w:type="spellEnd"/>
      <w:r>
        <w:rPr>
          <w:color w:val="000000"/>
        </w:rPr>
        <w:t xml:space="preserve">() method catches the resulting </w:t>
      </w:r>
      <w:proofErr w:type="spellStart"/>
      <w:r>
        <w:rPr>
          <w:color w:val="000000"/>
        </w:rPr>
        <w:t>SQLException</w:t>
      </w:r>
      <w:proofErr w:type="spellEnd"/>
      <w:r>
        <w:rPr>
          <w:color w:val="000000"/>
        </w:rPr>
        <w:t xml:space="preserve"> and displays the error to the user.</w:t>
      </w:r>
    </w:p>
    <w:p w14:paraId="6F21D80B" w14:textId="77777777" w:rsidR="0091007D" w:rsidRDefault="0091007D">
      <w:pPr>
        <w:spacing w:before="200" w:after="80"/>
        <w:rPr>
          <w:b/>
          <w:color w:val="000000"/>
        </w:rPr>
      </w:pPr>
    </w:p>
    <w:p w14:paraId="02D5F3B0" w14:textId="77777777" w:rsidR="0091007D" w:rsidRDefault="0091007D">
      <w:pPr>
        <w:spacing w:before="200" w:after="80"/>
        <w:rPr>
          <w:b/>
          <w:color w:val="000000"/>
        </w:rPr>
      </w:pPr>
    </w:p>
    <w:p w14:paraId="41668776" w14:textId="77777777" w:rsidR="0091007D" w:rsidRDefault="0091007D">
      <w:pPr>
        <w:spacing w:before="200" w:after="80"/>
        <w:rPr>
          <w:b/>
          <w:color w:val="000000"/>
        </w:rPr>
      </w:pPr>
    </w:p>
    <w:p w14:paraId="433E058B" w14:textId="77777777" w:rsidR="0091007D" w:rsidRDefault="0091007D">
      <w:pPr>
        <w:spacing w:before="200" w:after="80"/>
        <w:rPr>
          <w:b/>
          <w:color w:val="000000"/>
        </w:rPr>
      </w:pPr>
    </w:p>
    <w:p w14:paraId="484D43BD" w14:textId="77777777" w:rsidR="0091007D" w:rsidRDefault="0091007D">
      <w:pPr>
        <w:spacing w:before="200" w:after="80"/>
        <w:rPr>
          <w:b/>
          <w:color w:val="000000"/>
        </w:rPr>
      </w:pPr>
    </w:p>
    <w:p w14:paraId="6310C7E9" w14:textId="77777777" w:rsidR="0091007D" w:rsidRDefault="0091007D">
      <w:pPr>
        <w:spacing w:before="200" w:after="80"/>
        <w:rPr>
          <w:b/>
          <w:color w:val="000000"/>
        </w:rPr>
      </w:pPr>
    </w:p>
    <w:p w14:paraId="1AE1ED2F" w14:textId="572C8C57" w:rsidR="00270C3D" w:rsidRDefault="00000000">
      <w:pPr>
        <w:spacing w:before="200" w:after="80"/>
      </w:pPr>
      <w:r>
        <w:rPr>
          <w:b/>
          <w:color w:val="000000"/>
        </w:rPr>
        <w:lastRenderedPageBreak/>
        <w:t xml:space="preserve">Trigger 5: </w:t>
      </w:r>
      <w:proofErr w:type="spellStart"/>
      <w:r>
        <w:rPr>
          <w:b/>
          <w:color w:val="000000"/>
        </w:rPr>
        <w:t>trg_user_after_insert</w:t>
      </w:r>
      <w:proofErr w:type="spellEnd"/>
    </w:p>
    <w:tbl>
      <w:tblPr>
        <w:tblStyle w:val="TableGrid"/>
        <w:tblW w:w="0" w:type="auto"/>
        <w:tblLook w:val="04A0" w:firstRow="1" w:lastRow="0" w:firstColumn="1" w:lastColumn="0" w:noHBand="0" w:noVBand="1"/>
      </w:tblPr>
      <w:tblGrid>
        <w:gridCol w:w="4320"/>
        <w:gridCol w:w="4320"/>
      </w:tblGrid>
      <w:tr w:rsidR="00270C3D" w14:paraId="3313C1BD" w14:textId="77777777">
        <w:tc>
          <w:tcPr>
            <w:tcW w:w="4320"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6854F598" w14:textId="77777777" w:rsidR="00270C3D" w:rsidRDefault="00000000">
            <w:r>
              <w:rPr>
                <w:b/>
                <w:color w:val="FFFFFF"/>
                <w:sz w:val="20"/>
              </w:rPr>
              <w:t>Property</w:t>
            </w:r>
          </w:p>
        </w:tc>
        <w:tc>
          <w:tcPr>
            <w:tcW w:w="4320"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1E5EBA0A" w14:textId="77777777" w:rsidR="00270C3D" w:rsidRDefault="00000000">
            <w:r>
              <w:rPr>
                <w:b/>
                <w:color w:val="FFFFFF"/>
                <w:sz w:val="20"/>
              </w:rPr>
              <w:t>Value</w:t>
            </w:r>
          </w:p>
        </w:tc>
      </w:tr>
      <w:tr w:rsidR="00270C3D" w14:paraId="7937DC05" w14:textId="77777777">
        <w:tc>
          <w:tcPr>
            <w:tcW w:w="432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17FC3AAB" w14:textId="77777777" w:rsidR="00270C3D" w:rsidRDefault="00000000">
            <w:r>
              <w:rPr>
                <w:b/>
                <w:sz w:val="19"/>
              </w:rPr>
              <w:t>Name</w:t>
            </w:r>
          </w:p>
        </w:tc>
        <w:tc>
          <w:tcPr>
            <w:tcW w:w="432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42635EC7" w14:textId="77777777" w:rsidR="00270C3D" w:rsidRDefault="00000000">
            <w:proofErr w:type="spellStart"/>
            <w:r>
              <w:rPr>
                <w:sz w:val="19"/>
              </w:rPr>
              <w:t>trg_user_after_insert</w:t>
            </w:r>
            <w:proofErr w:type="spellEnd"/>
          </w:p>
        </w:tc>
      </w:tr>
      <w:tr w:rsidR="00270C3D" w14:paraId="4DD400D8" w14:textId="77777777">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F00A2F3" w14:textId="77777777" w:rsidR="00270C3D" w:rsidRDefault="00000000">
            <w:r>
              <w:rPr>
                <w:b/>
                <w:sz w:val="19"/>
              </w:rPr>
              <w:t>Event</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783D4A" w14:textId="77777777" w:rsidR="00270C3D" w:rsidRDefault="00000000">
            <w:r>
              <w:rPr>
                <w:sz w:val="19"/>
              </w:rPr>
              <w:t>AFTER INSERT</w:t>
            </w:r>
          </w:p>
        </w:tc>
      </w:tr>
      <w:tr w:rsidR="00270C3D" w14:paraId="27ED40E6" w14:textId="77777777">
        <w:tc>
          <w:tcPr>
            <w:tcW w:w="432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59314AD0" w14:textId="77777777" w:rsidR="00270C3D" w:rsidRDefault="00000000">
            <w:r>
              <w:rPr>
                <w:b/>
                <w:sz w:val="19"/>
              </w:rPr>
              <w:t>Table</w:t>
            </w:r>
          </w:p>
        </w:tc>
        <w:tc>
          <w:tcPr>
            <w:tcW w:w="432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5310006D" w14:textId="77777777" w:rsidR="00270C3D" w:rsidRDefault="00000000">
            <w:proofErr w:type="spellStart"/>
            <w:r>
              <w:rPr>
                <w:sz w:val="19"/>
              </w:rPr>
              <w:t>system_users</w:t>
            </w:r>
            <w:proofErr w:type="spellEnd"/>
          </w:p>
        </w:tc>
      </w:tr>
      <w:tr w:rsidR="00270C3D" w14:paraId="44A3A808" w14:textId="77777777">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DF6F3A" w14:textId="77777777" w:rsidR="00270C3D" w:rsidRDefault="00000000">
            <w:r>
              <w:rPr>
                <w:b/>
                <w:sz w:val="19"/>
              </w:rPr>
              <w:t>Purpose</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BADC56" w14:textId="77777777" w:rsidR="00270C3D" w:rsidRDefault="00000000">
            <w:r>
              <w:rPr>
                <w:sz w:val="19"/>
              </w:rPr>
              <w:t>Automatically assigns the 'Employee' role to every new user account. Uses INSERT IGNORE to avoid duplicate assignment if the role is already present.</w:t>
            </w:r>
          </w:p>
        </w:tc>
      </w:tr>
    </w:tbl>
    <w:p w14:paraId="55721E1C" w14:textId="77777777" w:rsidR="00270C3D" w:rsidRDefault="00270C3D"/>
    <w:p w14:paraId="15FA04E5" w14:textId="77777777" w:rsidR="00270C3D" w:rsidRDefault="00000000">
      <w:pPr>
        <w:shd w:val="clear" w:color="auto" w:fill="F4F4F4"/>
        <w:spacing w:after="120"/>
        <w:ind w:left="576"/>
      </w:pPr>
      <w:r>
        <w:rPr>
          <w:rFonts w:ascii="Courier New" w:hAnsi="Courier New"/>
          <w:color w:val="1A1A6C"/>
          <w:sz w:val="19"/>
        </w:rPr>
        <w:t xml:space="preserve">CREATE TRIGGER </w:t>
      </w:r>
      <w:proofErr w:type="spellStart"/>
      <w:r>
        <w:rPr>
          <w:rFonts w:ascii="Courier New" w:hAnsi="Courier New"/>
          <w:color w:val="1A1A6C"/>
          <w:sz w:val="19"/>
        </w:rPr>
        <w:t>trg_user_after_insert</w:t>
      </w:r>
      <w:proofErr w:type="spellEnd"/>
      <w:r>
        <w:rPr>
          <w:rFonts w:ascii="Courier New" w:hAnsi="Courier New"/>
          <w:color w:val="1A1A6C"/>
          <w:sz w:val="19"/>
        </w:rPr>
        <w:br/>
        <w:t xml:space="preserve">AFTER INSERT ON </w:t>
      </w:r>
      <w:proofErr w:type="spellStart"/>
      <w:r>
        <w:rPr>
          <w:rFonts w:ascii="Courier New" w:hAnsi="Courier New"/>
          <w:color w:val="1A1A6C"/>
          <w:sz w:val="19"/>
        </w:rPr>
        <w:t>system_users</w:t>
      </w:r>
      <w:proofErr w:type="spellEnd"/>
      <w:r>
        <w:rPr>
          <w:rFonts w:ascii="Courier New" w:hAnsi="Courier New"/>
          <w:color w:val="1A1A6C"/>
          <w:sz w:val="19"/>
        </w:rPr>
        <w:br/>
        <w:t>FOR EACH ROW</w:t>
      </w:r>
      <w:r>
        <w:rPr>
          <w:rFonts w:ascii="Courier New" w:hAnsi="Courier New"/>
          <w:color w:val="1A1A6C"/>
          <w:sz w:val="19"/>
        </w:rPr>
        <w:br/>
        <w:t>BEGIN</w:t>
      </w:r>
      <w:r>
        <w:rPr>
          <w:rFonts w:ascii="Courier New" w:hAnsi="Courier New"/>
          <w:color w:val="1A1A6C"/>
          <w:sz w:val="19"/>
        </w:rPr>
        <w:br/>
        <w:t xml:space="preserve">    DECLARE </w:t>
      </w:r>
      <w:proofErr w:type="spellStart"/>
      <w:r>
        <w:rPr>
          <w:rFonts w:ascii="Courier New" w:hAnsi="Courier New"/>
          <w:color w:val="1A1A6C"/>
          <w:sz w:val="19"/>
        </w:rPr>
        <w:t>v_emp_role_id</w:t>
      </w:r>
      <w:proofErr w:type="spellEnd"/>
      <w:r>
        <w:rPr>
          <w:rFonts w:ascii="Courier New" w:hAnsi="Courier New"/>
          <w:color w:val="1A1A6C"/>
          <w:sz w:val="19"/>
        </w:rPr>
        <w:t xml:space="preserve"> INT;</w:t>
      </w:r>
      <w:r>
        <w:rPr>
          <w:rFonts w:ascii="Courier New" w:hAnsi="Courier New"/>
          <w:color w:val="1A1A6C"/>
          <w:sz w:val="19"/>
        </w:rPr>
        <w:br/>
        <w:t xml:space="preserve">    SELECT </w:t>
      </w:r>
      <w:proofErr w:type="spellStart"/>
      <w:r>
        <w:rPr>
          <w:rFonts w:ascii="Courier New" w:hAnsi="Courier New"/>
          <w:color w:val="1A1A6C"/>
          <w:sz w:val="19"/>
        </w:rPr>
        <w:t>role_id</w:t>
      </w:r>
      <w:proofErr w:type="spellEnd"/>
      <w:r>
        <w:rPr>
          <w:rFonts w:ascii="Courier New" w:hAnsi="Courier New"/>
          <w:color w:val="1A1A6C"/>
          <w:sz w:val="19"/>
        </w:rPr>
        <w:t xml:space="preserve"> INTO </w:t>
      </w:r>
      <w:proofErr w:type="spellStart"/>
      <w:r>
        <w:rPr>
          <w:rFonts w:ascii="Courier New" w:hAnsi="Courier New"/>
          <w:color w:val="1A1A6C"/>
          <w:sz w:val="19"/>
        </w:rPr>
        <w:t>v_emp_role_id</w:t>
      </w:r>
      <w:proofErr w:type="spellEnd"/>
      <w:r>
        <w:rPr>
          <w:rFonts w:ascii="Courier New" w:hAnsi="Courier New"/>
          <w:color w:val="1A1A6C"/>
          <w:sz w:val="19"/>
        </w:rPr>
        <w:br/>
        <w:t xml:space="preserve">    FROM </w:t>
      </w:r>
      <w:proofErr w:type="spellStart"/>
      <w:r>
        <w:rPr>
          <w:rFonts w:ascii="Courier New" w:hAnsi="Courier New"/>
          <w:color w:val="1A1A6C"/>
          <w:sz w:val="19"/>
        </w:rPr>
        <w:t>user_roles</w:t>
      </w:r>
      <w:proofErr w:type="spellEnd"/>
      <w:r>
        <w:rPr>
          <w:rFonts w:ascii="Courier New" w:hAnsi="Courier New"/>
          <w:color w:val="1A1A6C"/>
          <w:sz w:val="19"/>
        </w:rPr>
        <w:t xml:space="preserve"> WHERE </w:t>
      </w:r>
      <w:proofErr w:type="spellStart"/>
      <w:r>
        <w:rPr>
          <w:rFonts w:ascii="Courier New" w:hAnsi="Courier New"/>
          <w:color w:val="1A1A6C"/>
          <w:sz w:val="19"/>
        </w:rPr>
        <w:t>role_name</w:t>
      </w:r>
      <w:proofErr w:type="spellEnd"/>
      <w:r>
        <w:rPr>
          <w:rFonts w:ascii="Courier New" w:hAnsi="Courier New"/>
          <w:color w:val="1A1A6C"/>
          <w:sz w:val="19"/>
        </w:rPr>
        <w:t xml:space="preserve"> = 'Employee';</w:t>
      </w:r>
      <w:r>
        <w:rPr>
          <w:rFonts w:ascii="Courier New" w:hAnsi="Courier New"/>
          <w:color w:val="1A1A6C"/>
          <w:sz w:val="19"/>
        </w:rPr>
        <w:br/>
        <w:t xml:space="preserve">    INSERT IGNORE INTO </w:t>
      </w:r>
      <w:proofErr w:type="spellStart"/>
      <w:r>
        <w:rPr>
          <w:rFonts w:ascii="Courier New" w:hAnsi="Courier New"/>
          <w:color w:val="1A1A6C"/>
          <w:sz w:val="19"/>
        </w:rPr>
        <w:t>user_role_assignments</w:t>
      </w:r>
      <w:proofErr w:type="spellEnd"/>
      <w:r>
        <w:rPr>
          <w:rFonts w:ascii="Courier New" w:hAnsi="Courier New"/>
          <w:color w:val="1A1A6C"/>
          <w:sz w:val="19"/>
        </w:rPr>
        <w:t xml:space="preserve"> (</w:t>
      </w:r>
      <w:proofErr w:type="spellStart"/>
      <w:r>
        <w:rPr>
          <w:rFonts w:ascii="Courier New" w:hAnsi="Courier New"/>
          <w:color w:val="1A1A6C"/>
          <w:sz w:val="19"/>
        </w:rPr>
        <w:t>user_id</w:t>
      </w:r>
      <w:proofErr w:type="spellEnd"/>
      <w:r>
        <w:rPr>
          <w:rFonts w:ascii="Courier New" w:hAnsi="Courier New"/>
          <w:color w:val="1A1A6C"/>
          <w:sz w:val="19"/>
        </w:rPr>
        <w:t xml:space="preserve">, </w:t>
      </w:r>
      <w:proofErr w:type="spellStart"/>
      <w:r>
        <w:rPr>
          <w:rFonts w:ascii="Courier New" w:hAnsi="Courier New"/>
          <w:color w:val="1A1A6C"/>
          <w:sz w:val="19"/>
        </w:rPr>
        <w:t>role_id</w:t>
      </w:r>
      <w:proofErr w:type="spellEnd"/>
      <w:r>
        <w:rPr>
          <w:rFonts w:ascii="Courier New" w:hAnsi="Courier New"/>
          <w:color w:val="1A1A6C"/>
          <w:sz w:val="19"/>
        </w:rPr>
        <w:t>)</w:t>
      </w:r>
      <w:r>
        <w:rPr>
          <w:rFonts w:ascii="Courier New" w:hAnsi="Courier New"/>
          <w:color w:val="1A1A6C"/>
          <w:sz w:val="19"/>
        </w:rPr>
        <w:br/>
        <w:t xml:space="preserve">    VALUES (</w:t>
      </w:r>
      <w:proofErr w:type="spellStart"/>
      <w:r>
        <w:rPr>
          <w:rFonts w:ascii="Courier New" w:hAnsi="Courier New"/>
          <w:color w:val="1A1A6C"/>
          <w:sz w:val="19"/>
        </w:rPr>
        <w:t>NEW.user_id</w:t>
      </w:r>
      <w:proofErr w:type="spellEnd"/>
      <w:r>
        <w:rPr>
          <w:rFonts w:ascii="Courier New" w:hAnsi="Courier New"/>
          <w:color w:val="1A1A6C"/>
          <w:sz w:val="19"/>
        </w:rPr>
        <w:t xml:space="preserve">, </w:t>
      </w:r>
      <w:proofErr w:type="spellStart"/>
      <w:r>
        <w:rPr>
          <w:rFonts w:ascii="Courier New" w:hAnsi="Courier New"/>
          <w:color w:val="1A1A6C"/>
          <w:sz w:val="19"/>
        </w:rPr>
        <w:t>v_emp_role_id</w:t>
      </w:r>
      <w:proofErr w:type="spellEnd"/>
      <w:r>
        <w:rPr>
          <w:rFonts w:ascii="Courier New" w:hAnsi="Courier New"/>
          <w:color w:val="1A1A6C"/>
          <w:sz w:val="19"/>
        </w:rPr>
        <w:t>);</w:t>
      </w:r>
      <w:r>
        <w:rPr>
          <w:rFonts w:ascii="Courier New" w:hAnsi="Courier New"/>
          <w:color w:val="1A1A6C"/>
          <w:sz w:val="19"/>
        </w:rPr>
        <w:br/>
        <w:t>END;</w:t>
      </w:r>
    </w:p>
    <w:p w14:paraId="339A8E2C" w14:textId="77777777" w:rsidR="00270C3D" w:rsidRDefault="00000000">
      <w:pPr>
        <w:spacing w:after="120"/>
        <w:jc w:val="both"/>
      </w:pPr>
      <w:r>
        <w:rPr>
          <w:color w:val="000000"/>
        </w:rPr>
        <w:t xml:space="preserve">Explanation: Guarantees no user account is ever role-less. When the admin creates a new user in </w:t>
      </w:r>
      <w:proofErr w:type="spellStart"/>
      <w:r>
        <w:rPr>
          <w:color w:val="000000"/>
        </w:rPr>
        <w:t>CreateUserView</w:t>
      </w:r>
      <w:proofErr w:type="spellEnd"/>
      <w:r>
        <w:rPr>
          <w:color w:val="000000"/>
        </w:rPr>
        <w:t xml:space="preserve"> and selects Admin as the role, the trigger first adds Employee, then </w:t>
      </w:r>
      <w:proofErr w:type="spellStart"/>
      <w:r>
        <w:rPr>
          <w:color w:val="000000"/>
        </w:rPr>
        <w:t>User.createUser</w:t>
      </w:r>
      <w:proofErr w:type="spellEnd"/>
      <w:r>
        <w:rPr>
          <w:color w:val="000000"/>
        </w:rPr>
        <w:t>() adds Admin. This ensures every user always retains the base Employee access level.</w:t>
      </w:r>
    </w:p>
    <w:p w14:paraId="4B4D04AD" w14:textId="77777777" w:rsidR="00270C3D" w:rsidRDefault="00000000">
      <w:pPr>
        <w:spacing w:before="280" w:after="80"/>
      </w:pPr>
      <w:proofErr w:type="gramStart"/>
      <w:r>
        <w:rPr>
          <w:b/>
          <w:color w:val="000000"/>
          <w:sz w:val="24"/>
        </w:rPr>
        <w:t>5.4  Stored</w:t>
      </w:r>
      <w:proofErr w:type="gramEnd"/>
      <w:r>
        <w:rPr>
          <w:b/>
          <w:color w:val="000000"/>
          <w:sz w:val="24"/>
        </w:rPr>
        <w:t xml:space="preserve"> Procedures</w:t>
      </w:r>
    </w:p>
    <w:p w14:paraId="64B940C1" w14:textId="77777777" w:rsidR="00270C3D" w:rsidRDefault="00000000">
      <w:pPr>
        <w:spacing w:after="120"/>
        <w:jc w:val="both"/>
      </w:pPr>
      <w:r>
        <w:rPr>
          <w:color w:val="000000"/>
        </w:rPr>
        <w:t>Five stored procedures encapsulate complex multi-step operations. Calling a single CALL statement from the Java backend is safer than executing multiple statements individually and managing partial failures.</w:t>
      </w:r>
    </w:p>
    <w:p w14:paraId="31F61923" w14:textId="77777777" w:rsidR="00270C3D" w:rsidRDefault="00000000">
      <w:pPr>
        <w:spacing w:before="200" w:after="80"/>
      </w:pPr>
      <w:r>
        <w:rPr>
          <w:b/>
          <w:color w:val="000000"/>
        </w:rPr>
        <w:t xml:space="preserve">Procedure 1: </w:t>
      </w:r>
      <w:proofErr w:type="spellStart"/>
      <w:r>
        <w:rPr>
          <w:b/>
          <w:color w:val="000000"/>
        </w:rPr>
        <w:t>sp_get_employee</w:t>
      </w:r>
      <w:proofErr w:type="spellEnd"/>
    </w:p>
    <w:tbl>
      <w:tblPr>
        <w:tblStyle w:val="TableGrid"/>
        <w:tblW w:w="0" w:type="auto"/>
        <w:tblLook w:val="04A0" w:firstRow="1" w:lastRow="0" w:firstColumn="1" w:lastColumn="0" w:noHBand="0" w:noVBand="1"/>
      </w:tblPr>
      <w:tblGrid>
        <w:gridCol w:w="2160"/>
        <w:gridCol w:w="2160"/>
        <w:gridCol w:w="2160"/>
        <w:gridCol w:w="2160"/>
      </w:tblGrid>
      <w:tr w:rsidR="00270C3D" w14:paraId="30998FF2" w14:textId="77777777">
        <w:tc>
          <w:tcPr>
            <w:tcW w:w="2160"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492F1234" w14:textId="77777777" w:rsidR="00270C3D" w:rsidRDefault="00000000">
            <w:r>
              <w:rPr>
                <w:b/>
                <w:color w:val="FFFFFF"/>
                <w:sz w:val="20"/>
              </w:rPr>
              <w:t>Parameter</w:t>
            </w:r>
          </w:p>
        </w:tc>
        <w:tc>
          <w:tcPr>
            <w:tcW w:w="2160"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2DDA4177" w14:textId="77777777" w:rsidR="00270C3D" w:rsidRDefault="00000000">
            <w:r>
              <w:rPr>
                <w:b/>
                <w:color w:val="FFFFFF"/>
                <w:sz w:val="20"/>
              </w:rPr>
              <w:t>Direction</w:t>
            </w:r>
          </w:p>
        </w:tc>
        <w:tc>
          <w:tcPr>
            <w:tcW w:w="2160"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290E2D47" w14:textId="77777777" w:rsidR="00270C3D" w:rsidRDefault="00000000">
            <w:r>
              <w:rPr>
                <w:b/>
                <w:color w:val="FFFFFF"/>
                <w:sz w:val="20"/>
              </w:rPr>
              <w:t>Data Type</w:t>
            </w:r>
          </w:p>
        </w:tc>
        <w:tc>
          <w:tcPr>
            <w:tcW w:w="2160"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1FEBB55E" w14:textId="77777777" w:rsidR="00270C3D" w:rsidRDefault="00000000">
            <w:r>
              <w:rPr>
                <w:b/>
                <w:color w:val="FFFFFF"/>
                <w:sz w:val="20"/>
              </w:rPr>
              <w:t>Description</w:t>
            </w:r>
          </w:p>
        </w:tc>
      </w:tr>
      <w:tr w:rsidR="00270C3D" w14:paraId="0A6E395C" w14:textId="77777777">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0E34049E" w14:textId="77777777" w:rsidR="00270C3D" w:rsidRDefault="00000000">
            <w:proofErr w:type="spellStart"/>
            <w:r>
              <w:rPr>
                <w:b/>
                <w:sz w:val="19"/>
              </w:rPr>
              <w:t>p_empid</w:t>
            </w:r>
            <w:proofErr w:type="spellEnd"/>
          </w:p>
        </w:tc>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7CA1E2BC" w14:textId="77777777" w:rsidR="00270C3D" w:rsidRDefault="00000000">
            <w:r>
              <w:rPr>
                <w:sz w:val="19"/>
              </w:rPr>
              <w:t>IN</w:t>
            </w:r>
          </w:p>
        </w:tc>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69842F1F" w14:textId="77777777" w:rsidR="00270C3D" w:rsidRDefault="00000000">
            <w:r>
              <w:rPr>
                <w:sz w:val="19"/>
              </w:rPr>
              <w:t>INT</w:t>
            </w:r>
          </w:p>
        </w:tc>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0F10969A" w14:textId="77777777" w:rsidR="00270C3D" w:rsidRDefault="00000000">
            <w:r>
              <w:rPr>
                <w:sz w:val="19"/>
              </w:rPr>
              <w:t>Employee ID to retrieve full profile for</w:t>
            </w:r>
          </w:p>
        </w:tc>
      </w:tr>
    </w:tbl>
    <w:p w14:paraId="419B46BA" w14:textId="77777777" w:rsidR="00270C3D" w:rsidRDefault="00000000">
      <w:pPr>
        <w:shd w:val="clear" w:color="auto" w:fill="F4F4F4"/>
        <w:spacing w:after="120"/>
        <w:ind w:left="576"/>
      </w:pPr>
      <w:r>
        <w:rPr>
          <w:rFonts w:ascii="Courier New" w:hAnsi="Courier New"/>
          <w:color w:val="1A1A6C"/>
          <w:sz w:val="19"/>
        </w:rPr>
        <w:t xml:space="preserve">CALL </w:t>
      </w:r>
      <w:proofErr w:type="spellStart"/>
      <w:r>
        <w:rPr>
          <w:rFonts w:ascii="Courier New" w:hAnsi="Courier New"/>
          <w:color w:val="1A1A6C"/>
          <w:sz w:val="19"/>
        </w:rPr>
        <w:t>sp_get_</w:t>
      </w:r>
      <w:proofErr w:type="gramStart"/>
      <w:r>
        <w:rPr>
          <w:rFonts w:ascii="Courier New" w:hAnsi="Courier New"/>
          <w:color w:val="1A1A6C"/>
          <w:sz w:val="19"/>
        </w:rPr>
        <w:t>employee</w:t>
      </w:r>
      <w:proofErr w:type="spellEnd"/>
      <w:r>
        <w:rPr>
          <w:rFonts w:ascii="Courier New" w:hAnsi="Courier New"/>
          <w:color w:val="1A1A6C"/>
          <w:sz w:val="19"/>
        </w:rPr>
        <w:t>(</w:t>
      </w:r>
      <w:proofErr w:type="gramEnd"/>
      <w:r>
        <w:rPr>
          <w:rFonts w:ascii="Courier New" w:hAnsi="Courier New"/>
          <w:color w:val="1A1A6C"/>
          <w:sz w:val="19"/>
        </w:rPr>
        <w:t>1);</w:t>
      </w:r>
    </w:p>
    <w:p w14:paraId="7CF53245" w14:textId="77777777" w:rsidR="00270C3D" w:rsidRDefault="00000000">
      <w:pPr>
        <w:spacing w:after="120"/>
        <w:jc w:val="both"/>
      </w:pPr>
      <w:r>
        <w:rPr>
          <w:color w:val="000000"/>
        </w:rPr>
        <w:t xml:space="preserve">Logic: Executes SELECT * FROM </w:t>
      </w:r>
      <w:proofErr w:type="spellStart"/>
      <w:r>
        <w:rPr>
          <w:color w:val="000000"/>
        </w:rPr>
        <w:t>vw_employee_full</w:t>
      </w:r>
      <w:proofErr w:type="spellEnd"/>
      <w:r>
        <w:rPr>
          <w:color w:val="000000"/>
        </w:rPr>
        <w:t xml:space="preserve"> WHERE empid = </w:t>
      </w:r>
      <w:proofErr w:type="spellStart"/>
      <w:r>
        <w:rPr>
          <w:color w:val="000000"/>
        </w:rPr>
        <w:t>p_empid</w:t>
      </w:r>
      <w:proofErr w:type="spellEnd"/>
      <w:r>
        <w:rPr>
          <w:color w:val="000000"/>
        </w:rPr>
        <w:t>. Returns the complete employee profile in one result set.</w:t>
      </w:r>
    </w:p>
    <w:p w14:paraId="65968610" w14:textId="77777777" w:rsidR="00270C3D" w:rsidRDefault="00270C3D"/>
    <w:p w14:paraId="3874C507" w14:textId="77777777" w:rsidR="0091007D" w:rsidRDefault="0091007D">
      <w:pPr>
        <w:spacing w:before="200" w:after="80"/>
        <w:rPr>
          <w:b/>
          <w:color w:val="000000"/>
        </w:rPr>
      </w:pPr>
    </w:p>
    <w:p w14:paraId="02468978" w14:textId="77777777" w:rsidR="0091007D" w:rsidRDefault="0091007D">
      <w:pPr>
        <w:spacing w:before="200" w:after="80"/>
        <w:rPr>
          <w:b/>
          <w:color w:val="000000"/>
        </w:rPr>
      </w:pPr>
    </w:p>
    <w:p w14:paraId="5AA1FD89" w14:textId="72B76FBD" w:rsidR="00270C3D" w:rsidRDefault="00000000">
      <w:pPr>
        <w:spacing w:before="200" w:after="80"/>
      </w:pPr>
      <w:r>
        <w:rPr>
          <w:b/>
          <w:color w:val="000000"/>
        </w:rPr>
        <w:lastRenderedPageBreak/>
        <w:t xml:space="preserve">Procedure 2: </w:t>
      </w:r>
      <w:proofErr w:type="spellStart"/>
      <w:r>
        <w:rPr>
          <w:b/>
          <w:color w:val="000000"/>
        </w:rPr>
        <w:t>sp_add_</w:t>
      </w:r>
      <w:proofErr w:type="gramStart"/>
      <w:r>
        <w:rPr>
          <w:b/>
          <w:color w:val="000000"/>
        </w:rPr>
        <w:t>employee</w:t>
      </w:r>
      <w:proofErr w:type="spellEnd"/>
      <w:r>
        <w:rPr>
          <w:b/>
          <w:color w:val="000000"/>
        </w:rPr>
        <w:t xml:space="preserve">  (</w:t>
      </w:r>
      <w:proofErr w:type="gramEnd"/>
      <w:r>
        <w:rPr>
          <w:b/>
          <w:color w:val="000000"/>
        </w:rPr>
        <w:t>Atomic Multi-Step Transaction)</w:t>
      </w:r>
    </w:p>
    <w:tbl>
      <w:tblPr>
        <w:tblStyle w:val="TableGrid"/>
        <w:tblW w:w="0" w:type="auto"/>
        <w:tblLook w:val="04A0" w:firstRow="1" w:lastRow="0" w:firstColumn="1" w:lastColumn="0" w:noHBand="0" w:noVBand="1"/>
      </w:tblPr>
      <w:tblGrid>
        <w:gridCol w:w="2160"/>
        <w:gridCol w:w="2160"/>
        <w:gridCol w:w="2160"/>
        <w:gridCol w:w="2160"/>
      </w:tblGrid>
      <w:tr w:rsidR="00270C3D" w14:paraId="12FD04C7" w14:textId="77777777">
        <w:tc>
          <w:tcPr>
            <w:tcW w:w="2160"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138855ED" w14:textId="77777777" w:rsidR="00270C3D" w:rsidRDefault="00000000">
            <w:r>
              <w:rPr>
                <w:b/>
                <w:color w:val="FFFFFF"/>
                <w:sz w:val="20"/>
              </w:rPr>
              <w:t>Parameter</w:t>
            </w:r>
          </w:p>
        </w:tc>
        <w:tc>
          <w:tcPr>
            <w:tcW w:w="2160"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705520D0" w14:textId="77777777" w:rsidR="00270C3D" w:rsidRDefault="00000000">
            <w:r>
              <w:rPr>
                <w:b/>
                <w:color w:val="FFFFFF"/>
                <w:sz w:val="20"/>
              </w:rPr>
              <w:t>Direction</w:t>
            </w:r>
          </w:p>
        </w:tc>
        <w:tc>
          <w:tcPr>
            <w:tcW w:w="2160"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0CD8C2DA" w14:textId="77777777" w:rsidR="00270C3D" w:rsidRDefault="00000000">
            <w:r>
              <w:rPr>
                <w:b/>
                <w:color w:val="FFFFFF"/>
                <w:sz w:val="20"/>
              </w:rPr>
              <w:t>Data Type</w:t>
            </w:r>
          </w:p>
        </w:tc>
        <w:tc>
          <w:tcPr>
            <w:tcW w:w="2160"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72B7DF43" w14:textId="77777777" w:rsidR="00270C3D" w:rsidRDefault="00000000">
            <w:r>
              <w:rPr>
                <w:b/>
                <w:color w:val="FFFFFF"/>
                <w:sz w:val="20"/>
              </w:rPr>
              <w:t>Description</w:t>
            </w:r>
          </w:p>
        </w:tc>
      </w:tr>
      <w:tr w:rsidR="00270C3D" w14:paraId="3D958D52" w14:textId="77777777">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0FAD0E74" w14:textId="77777777" w:rsidR="00270C3D" w:rsidRDefault="00000000">
            <w:proofErr w:type="spellStart"/>
            <w:r>
              <w:rPr>
                <w:b/>
                <w:sz w:val="19"/>
              </w:rPr>
              <w:t>p_nic</w:t>
            </w:r>
            <w:proofErr w:type="spellEnd"/>
          </w:p>
        </w:tc>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7D10288A" w14:textId="77777777" w:rsidR="00270C3D" w:rsidRDefault="00000000">
            <w:r>
              <w:rPr>
                <w:sz w:val="19"/>
              </w:rPr>
              <w:t>IN</w:t>
            </w:r>
          </w:p>
        </w:tc>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6FF0435F" w14:textId="77777777" w:rsidR="00270C3D" w:rsidRDefault="00000000">
            <w:proofErr w:type="gramStart"/>
            <w:r>
              <w:rPr>
                <w:sz w:val="19"/>
              </w:rPr>
              <w:t>VARCHAR(</w:t>
            </w:r>
            <w:proofErr w:type="gramEnd"/>
            <w:r>
              <w:rPr>
                <w:sz w:val="19"/>
              </w:rPr>
              <w:t>35)</w:t>
            </w:r>
          </w:p>
        </w:tc>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6F557C7C" w14:textId="77777777" w:rsidR="00270C3D" w:rsidRDefault="00000000">
            <w:r>
              <w:rPr>
                <w:sz w:val="19"/>
              </w:rPr>
              <w:t>National ID number</w:t>
            </w:r>
          </w:p>
        </w:tc>
      </w:tr>
      <w:tr w:rsidR="00270C3D" w14:paraId="692C8F82" w14:textId="77777777">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5B4866" w14:textId="77777777" w:rsidR="00270C3D" w:rsidRDefault="00000000">
            <w:proofErr w:type="spellStart"/>
            <w:r>
              <w:rPr>
                <w:b/>
                <w:sz w:val="19"/>
              </w:rPr>
              <w:t>p_fname</w:t>
            </w:r>
            <w:proofErr w:type="spellEnd"/>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F54115" w14:textId="77777777" w:rsidR="00270C3D" w:rsidRDefault="00000000">
            <w:r>
              <w:rPr>
                <w:sz w:val="19"/>
              </w:rPr>
              <w:t>IN</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CE75CE" w14:textId="77777777" w:rsidR="00270C3D" w:rsidRDefault="00000000">
            <w:proofErr w:type="gramStart"/>
            <w:r>
              <w:rPr>
                <w:sz w:val="19"/>
              </w:rPr>
              <w:t>VARCHAR(</w:t>
            </w:r>
            <w:proofErr w:type="gramEnd"/>
            <w:r>
              <w:rPr>
                <w:sz w:val="19"/>
              </w:rPr>
              <w:t>30)</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8A3C00" w14:textId="77777777" w:rsidR="00270C3D" w:rsidRDefault="00000000">
            <w:r>
              <w:rPr>
                <w:sz w:val="19"/>
              </w:rPr>
              <w:t>First name</w:t>
            </w:r>
          </w:p>
        </w:tc>
      </w:tr>
      <w:tr w:rsidR="00270C3D" w14:paraId="7BDCC8B0" w14:textId="77777777">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6D8A6150" w14:textId="77777777" w:rsidR="00270C3D" w:rsidRDefault="00000000">
            <w:proofErr w:type="spellStart"/>
            <w:r>
              <w:rPr>
                <w:b/>
                <w:sz w:val="19"/>
              </w:rPr>
              <w:t>p_lname</w:t>
            </w:r>
            <w:proofErr w:type="spellEnd"/>
          </w:p>
        </w:tc>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70C43A43" w14:textId="77777777" w:rsidR="00270C3D" w:rsidRDefault="00000000">
            <w:r>
              <w:rPr>
                <w:sz w:val="19"/>
              </w:rPr>
              <w:t>IN</w:t>
            </w:r>
          </w:p>
        </w:tc>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32FC1473" w14:textId="77777777" w:rsidR="00270C3D" w:rsidRDefault="00000000">
            <w:proofErr w:type="gramStart"/>
            <w:r>
              <w:rPr>
                <w:sz w:val="19"/>
              </w:rPr>
              <w:t>VARCHAR(</w:t>
            </w:r>
            <w:proofErr w:type="gramEnd"/>
            <w:r>
              <w:rPr>
                <w:sz w:val="19"/>
              </w:rPr>
              <w:t>30)</w:t>
            </w:r>
          </w:p>
        </w:tc>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0BA96037" w14:textId="77777777" w:rsidR="00270C3D" w:rsidRDefault="00000000">
            <w:r>
              <w:rPr>
                <w:sz w:val="19"/>
              </w:rPr>
              <w:t>Last name</w:t>
            </w:r>
          </w:p>
        </w:tc>
      </w:tr>
      <w:tr w:rsidR="00270C3D" w14:paraId="31B18679" w14:textId="77777777">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0BF64E" w14:textId="77777777" w:rsidR="00270C3D" w:rsidRDefault="00000000">
            <w:proofErr w:type="spellStart"/>
            <w:r>
              <w:rPr>
                <w:b/>
                <w:sz w:val="19"/>
              </w:rPr>
              <w:t>p_dob</w:t>
            </w:r>
            <w:proofErr w:type="spellEnd"/>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F4FD9B" w14:textId="77777777" w:rsidR="00270C3D" w:rsidRDefault="00000000">
            <w:r>
              <w:rPr>
                <w:sz w:val="19"/>
              </w:rPr>
              <w:t>IN</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2B1F308" w14:textId="77777777" w:rsidR="00270C3D" w:rsidRDefault="00000000">
            <w:r>
              <w:rPr>
                <w:sz w:val="19"/>
              </w:rPr>
              <w:t>DATE</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C55DEF" w14:textId="77777777" w:rsidR="00270C3D" w:rsidRDefault="00000000">
            <w:r>
              <w:rPr>
                <w:sz w:val="19"/>
              </w:rPr>
              <w:t>Date of birth</w:t>
            </w:r>
          </w:p>
        </w:tc>
      </w:tr>
      <w:tr w:rsidR="00270C3D" w14:paraId="76D6F346" w14:textId="77777777">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028091F9" w14:textId="77777777" w:rsidR="00270C3D" w:rsidRDefault="00000000">
            <w:proofErr w:type="spellStart"/>
            <w:r>
              <w:rPr>
                <w:b/>
                <w:sz w:val="19"/>
              </w:rPr>
              <w:t>p_gender</w:t>
            </w:r>
            <w:proofErr w:type="spellEnd"/>
          </w:p>
        </w:tc>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196CB1E9" w14:textId="77777777" w:rsidR="00270C3D" w:rsidRDefault="00000000">
            <w:r>
              <w:rPr>
                <w:sz w:val="19"/>
              </w:rPr>
              <w:t>IN</w:t>
            </w:r>
          </w:p>
        </w:tc>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79F1F0D0" w14:textId="77777777" w:rsidR="00270C3D" w:rsidRDefault="00000000">
            <w:proofErr w:type="gramStart"/>
            <w:r>
              <w:rPr>
                <w:sz w:val="19"/>
              </w:rPr>
              <w:t>VARCHAR(</w:t>
            </w:r>
            <w:proofErr w:type="gramEnd"/>
            <w:r>
              <w:rPr>
                <w:sz w:val="19"/>
              </w:rPr>
              <w:t>10)</w:t>
            </w:r>
          </w:p>
        </w:tc>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51B0631B" w14:textId="77777777" w:rsidR="00270C3D" w:rsidRDefault="00000000">
            <w:r>
              <w:rPr>
                <w:sz w:val="19"/>
              </w:rPr>
              <w:t>Male / Female / Other</w:t>
            </w:r>
          </w:p>
        </w:tc>
      </w:tr>
      <w:tr w:rsidR="00270C3D" w14:paraId="33C7106E" w14:textId="77777777">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3FB6EC" w14:textId="77777777" w:rsidR="00270C3D" w:rsidRDefault="00000000">
            <w:proofErr w:type="spellStart"/>
            <w:r>
              <w:rPr>
                <w:b/>
                <w:sz w:val="19"/>
              </w:rPr>
              <w:t>p_joining</w:t>
            </w:r>
            <w:proofErr w:type="spellEnd"/>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594431" w14:textId="77777777" w:rsidR="00270C3D" w:rsidRDefault="00000000">
            <w:r>
              <w:rPr>
                <w:sz w:val="19"/>
              </w:rPr>
              <w:t>IN</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D99D815" w14:textId="77777777" w:rsidR="00270C3D" w:rsidRDefault="00000000">
            <w:r>
              <w:rPr>
                <w:sz w:val="19"/>
              </w:rPr>
              <w:t>DATE</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2034DA8" w14:textId="77777777" w:rsidR="00270C3D" w:rsidRDefault="00000000">
            <w:r>
              <w:rPr>
                <w:sz w:val="19"/>
              </w:rPr>
              <w:t>Date of joining</w:t>
            </w:r>
          </w:p>
        </w:tc>
      </w:tr>
      <w:tr w:rsidR="00270C3D" w14:paraId="55E5308F" w14:textId="77777777">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76CE2319" w14:textId="77777777" w:rsidR="00270C3D" w:rsidRDefault="00000000">
            <w:proofErr w:type="spellStart"/>
            <w:r>
              <w:rPr>
                <w:b/>
                <w:sz w:val="19"/>
              </w:rPr>
              <w:t>p_dept_id</w:t>
            </w:r>
            <w:proofErr w:type="spellEnd"/>
          </w:p>
        </w:tc>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5D257FCC" w14:textId="77777777" w:rsidR="00270C3D" w:rsidRDefault="00000000">
            <w:r>
              <w:rPr>
                <w:sz w:val="19"/>
              </w:rPr>
              <w:t>IN</w:t>
            </w:r>
          </w:p>
        </w:tc>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02A4AFEC" w14:textId="77777777" w:rsidR="00270C3D" w:rsidRDefault="00000000">
            <w:r>
              <w:rPr>
                <w:sz w:val="19"/>
              </w:rPr>
              <w:t>INT</w:t>
            </w:r>
          </w:p>
        </w:tc>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02FD990D" w14:textId="77777777" w:rsidR="00270C3D" w:rsidRDefault="00000000">
            <w:r>
              <w:rPr>
                <w:sz w:val="19"/>
              </w:rPr>
              <w:t>Department ID</w:t>
            </w:r>
          </w:p>
        </w:tc>
      </w:tr>
      <w:tr w:rsidR="00270C3D" w14:paraId="4AD8044A" w14:textId="77777777">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84CE90" w14:textId="77777777" w:rsidR="00270C3D" w:rsidRDefault="00000000">
            <w:proofErr w:type="spellStart"/>
            <w:r>
              <w:rPr>
                <w:b/>
                <w:sz w:val="19"/>
              </w:rPr>
              <w:t>p_desig_id</w:t>
            </w:r>
            <w:proofErr w:type="spellEnd"/>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F53CBD" w14:textId="77777777" w:rsidR="00270C3D" w:rsidRDefault="00000000">
            <w:r>
              <w:rPr>
                <w:sz w:val="19"/>
              </w:rPr>
              <w:t>IN</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27CAA5" w14:textId="77777777" w:rsidR="00270C3D" w:rsidRDefault="00000000">
            <w:r>
              <w:rPr>
                <w:sz w:val="19"/>
              </w:rPr>
              <w:t>INT</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D95E753" w14:textId="77777777" w:rsidR="00270C3D" w:rsidRDefault="00000000">
            <w:r>
              <w:rPr>
                <w:sz w:val="19"/>
              </w:rPr>
              <w:t>Designation ID</w:t>
            </w:r>
          </w:p>
        </w:tc>
      </w:tr>
      <w:tr w:rsidR="00270C3D" w14:paraId="1D6DAB0B" w14:textId="77777777">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5C295A01" w14:textId="77777777" w:rsidR="00270C3D" w:rsidRDefault="00000000">
            <w:r>
              <w:rPr>
                <w:b/>
                <w:sz w:val="19"/>
              </w:rPr>
              <w:t>p_addr1</w:t>
            </w:r>
          </w:p>
        </w:tc>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396ED160" w14:textId="77777777" w:rsidR="00270C3D" w:rsidRDefault="00000000">
            <w:r>
              <w:rPr>
                <w:sz w:val="19"/>
              </w:rPr>
              <w:t>IN</w:t>
            </w:r>
          </w:p>
        </w:tc>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6B6310C3" w14:textId="77777777" w:rsidR="00270C3D" w:rsidRDefault="00000000">
            <w:r>
              <w:rPr>
                <w:sz w:val="19"/>
              </w:rPr>
              <w:t>TEXT</w:t>
            </w:r>
          </w:p>
        </w:tc>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5286EE38" w14:textId="77777777" w:rsidR="00270C3D" w:rsidRDefault="00000000">
            <w:r>
              <w:rPr>
                <w:sz w:val="19"/>
              </w:rPr>
              <w:t>Address line 1</w:t>
            </w:r>
          </w:p>
        </w:tc>
      </w:tr>
      <w:tr w:rsidR="00270C3D" w14:paraId="127465EF" w14:textId="77777777">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479087" w14:textId="77777777" w:rsidR="00270C3D" w:rsidRDefault="00000000">
            <w:proofErr w:type="spellStart"/>
            <w:r>
              <w:rPr>
                <w:b/>
                <w:sz w:val="19"/>
              </w:rPr>
              <w:t>p_city</w:t>
            </w:r>
            <w:proofErr w:type="spellEnd"/>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80421E" w14:textId="77777777" w:rsidR="00270C3D" w:rsidRDefault="00000000">
            <w:r>
              <w:rPr>
                <w:sz w:val="19"/>
              </w:rPr>
              <w:t>IN</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753FC8" w14:textId="77777777" w:rsidR="00270C3D" w:rsidRDefault="00000000">
            <w:proofErr w:type="gramStart"/>
            <w:r>
              <w:rPr>
                <w:sz w:val="19"/>
              </w:rPr>
              <w:t>VARCHAR(</w:t>
            </w:r>
            <w:proofErr w:type="gramEnd"/>
            <w:r>
              <w:rPr>
                <w:sz w:val="19"/>
              </w:rPr>
              <w:t>30)</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1CAF0E" w14:textId="77777777" w:rsidR="00270C3D" w:rsidRDefault="00000000">
            <w:r>
              <w:rPr>
                <w:sz w:val="19"/>
              </w:rPr>
              <w:t>City</w:t>
            </w:r>
          </w:p>
        </w:tc>
      </w:tr>
      <w:tr w:rsidR="00270C3D" w14:paraId="771D443B" w14:textId="77777777">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16773DFF" w14:textId="77777777" w:rsidR="00270C3D" w:rsidRDefault="00000000">
            <w:proofErr w:type="spellStart"/>
            <w:r>
              <w:rPr>
                <w:b/>
                <w:sz w:val="19"/>
              </w:rPr>
              <w:t>p_mobile</w:t>
            </w:r>
            <w:proofErr w:type="spellEnd"/>
          </w:p>
        </w:tc>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77920DA4" w14:textId="77777777" w:rsidR="00270C3D" w:rsidRDefault="00000000">
            <w:r>
              <w:rPr>
                <w:sz w:val="19"/>
              </w:rPr>
              <w:t>IN</w:t>
            </w:r>
          </w:p>
        </w:tc>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39223AA6" w14:textId="77777777" w:rsidR="00270C3D" w:rsidRDefault="00000000">
            <w:proofErr w:type="gramStart"/>
            <w:r>
              <w:rPr>
                <w:sz w:val="19"/>
              </w:rPr>
              <w:t>VARCHAR(</w:t>
            </w:r>
            <w:proofErr w:type="gramEnd"/>
            <w:r>
              <w:rPr>
                <w:sz w:val="19"/>
              </w:rPr>
              <w:t>15)</w:t>
            </w:r>
          </w:p>
        </w:tc>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7130C5B2" w14:textId="77777777" w:rsidR="00270C3D" w:rsidRDefault="00000000">
            <w:r>
              <w:rPr>
                <w:sz w:val="19"/>
              </w:rPr>
              <w:t>Mobile phone number</w:t>
            </w:r>
          </w:p>
        </w:tc>
      </w:tr>
      <w:tr w:rsidR="00270C3D" w14:paraId="1501CAC8" w14:textId="77777777">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CF9454" w14:textId="77777777" w:rsidR="00270C3D" w:rsidRDefault="00000000">
            <w:proofErr w:type="spellStart"/>
            <w:r>
              <w:rPr>
                <w:b/>
                <w:sz w:val="19"/>
              </w:rPr>
              <w:t>p_base_salary</w:t>
            </w:r>
            <w:proofErr w:type="spellEnd"/>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7A2EF7" w14:textId="77777777" w:rsidR="00270C3D" w:rsidRDefault="00000000">
            <w:r>
              <w:rPr>
                <w:sz w:val="19"/>
              </w:rPr>
              <w:t>IN</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68620C" w14:textId="77777777" w:rsidR="00270C3D" w:rsidRDefault="00000000">
            <w:r>
              <w:rPr>
                <w:sz w:val="19"/>
              </w:rPr>
              <w:t>INT</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F860F32" w14:textId="77777777" w:rsidR="00270C3D" w:rsidRDefault="00000000">
            <w:r>
              <w:rPr>
                <w:sz w:val="19"/>
              </w:rPr>
              <w:t>Base salary amount</w:t>
            </w:r>
          </w:p>
        </w:tc>
      </w:tr>
      <w:tr w:rsidR="00270C3D" w14:paraId="7DEE2B45" w14:textId="77777777">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00CD25D0" w14:textId="77777777" w:rsidR="00270C3D" w:rsidRDefault="00000000">
            <w:proofErr w:type="spellStart"/>
            <w:r>
              <w:rPr>
                <w:b/>
                <w:sz w:val="19"/>
              </w:rPr>
              <w:t>p_structure_id</w:t>
            </w:r>
            <w:proofErr w:type="spellEnd"/>
          </w:p>
        </w:tc>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59305728" w14:textId="77777777" w:rsidR="00270C3D" w:rsidRDefault="00000000">
            <w:r>
              <w:rPr>
                <w:sz w:val="19"/>
              </w:rPr>
              <w:t>IN</w:t>
            </w:r>
          </w:p>
        </w:tc>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2E8C7505" w14:textId="77777777" w:rsidR="00270C3D" w:rsidRDefault="00000000">
            <w:r>
              <w:rPr>
                <w:sz w:val="19"/>
              </w:rPr>
              <w:t>INT</w:t>
            </w:r>
          </w:p>
        </w:tc>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5D721DCD" w14:textId="77777777" w:rsidR="00270C3D" w:rsidRDefault="00000000">
            <w:r>
              <w:rPr>
                <w:sz w:val="19"/>
              </w:rPr>
              <w:t>Salary structure ID</w:t>
            </w:r>
          </w:p>
        </w:tc>
      </w:tr>
      <w:tr w:rsidR="00270C3D" w14:paraId="6F9BF957" w14:textId="77777777">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FEE230" w14:textId="77777777" w:rsidR="00270C3D" w:rsidRDefault="00000000">
            <w:proofErr w:type="spellStart"/>
            <w:r>
              <w:rPr>
                <w:b/>
                <w:sz w:val="19"/>
              </w:rPr>
              <w:t>p_new_empid</w:t>
            </w:r>
            <w:proofErr w:type="spellEnd"/>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382979" w14:textId="77777777" w:rsidR="00270C3D" w:rsidRDefault="00000000">
            <w:r>
              <w:rPr>
                <w:sz w:val="19"/>
              </w:rPr>
              <w:t>OUT</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29BDF39" w14:textId="77777777" w:rsidR="00270C3D" w:rsidRDefault="00000000">
            <w:r>
              <w:rPr>
                <w:sz w:val="19"/>
              </w:rPr>
              <w:t>INT</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CF667F" w14:textId="77777777" w:rsidR="00270C3D" w:rsidRDefault="00000000">
            <w:r>
              <w:rPr>
                <w:sz w:val="19"/>
              </w:rPr>
              <w:t>Generated employee ID (returned)</w:t>
            </w:r>
          </w:p>
        </w:tc>
      </w:tr>
      <w:tr w:rsidR="00270C3D" w14:paraId="281BB309" w14:textId="77777777">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4DB96B53" w14:textId="77777777" w:rsidR="00270C3D" w:rsidRDefault="00000000">
            <w:proofErr w:type="spellStart"/>
            <w:r>
              <w:rPr>
                <w:b/>
                <w:sz w:val="19"/>
              </w:rPr>
              <w:t>p_message</w:t>
            </w:r>
            <w:proofErr w:type="spellEnd"/>
          </w:p>
        </w:tc>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5D573E92" w14:textId="77777777" w:rsidR="00270C3D" w:rsidRDefault="00000000">
            <w:r>
              <w:rPr>
                <w:sz w:val="19"/>
              </w:rPr>
              <w:t>OUT</w:t>
            </w:r>
          </w:p>
        </w:tc>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770844B2" w14:textId="77777777" w:rsidR="00270C3D" w:rsidRDefault="00000000">
            <w:proofErr w:type="gramStart"/>
            <w:r>
              <w:rPr>
                <w:sz w:val="19"/>
              </w:rPr>
              <w:t>VARCHAR(</w:t>
            </w:r>
            <w:proofErr w:type="gramEnd"/>
            <w:r>
              <w:rPr>
                <w:sz w:val="19"/>
              </w:rPr>
              <w:t>255)</w:t>
            </w:r>
          </w:p>
        </w:tc>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134062D1" w14:textId="77777777" w:rsidR="00270C3D" w:rsidRDefault="00000000">
            <w:r>
              <w:rPr>
                <w:sz w:val="19"/>
              </w:rPr>
              <w:t>Success or error message</w:t>
            </w:r>
          </w:p>
        </w:tc>
      </w:tr>
    </w:tbl>
    <w:p w14:paraId="49B02235" w14:textId="77777777" w:rsidR="00270C3D" w:rsidRDefault="00000000">
      <w:pPr>
        <w:shd w:val="clear" w:color="auto" w:fill="F4F4F4"/>
        <w:spacing w:after="120"/>
        <w:ind w:left="576"/>
      </w:pPr>
      <w:r>
        <w:rPr>
          <w:rFonts w:ascii="Courier New" w:hAnsi="Courier New"/>
          <w:color w:val="1A1A6C"/>
          <w:sz w:val="19"/>
        </w:rPr>
        <w:t xml:space="preserve">CALL </w:t>
      </w:r>
      <w:proofErr w:type="spellStart"/>
      <w:r>
        <w:rPr>
          <w:rFonts w:ascii="Courier New" w:hAnsi="Courier New"/>
          <w:color w:val="1A1A6C"/>
          <w:sz w:val="19"/>
        </w:rPr>
        <w:t>sp_add_</w:t>
      </w:r>
      <w:proofErr w:type="gramStart"/>
      <w:r>
        <w:rPr>
          <w:rFonts w:ascii="Courier New" w:hAnsi="Courier New"/>
          <w:color w:val="1A1A6C"/>
          <w:sz w:val="19"/>
        </w:rPr>
        <w:t>employee</w:t>
      </w:r>
      <w:proofErr w:type="spellEnd"/>
      <w:r>
        <w:rPr>
          <w:rFonts w:ascii="Courier New" w:hAnsi="Courier New"/>
          <w:color w:val="1A1A6C"/>
          <w:sz w:val="19"/>
        </w:rPr>
        <w:t>(</w:t>
      </w:r>
      <w:proofErr w:type="gramEnd"/>
      <w:r>
        <w:rPr>
          <w:rFonts w:ascii="Courier New" w:hAnsi="Courier New"/>
          <w:color w:val="1A1A6C"/>
          <w:sz w:val="19"/>
        </w:rPr>
        <w:t>'199056781234','Aarav','Mehta',</w:t>
      </w:r>
      <w:r>
        <w:rPr>
          <w:rFonts w:ascii="Courier New" w:hAnsi="Courier New"/>
          <w:color w:val="1A1A6C"/>
          <w:sz w:val="19"/>
        </w:rPr>
        <w:br/>
        <w:t xml:space="preserve">  '1985-04-15','Male','2018-06-01',1,1,</w:t>
      </w:r>
      <w:r>
        <w:rPr>
          <w:rFonts w:ascii="Courier New" w:hAnsi="Courier New"/>
          <w:color w:val="1A1A6C"/>
          <w:sz w:val="19"/>
        </w:rPr>
        <w:br/>
        <w:t xml:space="preserve">  '45, Park Street','Mumbai','9876543210',</w:t>
      </w:r>
      <w:r>
        <w:rPr>
          <w:rFonts w:ascii="Courier New" w:hAnsi="Courier New"/>
          <w:color w:val="1A1A6C"/>
          <w:sz w:val="19"/>
        </w:rPr>
        <w:br/>
        <w:t xml:space="preserve">  85000,1, @new_id, @msg);</w:t>
      </w:r>
      <w:r>
        <w:rPr>
          <w:rFonts w:ascii="Courier New" w:hAnsi="Courier New"/>
          <w:color w:val="1A1A6C"/>
          <w:sz w:val="19"/>
        </w:rPr>
        <w:br/>
        <w:t>SELECT @new_id, @msg;</w:t>
      </w:r>
    </w:p>
    <w:p w14:paraId="051D1F1A" w14:textId="77777777" w:rsidR="00270C3D" w:rsidRDefault="00000000">
      <w:pPr>
        <w:spacing w:after="120"/>
        <w:jc w:val="both"/>
      </w:pPr>
      <w:r>
        <w:rPr>
          <w:color w:val="000000"/>
        </w:rPr>
        <w:t>Logic: Wraps five INSERT statements in a START TRANSACTION block. Computes EPF/tax/</w:t>
      </w:r>
      <w:proofErr w:type="spellStart"/>
      <w:r>
        <w:rPr>
          <w:color w:val="000000"/>
        </w:rPr>
        <w:t>paye</w:t>
      </w:r>
      <w:proofErr w:type="spellEnd"/>
      <w:r>
        <w:rPr>
          <w:color w:val="000000"/>
        </w:rPr>
        <w:t xml:space="preserve"> automatically. Uses INSERT IGNORE … SELECT from </w:t>
      </w:r>
      <w:proofErr w:type="spellStart"/>
      <w:r>
        <w:rPr>
          <w:color w:val="000000"/>
        </w:rPr>
        <w:t>leave_types</w:t>
      </w:r>
      <w:proofErr w:type="spellEnd"/>
      <w:r>
        <w:rPr>
          <w:color w:val="000000"/>
        </w:rPr>
        <w:t xml:space="preserve"> to seed leave balances. Uses EXIT HANDLER FOR SQLEXCEPTION to ROLLBACK on any failure. Returns the new empid via OUT parameter.</w:t>
      </w:r>
    </w:p>
    <w:p w14:paraId="493EE5BD" w14:textId="77777777" w:rsidR="00270C3D" w:rsidRDefault="00270C3D"/>
    <w:p w14:paraId="0D004D78" w14:textId="77777777" w:rsidR="00270C3D" w:rsidRDefault="00000000">
      <w:pPr>
        <w:spacing w:before="200" w:after="80"/>
      </w:pPr>
      <w:r>
        <w:rPr>
          <w:b/>
          <w:color w:val="000000"/>
        </w:rPr>
        <w:t xml:space="preserve">Procedure 3: </w:t>
      </w:r>
      <w:proofErr w:type="spellStart"/>
      <w:r>
        <w:rPr>
          <w:b/>
          <w:color w:val="000000"/>
        </w:rPr>
        <w:t>sp_dept_salary_</w:t>
      </w:r>
      <w:proofErr w:type="gramStart"/>
      <w:r>
        <w:rPr>
          <w:b/>
          <w:color w:val="000000"/>
        </w:rPr>
        <w:t>stats</w:t>
      </w:r>
      <w:proofErr w:type="spellEnd"/>
      <w:r>
        <w:rPr>
          <w:b/>
          <w:color w:val="000000"/>
        </w:rPr>
        <w:t xml:space="preserve">  (</w:t>
      </w:r>
      <w:proofErr w:type="gramEnd"/>
      <w:r>
        <w:rPr>
          <w:b/>
          <w:color w:val="000000"/>
        </w:rPr>
        <w:t>IN + OUT parameters)</w:t>
      </w:r>
    </w:p>
    <w:tbl>
      <w:tblPr>
        <w:tblStyle w:val="TableGrid"/>
        <w:tblW w:w="0" w:type="auto"/>
        <w:tblLook w:val="04A0" w:firstRow="1" w:lastRow="0" w:firstColumn="1" w:lastColumn="0" w:noHBand="0" w:noVBand="1"/>
      </w:tblPr>
      <w:tblGrid>
        <w:gridCol w:w="2160"/>
        <w:gridCol w:w="2160"/>
        <w:gridCol w:w="2160"/>
        <w:gridCol w:w="2160"/>
      </w:tblGrid>
      <w:tr w:rsidR="00270C3D" w14:paraId="32E09687" w14:textId="77777777">
        <w:tc>
          <w:tcPr>
            <w:tcW w:w="2160"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5FA8A4D9" w14:textId="77777777" w:rsidR="00270C3D" w:rsidRDefault="00000000">
            <w:r>
              <w:rPr>
                <w:b/>
                <w:color w:val="FFFFFF"/>
                <w:sz w:val="20"/>
              </w:rPr>
              <w:t>Parameter</w:t>
            </w:r>
          </w:p>
        </w:tc>
        <w:tc>
          <w:tcPr>
            <w:tcW w:w="2160"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63C8F1C5" w14:textId="77777777" w:rsidR="00270C3D" w:rsidRDefault="00000000">
            <w:r>
              <w:rPr>
                <w:b/>
                <w:color w:val="FFFFFF"/>
                <w:sz w:val="20"/>
              </w:rPr>
              <w:t>Direction</w:t>
            </w:r>
          </w:p>
        </w:tc>
        <w:tc>
          <w:tcPr>
            <w:tcW w:w="2160"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2EF003B6" w14:textId="77777777" w:rsidR="00270C3D" w:rsidRDefault="00000000">
            <w:r>
              <w:rPr>
                <w:b/>
                <w:color w:val="FFFFFF"/>
                <w:sz w:val="20"/>
              </w:rPr>
              <w:t>Data Type</w:t>
            </w:r>
          </w:p>
        </w:tc>
        <w:tc>
          <w:tcPr>
            <w:tcW w:w="2160"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48CB1B3C" w14:textId="77777777" w:rsidR="00270C3D" w:rsidRDefault="00000000">
            <w:r>
              <w:rPr>
                <w:b/>
                <w:color w:val="FFFFFF"/>
                <w:sz w:val="20"/>
              </w:rPr>
              <w:t>Description</w:t>
            </w:r>
          </w:p>
        </w:tc>
      </w:tr>
      <w:tr w:rsidR="00270C3D" w14:paraId="262A90CE" w14:textId="77777777">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6CFB88B0" w14:textId="77777777" w:rsidR="00270C3D" w:rsidRDefault="00000000">
            <w:proofErr w:type="spellStart"/>
            <w:r>
              <w:rPr>
                <w:b/>
                <w:sz w:val="19"/>
              </w:rPr>
              <w:t>p_dept_name</w:t>
            </w:r>
            <w:proofErr w:type="spellEnd"/>
          </w:p>
        </w:tc>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08B7CB5E" w14:textId="77777777" w:rsidR="00270C3D" w:rsidRDefault="00000000">
            <w:r>
              <w:rPr>
                <w:sz w:val="19"/>
              </w:rPr>
              <w:t>IN</w:t>
            </w:r>
          </w:p>
        </w:tc>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0E017958" w14:textId="77777777" w:rsidR="00270C3D" w:rsidRDefault="00000000">
            <w:proofErr w:type="gramStart"/>
            <w:r>
              <w:rPr>
                <w:sz w:val="19"/>
              </w:rPr>
              <w:t>VARCHAR(</w:t>
            </w:r>
            <w:proofErr w:type="gramEnd"/>
            <w:r>
              <w:rPr>
                <w:sz w:val="19"/>
              </w:rPr>
              <w:t>250)</w:t>
            </w:r>
          </w:p>
        </w:tc>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6998CE2D" w14:textId="77777777" w:rsidR="00270C3D" w:rsidRDefault="00000000">
            <w:r>
              <w:rPr>
                <w:sz w:val="19"/>
              </w:rPr>
              <w:t xml:space="preserve">Department name to </w:t>
            </w:r>
            <w:proofErr w:type="spellStart"/>
            <w:r>
              <w:rPr>
                <w:sz w:val="19"/>
              </w:rPr>
              <w:t>analyse</w:t>
            </w:r>
            <w:proofErr w:type="spellEnd"/>
          </w:p>
        </w:tc>
      </w:tr>
      <w:tr w:rsidR="00270C3D" w14:paraId="18BBF638" w14:textId="77777777">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01FD5C" w14:textId="77777777" w:rsidR="00270C3D" w:rsidRDefault="00000000">
            <w:proofErr w:type="spellStart"/>
            <w:r>
              <w:rPr>
                <w:b/>
                <w:sz w:val="19"/>
              </w:rPr>
              <w:t>p_headcount</w:t>
            </w:r>
            <w:proofErr w:type="spellEnd"/>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9619A0C" w14:textId="77777777" w:rsidR="00270C3D" w:rsidRDefault="00000000">
            <w:r>
              <w:rPr>
                <w:sz w:val="19"/>
              </w:rPr>
              <w:t>OUT</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5FA037" w14:textId="77777777" w:rsidR="00270C3D" w:rsidRDefault="00000000">
            <w:r>
              <w:rPr>
                <w:sz w:val="19"/>
              </w:rPr>
              <w:t>INT</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92405D" w14:textId="77777777" w:rsidR="00270C3D" w:rsidRDefault="00000000">
            <w:r>
              <w:rPr>
                <w:sz w:val="19"/>
              </w:rPr>
              <w:t>Number of employees in department</w:t>
            </w:r>
          </w:p>
        </w:tc>
      </w:tr>
      <w:tr w:rsidR="00270C3D" w14:paraId="22598125" w14:textId="77777777">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7DE1924A" w14:textId="77777777" w:rsidR="00270C3D" w:rsidRDefault="00000000">
            <w:proofErr w:type="spellStart"/>
            <w:r>
              <w:rPr>
                <w:b/>
                <w:sz w:val="19"/>
              </w:rPr>
              <w:t>p_avg_sal</w:t>
            </w:r>
            <w:proofErr w:type="spellEnd"/>
          </w:p>
        </w:tc>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51B619D1" w14:textId="77777777" w:rsidR="00270C3D" w:rsidRDefault="00000000">
            <w:r>
              <w:rPr>
                <w:sz w:val="19"/>
              </w:rPr>
              <w:t>OUT</w:t>
            </w:r>
          </w:p>
        </w:tc>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5209475C" w14:textId="77777777" w:rsidR="00270C3D" w:rsidRDefault="00000000">
            <w:r>
              <w:rPr>
                <w:sz w:val="19"/>
              </w:rPr>
              <w:t>DOUBLE</w:t>
            </w:r>
          </w:p>
        </w:tc>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4903657E" w14:textId="77777777" w:rsidR="00270C3D" w:rsidRDefault="00000000">
            <w:r>
              <w:rPr>
                <w:sz w:val="19"/>
              </w:rPr>
              <w:t>Average base salary</w:t>
            </w:r>
          </w:p>
        </w:tc>
      </w:tr>
      <w:tr w:rsidR="00270C3D" w14:paraId="03182A76" w14:textId="77777777">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BC3145" w14:textId="77777777" w:rsidR="00270C3D" w:rsidRDefault="00000000">
            <w:proofErr w:type="spellStart"/>
            <w:r>
              <w:rPr>
                <w:b/>
                <w:sz w:val="19"/>
              </w:rPr>
              <w:lastRenderedPageBreak/>
              <w:t>p_max_sal</w:t>
            </w:r>
            <w:proofErr w:type="spellEnd"/>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BB132F" w14:textId="77777777" w:rsidR="00270C3D" w:rsidRDefault="00000000">
            <w:r>
              <w:rPr>
                <w:sz w:val="19"/>
              </w:rPr>
              <w:t>OUT</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DBDA39" w14:textId="77777777" w:rsidR="00270C3D" w:rsidRDefault="00000000">
            <w:r>
              <w:rPr>
                <w:sz w:val="19"/>
              </w:rPr>
              <w:t>INT</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4FA921" w14:textId="77777777" w:rsidR="00270C3D" w:rsidRDefault="00000000">
            <w:r>
              <w:rPr>
                <w:sz w:val="19"/>
              </w:rPr>
              <w:t>Maximum base salary</w:t>
            </w:r>
          </w:p>
        </w:tc>
      </w:tr>
      <w:tr w:rsidR="00270C3D" w14:paraId="37319EA8" w14:textId="77777777">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5121B1AE" w14:textId="77777777" w:rsidR="00270C3D" w:rsidRDefault="00000000">
            <w:proofErr w:type="spellStart"/>
            <w:r>
              <w:rPr>
                <w:b/>
                <w:sz w:val="19"/>
              </w:rPr>
              <w:t>p_min_sal</w:t>
            </w:r>
            <w:proofErr w:type="spellEnd"/>
          </w:p>
        </w:tc>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14AA3EA0" w14:textId="77777777" w:rsidR="00270C3D" w:rsidRDefault="00000000">
            <w:r>
              <w:rPr>
                <w:sz w:val="19"/>
              </w:rPr>
              <w:t>OUT</w:t>
            </w:r>
          </w:p>
        </w:tc>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62314582" w14:textId="77777777" w:rsidR="00270C3D" w:rsidRDefault="00000000">
            <w:r>
              <w:rPr>
                <w:sz w:val="19"/>
              </w:rPr>
              <w:t>INT</w:t>
            </w:r>
          </w:p>
        </w:tc>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17446DB6" w14:textId="77777777" w:rsidR="00270C3D" w:rsidRDefault="00000000">
            <w:r>
              <w:rPr>
                <w:sz w:val="19"/>
              </w:rPr>
              <w:t>Minimum base salary</w:t>
            </w:r>
          </w:p>
        </w:tc>
      </w:tr>
    </w:tbl>
    <w:p w14:paraId="05A06E13" w14:textId="77777777" w:rsidR="00270C3D" w:rsidRDefault="00000000">
      <w:pPr>
        <w:shd w:val="clear" w:color="auto" w:fill="F4F4F4"/>
        <w:spacing w:after="120"/>
        <w:ind w:left="576"/>
      </w:pPr>
      <w:r>
        <w:rPr>
          <w:rFonts w:ascii="Courier New" w:hAnsi="Courier New"/>
          <w:color w:val="1A1A6C"/>
          <w:sz w:val="19"/>
        </w:rPr>
        <w:t xml:space="preserve">CALL </w:t>
      </w:r>
      <w:proofErr w:type="spellStart"/>
      <w:r>
        <w:rPr>
          <w:rFonts w:ascii="Courier New" w:hAnsi="Courier New"/>
          <w:color w:val="1A1A6C"/>
          <w:sz w:val="19"/>
        </w:rPr>
        <w:t>sp_dept_salary_</w:t>
      </w:r>
      <w:proofErr w:type="gramStart"/>
      <w:r>
        <w:rPr>
          <w:rFonts w:ascii="Courier New" w:hAnsi="Courier New"/>
          <w:color w:val="1A1A6C"/>
          <w:sz w:val="19"/>
        </w:rPr>
        <w:t>stats</w:t>
      </w:r>
      <w:proofErr w:type="spellEnd"/>
      <w:r>
        <w:rPr>
          <w:rFonts w:ascii="Courier New" w:hAnsi="Courier New"/>
          <w:color w:val="1A1A6C"/>
          <w:sz w:val="19"/>
        </w:rPr>
        <w:t>(</w:t>
      </w:r>
      <w:proofErr w:type="gramEnd"/>
      <w:r>
        <w:rPr>
          <w:rFonts w:ascii="Courier New" w:hAnsi="Courier New"/>
          <w:color w:val="1A1A6C"/>
          <w:sz w:val="19"/>
        </w:rPr>
        <w:t>'Software Engineering',</w:t>
      </w:r>
      <w:r>
        <w:rPr>
          <w:rFonts w:ascii="Courier New" w:hAnsi="Courier New"/>
          <w:color w:val="1A1A6C"/>
          <w:sz w:val="19"/>
        </w:rPr>
        <w:br/>
        <w:t xml:space="preserve">    @hc, @avg, @mx, @mn);</w:t>
      </w:r>
      <w:r>
        <w:rPr>
          <w:rFonts w:ascii="Courier New" w:hAnsi="Courier New"/>
          <w:color w:val="1A1A6C"/>
          <w:sz w:val="19"/>
        </w:rPr>
        <w:br/>
        <w:t>SELECT @hc, @avg, @mx, @mn;</w:t>
      </w:r>
    </w:p>
    <w:p w14:paraId="76AB769D" w14:textId="77777777" w:rsidR="00270C3D" w:rsidRDefault="00000000">
      <w:pPr>
        <w:spacing w:after="120"/>
        <w:jc w:val="both"/>
      </w:pPr>
      <w:r>
        <w:rPr>
          <w:color w:val="000000"/>
        </w:rPr>
        <w:t xml:space="preserve">Logic: Executes a GROUP BY query across departments, employees, and </w:t>
      </w:r>
      <w:proofErr w:type="spellStart"/>
      <w:r>
        <w:rPr>
          <w:color w:val="000000"/>
        </w:rPr>
        <w:t>employee_salaries</w:t>
      </w:r>
      <w:proofErr w:type="spellEnd"/>
      <w:r>
        <w:rPr>
          <w:color w:val="000000"/>
        </w:rPr>
        <w:t>. Returns four aggregate statistics via OUT parameters — demonstrating multiple OUT parameters from Lab 9.</w:t>
      </w:r>
    </w:p>
    <w:p w14:paraId="2AF24937" w14:textId="77777777" w:rsidR="00270C3D" w:rsidRDefault="00270C3D"/>
    <w:p w14:paraId="2BEF9747" w14:textId="77777777" w:rsidR="00270C3D" w:rsidRDefault="00000000">
      <w:pPr>
        <w:spacing w:before="200" w:after="80"/>
      </w:pPr>
      <w:r>
        <w:rPr>
          <w:b/>
          <w:color w:val="000000"/>
        </w:rPr>
        <w:t xml:space="preserve">Procedure 4: </w:t>
      </w:r>
      <w:proofErr w:type="spellStart"/>
      <w:r>
        <w:rPr>
          <w:b/>
          <w:color w:val="000000"/>
        </w:rPr>
        <w:t>sp_apply_salary_</w:t>
      </w:r>
      <w:proofErr w:type="gramStart"/>
      <w:r>
        <w:rPr>
          <w:b/>
          <w:color w:val="000000"/>
        </w:rPr>
        <w:t>hike</w:t>
      </w:r>
      <w:proofErr w:type="spellEnd"/>
      <w:r>
        <w:rPr>
          <w:b/>
          <w:color w:val="000000"/>
        </w:rPr>
        <w:t xml:space="preserve">  (</w:t>
      </w:r>
      <w:proofErr w:type="gramEnd"/>
      <w:r>
        <w:rPr>
          <w:b/>
          <w:color w:val="000000"/>
        </w:rPr>
        <w:t>INOUT Parameter — Lab 9 Key Concept)</w:t>
      </w:r>
    </w:p>
    <w:tbl>
      <w:tblPr>
        <w:tblStyle w:val="TableGrid"/>
        <w:tblW w:w="0" w:type="auto"/>
        <w:tblLook w:val="04A0" w:firstRow="1" w:lastRow="0" w:firstColumn="1" w:lastColumn="0" w:noHBand="0" w:noVBand="1"/>
      </w:tblPr>
      <w:tblGrid>
        <w:gridCol w:w="2160"/>
        <w:gridCol w:w="2160"/>
        <w:gridCol w:w="2160"/>
        <w:gridCol w:w="2160"/>
      </w:tblGrid>
      <w:tr w:rsidR="00270C3D" w14:paraId="7C8CC414" w14:textId="77777777">
        <w:tc>
          <w:tcPr>
            <w:tcW w:w="2160"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218B3F88" w14:textId="77777777" w:rsidR="00270C3D" w:rsidRDefault="00000000">
            <w:r>
              <w:rPr>
                <w:b/>
                <w:color w:val="FFFFFF"/>
                <w:sz w:val="20"/>
              </w:rPr>
              <w:t>Parameter</w:t>
            </w:r>
          </w:p>
        </w:tc>
        <w:tc>
          <w:tcPr>
            <w:tcW w:w="2160"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76111BD8" w14:textId="77777777" w:rsidR="00270C3D" w:rsidRDefault="00000000">
            <w:r>
              <w:rPr>
                <w:b/>
                <w:color w:val="FFFFFF"/>
                <w:sz w:val="20"/>
              </w:rPr>
              <w:t>Direction</w:t>
            </w:r>
          </w:p>
        </w:tc>
        <w:tc>
          <w:tcPr>
            <w:tcW w:w="2160"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09662CB3" w14:textId="77777777" w:rsidR="00270C3D" w:rsidRDefault="00000000">
            <w:r>
              <w:rPr>
                <w:b/>
                <w:color w:val="FFFFFF"/>
                <w:sz w:val="20"/>
              </w:rPr>
              <w:t>Data Type</w:t>
            </w:r>
          </w:p>
        </w:tc>
        <w:tc>
          <w:tcPr>
            <w:tcW w:w="2160"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2FCD92FD" w14:textId="77777777" w:rsidR="00270C3D" w:rsidRDefault="00000000">
            <w:r>
              <w:rPr>
                <w:b/>
                <w:color w:val="FFFFFF"/>
                <w:sz w:val="20"/>
              </w:rPr>
              <w:t>Description</w:t>
            </w:r>
          </w:p>
        </w:tc>
      </w:tr>
      <w:tr w:rsidR="00270C3D" w14:paraId="33140907" w14:textId="77777777">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3F4B411B" w14:textId="77777777" w:rsidR="00270C3D" w:rsidRDefault="00000000">
            <w:proofErr w:type="spellStart"/>
            <w:r>
              <w:rPr>
                <w:b/>
                <w:sz w:val="19"/>
              </w:rPr>
              <w:t>p_empid</w:t>
            </w:r>
            <w:proofErr w:type="spellEnd"/>
          </w:p>
        </w:tc>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450D7CCE" w14:textId="77777777" w:rsidR="00270C3D" w:rsidRDefault="00000000">
            <w:r>
              <w:rPr>
                <w:sz w:val="19"/>
              </w:rPr>
              <w:t>IN</w:t>
            </w:r>
          </w:p>
        </w:tc>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3179B611" w14:textId="77777777" w:rsidR="00270C3D" w:rsidRDefault="00000000">
            <w:r>
              <w:rPr>
                <w:sz w:val="19"/>
              </w:rPr>
              <w:t>INT</w:t>
            </w:r>
          </w:p>
        </w:tc>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254A6BBD" w14:textId="77777777" w:rsidR="00270C3D" w:rsidRDefault="00000000">
            <w:r>
              <w:rPr>
                <w:sz w:val="19"/>
              </w:rPr>
              <w:t>Employee to apply hike to</w:t>
            </w:r>
          </w:p>
        </w:tc>
      </w:tr>
      <w:tr w:rsidR="00270C3D" w14:paraId="5B2DFA97" w14:textId="77777777">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AB2371" w14:textId="77777777" w:rsidR="00270C3D" w:rsidRDefault="00000000">
            <w:proofErr w:type="spellStart"/>
            <w:r>
              <w:rPr>
                <w:b/>
                <w:sz w:val="19"/>
              </w:rPr>
              <w:t>p_hike_pct</w:t>
            </w:r>
            <w:proofErr w:type="spellEnd"/>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7B6DFC" w14:textId="77777777" w:rsidR="00270C3D" w:rsidRDefault="00000000">
            <w:r>
              <w:rPr>
                <w:sz w:val="19"/>
              </w:rPr>
              <w:t>IN</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371E6A" w14:textId="77777777" w:rsidR="00270C3D" w:rsidRDefault="00000000">
            <w:r>
              <w:rPr>
                <w:sz w:val="19"/>
              </w:rPr>
              <w:t>DOUBLE</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966F06" w14:textId="77777777" w:rsidR="00270C3D" w:rsidRDefault="00000000">
            <w:r>
              <w:rPr>
                <w:sz w:val="19"/>
              </w:rPr>
              <w:t>Hike percentage (e.g. 10 for 10%)</w:t>
            </w:r>
          </w:p>
        </w:tc>
      </w:tr>
      <w:tr w:rsidR="00270C3D" w14:paraId="1D280923" w14:textId="77777777">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0DF362A7" w14:textId="77777777" w:rsidR="00270C3D" w:rsidRDefault="00000000">
            <w:proofErr w:type="spellStart"/>
            <w:r>
              <w:rPr>
                <w:b/>
                <w:sz w:val="19"/>
              </w:rPr>
              <w:t>p_old_salary</w:t>
            </w:r>
            <w:proofErr w:type="spellEnd"/>
          </w:p>
        </w:tc>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4D1C5471" w14:textId="77777777" w:rsidR="00270C3D" w:rsidRDefault="00000000">
            <w:r>
              <w:rPr>
                <w:sz w:val="19"/>
              </w:rPr>
              <w:t>INOUT</w:t>
            </w:r>
          </w:p>
        </w:tc>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52E06098" w14:textId="77777777" w:rsidR="00270C3D" w:rsidRDefault="00000000">
            <w:r>
              <w:rPr>
                <w:sz w:val="19"/>
              </w:rPr>
              <w:t>INT</w:t>
            </w:r>
          </w:p>
        </w:tc>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04E6967E" w14:textId="77777777" w:rsidR="00270C3D" w:rsidRDefault="00000000">
            <w:r>
              <w:rPr>
                <w:sz w:val="19"/>
              </w:rPr>
              <w:t>Pass current salary IN; receives new salary OUT</w:t>
            </w:r>
          </w:p>
        </w:tc>
      </w:tr>
    </w:tbl>
    <w:p w14:paraId="23F34162" w14:textId="77777777" w:rsidR="00270C3D" w:rsidRDefault="00000000">
      <w:pPr>
        <w:shd w:val="clear" w:color="auto" w:fill="F4F4F4"/>
        <w:spacing w:after="120"/>
        <w:ind w:left="576"/>
      </w:pPr>
      <w:r>
        <w:rPr>
          <w:rFonts w:ascii="Courier New" w:hAnsi="Courier New"/>
          <w:color w:val="1A1A6C"/>
          <w:sz w:val="19"/>
        </w:rPr>
        <w:t>SET @current_sal = 85000;</w:t>
      </w:r>
      <w:r>
        <w:rPr>
          <w:rFonts w:ascii="Courier New" w:hAnsi="Courier New"/>
          <w:color w:val="1A1A6C"/>
          <w:sz w:val="19"/>
        </w:rPr>
        <w:br/>
        <w:t xml:space="preserve">CALL </w:t>
      </w:r>
      <w:proofErr w:type="spellStart"/>
      <w:r>
        <w:rPr>
          <w:rFonts w:ascii="Courier New" w:hAnsi="Courier New"/>
          <w:color w:val="1A1A6C"/>
          <w:sz w:val="19"/>
        </w:rPr>
        <w:t>sp_apply_salary_</w:t>
      </w:r>
      <w:proofErr w:type="gramStart"/>
      <w:r>
        <w:rPr>
          <w:rFonts w:ascii="Courier New" w:hAnsi="Courier New"/>
          <w:color w:val="1A1A6C"/>
          <w:sz w:val="19"/>
        </w:rPr>
        <w:t>hike</w:t>
      </w:r>
      <w:proofErr w:type="spellEnd"/>
      <w:r>
        <w:rPr>
          <w:rFonts w:ascii="Courier New" w:hAnsi="Courier New"/>
          <w:color w:val="1A1A6C"/>
          <w:sz w:val="19"/>
        </w:rPr>
        <w:t>(</w:t>
      </w:r>
      <w:proofErr w:type="gramEnd"/>
      <w:r>
        <w:rPr>
          <w:rFonts w:ascii="Courier New" w:hAnsi="Courier New"/>
          <w:color w:val="1A1A6C"/>
          <w:sz w:val="19"/>
        </w:rPr>
        <w:t>1, 10.0, @current_sal);</w:t>
      </w:r>
      <w:r>
        <w:rPr>
          <w:rFonts w:ascii="Courier New" w:hAnsi="Courier New"/>
          <w:color w:val="1A1A6C"/>
          <w:sz w:val="19"/>
        </w:rPr>
        <w:br/>
        <w:t>SELECT @current_</w:t>
      </w:r>
      <w:proofErr w:type="gramStart"/>
      <w:r>
        <w:rPr>
          <w:rFonts w:ascii="Courier New" w:hAnsi="Courier New"/>
          <w:color w:val="1A1A6C"/>
          <w:sz w:val="19"/>
        </w:rPr>
        <w:t>sal;  --</w:t>
      </w:r>
      <w:proofErr w:type="gramEnd"/>
      <w:r>
        <w:rPr>
          <w:rFonts w:ascii="Courier New" w:hAnsi="Courier New"/>
          <w:color w:val="1A1A6C"/>
          <w:sz w:val="19"/>
        </w:rPr>
        <w:t xml:space="preserve"> now contains 93500</w:t>
      </w:r>
    </w:p>
    <w:p w14:paraId="462012E2" w14:textId="77777777" w:rsidR="00270C3D" w:rsidRDefault="00000000">
      <w:pPr>
        <w:spacing w:after="120"/>
        <w:jc w:val="both"/>
      </w:pPr>
      <w:r>
        <w:rPr>
          <w:color w:val="000000"/>
        </w:rPr>
        <w:t xml:space="preserve">Logic: Computes new salary as </w:t>
      </w:r>
      <w:proofErr w:type="gramStart"/>
      <w:r>
        <w:rPr>
          <w:color w:val="000000"/>
        </w:rPr>
        <w:t>ROUND(</w:t>
      </w:r>
      <w:proofErr w:type="spellStart"/>
      <w:proofErr w:type="gramEnd"/>
      <w:r>
        <w:rPr>
          <w:color w:val="000000"/>
        </w:rPr>
        <w:t>p_old_salary</w:t>
      </w:r>
      <w:proofErr w:type="spellEnd"/>
      <w:r>
        <w:rPr>
          <w:color w:val="000000"/>
        </w:rPr>
        <w:t xml:space="preserve"> * (1 + </w:t>
      </w:r>
      <w:proofErr w:type="spellStart"/>
      <w:r>
        <w:rPr>
          <w:color w:val="000000"/>
        </w:rPr>
        <w:t>p_hike_pct</w:t>
      </w:r>
      <w:proofErr w:type="spellEnd"/>
      <w:r>
        <w:rPr>
          <w:color w:val="000000"/>
        </w:rPr>
        <w:t xml:space="preserve">/100)). Updates </w:t>
      </w:r>
      <w:proofErr w:type="spellStart"/>
      <w:r>
        <w:rPr>
          <w:color w:val="000000"/>
        </w:rPr>
        <w:t>employee_salaries</w:t>
      </w:r>
      <w:proofErr w:type="spellEnd"/>
      <w:r>
        <w:rPr>
          <w:color w:val="000000"/>
        </w:rPr>
        <w:t xml:space="preserve"> with new salary and </w:t>
      </w:r>
      <w:proofErr w:type="gramStart"/>
      <w:r>
        <w:rPr>
          <w:color w:val="000000"/>
        </w:rPr>
        <w:t>CURDATE(</w:t>
      </w:r>
      <w:proofErr w:type="gramEnd"/>
      <w:r>
        <w:rPr>
          <w:color w:val="000000"/>
        </w:rPr>
        <w:t xml:space="preserve">) for </w:t>
      </w:r>
      <w:proofErr w:type="spellStart"/>
      <w:r>
        <w:rPr>
          <w:color w:val="000000"/>
        </w:rPr>
        <w:t>last_revised_date</w:t>
      </w:r>
      <w:proofErr w:type="spellEnd"/>
      <w:r>
        <w:rPr>
          <w:color w:val="000000"/>
        </w:rPr>
        <w:t xml:space="preserve">. Sets </w:t>
      </w:r>
      <w:proofErr w:type="spellStart"/>
      <w:r>
        <w:rPr>
          <w:color w:val="000000"/>
        </w:rPr>
        <w:t>p_old_salary</w:t>
      </w:r>
      <w:proofErr w:type="spellEnd"/>
      <w:r>
        <w:rPr>
          <w:color w:val="000000"/>
        </w:rPr>
        <w:t xml:space="preserve"> = new value (INOUT return). </w:t>
      </w:r>
      <w:proofErr w:type="spellStart"/>
      <w:r>
        <w:rPr>
          <w:color w:val="000000"/>
        </w:rPr>
        <w:t>trg_salary_after_update</w:t>
      </w:r>
      <w:proofErr w:type="spellEnd"/>
      <w:r>
        <w:rPr>
          <w:color w:val="000000"/>
        </w:rPr>
        <w:t xml:space="preserve"> fires automatically and writes the audit log.</w:t>
      </w:r>
    </w:p>
    <w:p w14:paraId="5781507A" w14:textId="77777777" w:rsidR="00270C3D" w:rsidRDefault="00270C3D"/>
    <w:p w14:paraId="16F93323" w14:textId="77777777" w:rsidR="00270C3D" w:rsidRDefault="00000000">
      <w:pPr>
        <w:spacing w:after="120"/>
        <w:jc w:val="both"/>
      </w:pPr>
      <w:r>
        <w:rPr>
          <w:color w:val="000000"/>
        </w:rPr>
        <w:t xml:space="preserve">Java invocation using </w:t>
      </w:r>
      <w:proofErr w:type="spellStart"/>
      <w:r>
        <w:rPr>
          <w:color w:val="000000"/>
        </w:rPr>
        <w:t>CallableStatement</w:t>
      </w:r>
      <w:proofErr w:type="spellEnd"/>
      <w:r>
        <w:rPr>
          <w:color w:val="000000"/>
        </w:rPr>
        <w:t xml:space="preserve"> (JDBC):</w:t>
      </w:r>
    </w:p>
    <w:p w14:paraId="712B7EE2" w14:textId="77777777" w:rsidR="00270C3D" w:rsidRDefault="00000000">
      <w:pPr>
        <w:shd w:val="clear" w:color="auto" w:fill="F4F4F4"/>
        <w:spacing w:after="120"/>
        <w:ind w:left="576"/>
      </w:pPr>
      <w:proofErr w:type="spellStart"/>
      <w:r>
        <w:rPr>
          <w:rFonts w:ascii="Courier New" w:hAnsi="Courier New"/>
          <w:color w:val="1A1A6C"/>
          <w:sz w:val="19"/>
        </w:rPr>
        <w:t>CallableStatement</w:t>
      </w:r>
      <w:proofErr w:type="spellEnd"/>
      <w:r>
        <w:rPr>
          <w:rFonts w:ascii="Courier New" w:hAnsi="Courier New"/>
          <w:color w:val="1A1A6C"/>
          <w:sz w:val="19"/>
        </w:rPr>
        <w:t xml:space="preserve"> cs = </w:t>
      </w:r>
      <w:proofErr w:type="spellStart"/>
      <w:r>
        <w:rPr>
          <w:rFonts w:ascii="Courier New" w:hAnsi="Courier New"/>
          <w:color w:val="1A1A6C"/>
          <w:sz w:val="19"/>
        </w:rPr>
        <w:t>c.prepareCall</w:t>
      </w:r>
      <w:proofErr w:type="spellEnd"/>
      <w:r>
        <w:rPr>
          <w:rFonts w:ascii="Courier New" w:hAnsi="Courier New"/>
          <w:color w:val="1A1A6C"/>
          <w:sz w:val="19"/>
        </w:rPr>
        <w:t xml:space="preserve">("{CALL </w:t>
      </w:r>
      <w:proofErr w:type="spellStart"/>
      <w:r>
        <w:rPr>
          <w:rFonts w:ascii="Courier New" w:hAnsi="Courier New"/>
          <w:color w:val="1A1A6C"/>
          <w:sz w:val="19"/>
        </w:rPr>
        <w:t>sp_apply_salary_hike</w:t>
      </w:r>
      <w:proofErr w:type="spellEnd"/>
      <w:r>
        <w:rPr>
          <w:rFonts w:ascii="Courier New" w:hAnsi="Courier New"/>
          <w:color w:val="1A1A6C"/>
          <w:sz w:val="19"/>
        </w:rPr>
        <w:t>(?,?,?)}");</w:t>
      </w:r>
      <w:r>
        <w:rPr>
          <w:rFonts w:ascii="Courier New" w:hAnsi="Courier New"/>
          <w:color w:val="1A1A6C"/>
          <w:sz w:val="19"/>
        </w:rPr>
        <w:br/>
      </w:r>
      <w:proofErr w:type="spellStart"/>
      <w:r>
        <w:rPr>
          <w:rFonts w:ascii="Courier New" w:hAnsi="Courier New"/>
          <w:color w:val="1A1A6C"/>
          <w:sz w:val="19"/>
        </w:rPr>
        <w:t>cs.setInt</w:t>
      </w:r>
      <w:proofErr w:type="spellEnd"/>
      <w:r>
        <w:rPr>
          <w:rFonts w:ascii="Courier New" w:hAnsi="Courier New"/>
          <w:color w:val="1A1A6C"/>
          <w:sz w:val="19"/>
        </w:rPr>
        <w:t xml:space="preserve">(1, </w:t>
      </w:r>
      <w:proofErr w:type="spellStart"/>
      <w:r>
        <w:rPr>
          <w:rFonts w:ascii="Courier New" w:hAnsi="Courier New"/>
          <w:color w:val="1A1A6C"/>
          <w:sz w:val="19"/>
        </w:rPr>
        <w:t>empId</w:t>
      </w:r>
      <w:proofErr w:type="spellEnd"/>
      <w:r>
        <w:rPr>
          <w:rFonts w:ascii="Courier New" w:hAnsi="Courier New"/>
          <w:color w:val="1A1A6C"/>
          <w:sz w:val="19"/>
        </w:rPr>
        <w:t>);</w:t>
      </w:r>
      <w:r>
        <w:rPr>
          <w:rFonts w:ascii="Courier New" w:hAnsi="Courier New"/>
          <w:color w:val="1A1A6C"/>
          <w:sz w:val="19"/>
        </w:rPr>
        <w:br/>
      </w:r>
      <w:proofErr w:type="spellStart"/>
      <w:r>
        <w:rPr>
          <w:rFonts w:ascii="Courier New" w:hAnsi="Courier New"/>
          <w:color w:val="1A1A6C"/>
          <w:sz w:val="19"/>
        </w:rPr>
        <w:t>cs.setDouble</w:t>
      </w:r>
      <w:proofErr w:type="spellEnd"/>
      <w:r>
        <w:rPr>
          <w:rFonts w:ascii="Courier New" w:hAnsi="Courier New"/>
          <w:color w:val="1A1A6C"/>
          <w:sz w:val="19"/>
        </w:rPr>
        <w:t xml:space="preserve">(2, </w:t>
      </w:r>
      <w:proofErr w:type="spellStart"/>
      <w:r>
        <w:rPr>
          <w:rFonts w:ascii="Courier New" w:hAnsi="Courier New"/>
          <w:color w:val="1A1A6C"/>
          <w:sz w:val="19"/>
        </w:rPr>
        <w:t>hikePct</w:t>
      </w:r>
      <w:proofErr w:type="spellEnd"/>
      <w:r>
        <w:rPr>
          <w:rFonts w:ascii="Courier New" w:hAnsi="Courier New"/>
          <w:color w:val="1A1A6C"/>
          <w:sz w:val="19"/>
        </w:rPr>
        <w:t>);</w:t>
      </w:r>
      <w:r>
        <w:rPr>
          <w:rFonts w:ascii="Courier New" w:hAnsi="Courier New"/>
          <w:color w:val="1A1A6C"/>
          <w:sz w:val="19"/>
        </w:rPr>
        <w:br/>
      </w:r>
      <w:proofErr w:type="spellStart"/>
      <w:r>
        <w:rPr>
          <w:rFonts w:ascii="Courier New" w:hAnsi="Courier New"/>
          <w:color w:val="1A1A6C"/>
          <w:sz w:val="19"/>
        </w:rPr>
        <w:t>cs.setInt</w:t>
      </w:r>
      <w:proofErr w:type="spellEnd"/>
      <w:r>
        <w:rPr>
          <w:rFonts w:ascii="Courier New" w:hAnsi="Courier New"/>
          <w:color w:val="1A1A6C"/>
          <w:sz w:val="19"/>
        </w:rPr>
        <w:t xml:space="preserve">(3, (int) </w:t>
      </w:r>
      <w:proofErr w:type="spellStart"/>
      <w:r>
        <w:rPr>
          <w:rFonts w:ascii="Courier New" w:hAnsi="Courier New"/>
          <w:color w:val="1A1A6C"/>
          <w:sz w:val="19"/>
        </w:rPr>
        <w:t>baseSalary</w:t>
      </w:r>
      <w:proofErr w:type="spellEnd"/>
      <w:r>
        <w:rPr>
          <w:rFonts w:ascii="Courier New" w:hAnsi="Courier New"/>
          <w:color w:val="1A1A6C"/>
          <w:sz w:val="19"/>
        </w:rPr>
        <w:t>);            // INOUT: pass current salary IN</w:t>
      </w:r>
      <w:r>
        <w:rPr>
          <w:rFonts w:ascii="Courier New" w:hAnsi="Courier New"/>
          <w:color w:val="1A1A6C"/>
          <w:sz w:val="19"/>
        </w:rPr>
        <w:br/>
      </w:r>
      <w:proofErr w:type="spellStart"/>
      <w:r>
        <w:rPr>
          <w:rFonts w:ascii="Courier New" w:hAnsi="Courier New"/>
          <w:color w:val="1A1A6C"/>
          <w:sz w:val="19"/>
        </w:rPr>
        <w:t>cs.registerOutParameter</w:t>
      </w:r>
      <w:proofErr w:type="spellEnd"/>
      <w:r>
        <w:rPr>
          <w:rFonts w:ascii="Courier New" w:hAnsi="Courier New"/>
          <w:color w:val="1A1A6C"/>
          <w:sz w:val="19"/>
        </w:rPr>
        <w:t xml:space="preserve">(3, </w:t>
      </w:r>
      <w:proofErr w:type="spellStart"/>
      <w:r>
        <w:rPr>
          <w:rFonts w:ascii="Courier New" w:hAnsi="Courier New"/>
          <w:color w:val="1A1A6C"/>
          <w:sz w:val="19"/>
        </w:rPr>
        <w:t>Types.INTEGER</w:t>
      </w:r>
      <w:proofErr w:type="spellEnd"/>
      <w:r>
        <w:rPr>
          <w:rFonts w:ascii="Courier New" w:hAnsi="Courier New"/>
          <w:color w:val="1A1A6C"/>
          <w:sz w:val="19"/>
        </w:rPr>
        <w:t>); // register the OUT side</w:t>
      </w:r>
      <w:r>
        <w:rPr>
          <w:rFonts w:ascii="Courier New" w:hAnsi="Courier New"/>
          <w:color w:val="1A1A6C"/>
          <w:sz w:val="19"/>
        </w:rPr>
        <w:br/>
      </w:r>
      <w:proofErr w:type="spellStart"/>
      <w:r>
        <w:rPr>
          <w:rFonts w:ascii="Courier New" w:hAnsi="Courier New"/>
          <w:color w:val="1A1A6C"/>
          <w:sz w:val="19"/>
        </w:rPr>
        <w:t>cs.execute</w:t>
      </w:r>
      <w:proofErr w:type="spellEnd"/>
      <w:r>
        <w:rPr>
          <w:rFonts w:ascii="Courier New" w:hAnsi="Courier New"/>
          <w:color w:val="1A1A6C"/>
          <w:sz w:val="19"/>
        </w:rPr>
        <w:t>();</w:t>
      </w:r>
      <w:r>
        <w:rPr>
          <w:rFonts w:ascii="Courier New" w:hAnsi="Courier New"/>
          <w:color w:val="1A1A6C"/>
          <w:sz w:val="19"/>
        </w:rPr>
        <w:br/>
        <w:t xml:space="preserve">double </w:t>
      </w:r>
      <w:proofErr w:type="spellStart"/>
      <w:r>
        <w:rPr>
          <w:rFonts w:ascii="Courier New" w:hAnsi="Courier New"/>
          <w:color w:val="1A1A6C"/>
          <w:sz w:val="19"/>
        </w:rPr>
        <w:t>newSalary</w:t>
      </w:r>
      <w:proofErr w:type="spellEnd"/>
      <w:r>
        <w:rPr>
          <w:rFonts w:ascii="Courier New" w:hAnsi="Courier New"/>
          <w:color w:val="1A1A6C"/>
          <w:sz w:val="19"/>
        </w:rPr>
        <w:t xml:space="preserve"> = </w:t>
      </w:r>
      <w:proofErr w:type="spellStart"/>
      <w:r>
        <w:rPr>
          <w:rFonts w:ascii="Courier New" w:hAnsi="Courier New"/>
          <w:color w:val="1A1A6C"/>
          <w:sz w:val="19"/>
        </w:rPr>
        <w:t>cs.getInt</w:t>
      </w:r>
      <w:proofErr w:type="spellEnd"/>
      <w:r>
        <w:rPr>
          <w:rFonts w:ascii="Courier New" w:hAnsi="Courier New"/>
          <w:color w:val="1A1A6C"/>
          <w:sz w:val="19"/>
        </w:rPr>
        <w:t>(3);           // retrieve new salary</w:t>
      </w:r>
    </w:p>
    <w:p w14:paraId="2CAF94A5" w14:textId="77777777" w:rsidR="00270C3D" w:rsidRDefault="00270C3D"/>
    <w:p w14:paraId="16652BD6" w14:textId="77777777" w:rsidR="0091007D" w:rsidRDefault="0091007D">
      <w:pPr>
        <w:spacing w:before="200" w:after="80"/>
        <w:rPr>
          <w:b/>
          <w:color w:val="000000"/>
        </w:rPr>
      </w:pPr>
    </w:p>
    <w:p w14:paraId="7E314291" w14:textId="77777777" w:rsidR="0091007D" w:rsidRDefault="0091007D">
      <w:pPr>
        <w:spacing w:before="200" w:after="80"/>
        <w:rPr>
          <w:b/>
          <w:color w:val="000000"/>
        </w:rPr>
      </w:pPr>
    </w:p>
    <w:p w14:paraId="66E6512F" w14:textId="424F7B12" w:rsidR="00270C3D" w:rsidRDefault="00000000">
      <w:pPr>
        <w:spacing w:before="200" w:after="80"/>
      </w:pPr>
      <w:r>
        <w:rPr>
          <w:b/>
          <w:color w:val="000000"/>
        </w:rPr>
        <w:lastRenderedPageBreak/>
        <w:t xml:space="preserve">Procedure 5: </w:t>
      </w:r>
      <w:proofErr w:type="spellStart"/>
      <w:r>
        <w:rPr>
          <w:b/>
          <w:color w:val="000000"/>
        </w:rPr>
        <w:t>sp_list_dept_employees</w:t>
      </w:r>
      <w:proofErr w:type="spellEnd"/>
    </w:p>
    <w:tbl>
      <w:tblPr>
        <w:tblStyle w:val="TableGrid"/>
        <w:tblW w:w="0" w:type="auto"/>
        <w:tblLook w:val="04A0" w:firstRow="1" w:lastRow="0" w:firstColumn="1" w:lastColumn="0" w:noHBand="0" w:noVBand="1"/>
      </w:tblPr>
      <w:tblGrid>
        <w:gridCol w:w="2160"/>
        <w:gridCol w:w="2160"/>
        <w:gridCol w:w="2160"/>
        <w:gridCol w:w="2160"/>
      </w:tblGrid>
      <w:tr w:rsidR="00270C3D" w14:paraId="57DB1965" w14:textId="77777777">
        <w:tc>
          <w:tcPr>
            <w:tcW w:w="2160"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2CC570B6" w14:textId="77777777" w:rsidR="00270C3D" w:rsidRDefault="00000000">
            <w:r>
              <w:rPr>
                <w:b/>
                <w:color w:val="FFFFFF"/>
                <w:sz w:val="20"/>
              </w:rPr>
              <w:t>Parameter</w:t>
            </w:r>
          </w:p>
        </w:tc>
        <w:tc>
          <w:tcPr>
            <w:tcW w:w="2160"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2D81BA87" w14:textId="77777777" w:rsidR="00270C3D" w:rsidRDefault="00000000">
            <w:r>
              <w:rPr>
                <w:b/>
                <w:color w:val="FFFFFF"/>
                <w:sz w:val="20"/>
              </w:rPr>
              <w:t>Direction</w:t>
            </w:r>
          </w:p>
        </w:tc>
        <w:tc>
          <w:tcPr>
            <w:tcW w:w="2160"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64DDA0A9" w14:textId="77777777" w:rsidR="00270C3D" w:rsidRDefault="00000000">
            <w:r>
              <w:rPr>
                <w:b/>
                <w:color w:val="FFFFFF"/>
                <w:sz w:val="20"/>
              </w:rPr>
              <w:t>Data Type</w:t>
            </w:r>
          </w:p>
        </w:tc>
        <w:tc>
          <w:tcPr>
            <w:tcW w:w="2160"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25696882" w14:textId="77777777" w:rsidR="00270C3D" w:rsidRDefault="00000000">
            <w:r>
              <w:rPr>
                <w:b/>
                <w:color w:val="FFFFFF"/>
                <w:sz w:val="20"/>
              </w:rPr>
              <w:t>Description</w:t>
            </w:r>
          </w:p>
        </w:tc>
      </w:tr>
      <w:tr w:rsidR="00270C3D" w14:paraId="538C6B32" w14:textId="77777777">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0B6A0D30" w14:textId="77777777" w:rsidR="00270C3D" w:rsidRDefault="00000000">
            <w:proofErr w:type="spellStart"/>
            <w:r>
              <w:rPr>
                <w:b/>
                <w:sz w:val="19"/>
              </w:rPr>
              <w:t>p_dept_name</w:t>
            </w:r>
            <w:proofErr w:type="spellEnd"/>
          </w:p>
        </w:tc>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7E88A793" w14:textId="77777777" w:rsidR="00270C3D" w:rsidRDefault="00000000">
            <w:r>
              <w:rPr>
                <w:sz w:val="19"/>
              </w:rPr>
              <w:t>IN</w:t>
            </w:r>
          </w:p>
        </w:tc>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5B91BAFF" w14:textId="77777777" w:rsidR="00270C3D" w:rsidRDefault="00000000">
            <w:proofErr w:type="gramStart"/>
            <w:r>
              <w:rPr>
                <w:sz w:val="19"/>
              </w:rPr>
              <w:t>VARCHAR(</w:t>
            </w:r>
            <w:proofErr w:type="gramEnd"/>
            <w:r>
              <w:rPr>
                <w:sz w:val="19"/>
              </w:rPr>
              <w:t>250)</w:t>
            </w:r>
          </w:p>
        </w:tc>
        <w:tc>
          <w:tcPr>
            <w:tcW w:w="216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00BFA793" w14:textId="77777777" w:rsidR="00270C3D" w:rsidRDefault="00000000">
            <w:r>
              <w:rPr>
                <w:sz w:val="19"/>
              </w:rPr>
              <w:t>Department name to list employees for</w:t>
            </w:r>
          </w:p>
        </w:tc>
      </w:tr>
    </w:tbl>
    <w:p w14:paraId="4CF9513B" w14:textId="77777777" w:rsidR="00270C3D" w:rsidRDefault="00000000">
      <w:pPr>
        <w:shd w:val="clear" w:color="auto" w:fill="F4F4F4"/>
        <w:spacing w:after="120"/>
        <w:ind w:left="576"/>
      </w:pPr>
      <w:r>
        <w:rPr>
          <w:rFonts w:ascii="Courier New" w:hAnsi="Courier New"/>
          <w:color w:val="1A1A6C"/>
          <w:sz w:val="19"/>
        </w:rPr>
        <w:t xml:space="preserve">CALL </w:t>
      </w:r>
      <w:proofErr w:type="spellStart"/>
      <w:r>
        <w:rPr>
          <w:rFonts w:ascii="Courier New" w:hAnsi="Courier New"/>
          <w:color w:val="1A1A6C"/>
          <w:sz w:val="19"/>
        </w:rPr>
        <w:t>sp_list_dept_employees</w:t>
      </w:r>
      <w:proofErr w:type="spellEnd"/>
      <w:r>
        <w:rPr>
          <w:rFonts w:ascii="Courier New" w:hAnsi="Courier New"/>
          <w:color w:val="1A1A6C"/>
          <w:sz w:val="19"/>
        </w:rPr>
        <w:t>('Finance');</w:t>
      </w:r>
    </w:p>
    <w:p w14:paraId="13AE113D" w14:textId="77777777" w:rsidR="00270C3D" w:rsidRDefault="00000000">
      <w:pPr>
        <w:spacing w:after="120"/>
        <w:jc w:val="both"/>
      </w:pPr>
      <w:r>
        <w:rPr>
          <w:color w:val="000000"/>
        </w:rPr>
        <w:t xml:space="preserve">Logic: Joins employees, departments, designations, and </w:t>
      </w:r>
      <w:proofErr w:type="spellStart"/>
      <w:r>
        <w:rPr>
          <w:color w:val="000000"/>
        </w:rPr>
        <w:t>employee_salaries</w:t>
      </w:r>
      <w:proofErr w:type="spellEnd"/>
      <w:r>
        <w:rPr>
          <w:color w:val="000000"/>
        </w:rPr>
        <w:t xml:space="preserve">. Returns a ranked list of employees in the department ordered by </w:t>
      </w:r>
      <w:proofErr w:type="spellStart"/>
      <w:r>
        <w:rPr>
          <w:color w:val="000000"/>
        </w:rPr>
        <w:t>base_salary</w:t>
      </w:r>
      <w:proofErr w:type="spellEnd"/>
      <w:r>
        <w:rPr>
          <w:color w:val="000000"/>
        </w:rPr>
        <w:t xml:space="preserve"> descending.</w:t>
      </w:r>
    </w:p>
    <w:p w14:paraId="17D80B9B" w14:textId="77777777" w:rsidR="00270C3D" w:rsidRDefault="00000000">
      <w:pPr>
        <w:spacing w:before="280" w:after="80"/>
      </w:pPr>
      <w:proofErr w:type="gramStart"/>
      <w:r>
        <w:rPr>
          <w:b/>
          <w:color w:val="000000"/>
          <w:sz w:val="24"/>
        </w:rPr>
        <w:t>5.5  Functions</w:t>
      </w:r>
      <w:proofErr w:type="gramEnd"/>
    </w:p>
    <w:p w14:paraId="564206DC" w14:textId="77777777" w:rsidR="00270C3D" w:rsidRDefault="00000000">
      <w:pPr>
        <w:spacing w:after="120"/>
        <w:jc w:val="both"/>
      </w:pPr>
      <w:r>
        <w:rPr>
          <w:color w:val="000000"/>
        </w:rPr>
        <w:t>Four functions provide reusable scalar computations. Unlike procedures, functions return a single value and can be called inline in SELECT statements.</w:t>
      </w:r>
    </w:p>
    <w:p w14:paraId="3E0DFFB0" w14:textId="77777777" w:rsidR="00270C3D" w:rsidRDefault="00000000">
      <w:pPr>
        <w:spacing w:before="200" w:after="80"/>
      </w:pPr>
      <w:r>
        <w:rPr>
          <w:b/>
          <w:color w:val="000000"/>
        </w:rPr>
        <w:t xml:space="preserve">Function 1: </w:t>
      </w:r>
      <w:proofErr w:type="spellStart"/>
      <w:r>
        <w:rPr>
          <w:b/>
          <w:color w:val="000000"/>
        </w:rPr>
        <w:t>fn_get_net_pay</w:t>
      </w:r>
      <w:proofErr w:type="spellEnd"/>
    </w:p>
    <w:tbl>
      <w:tblPr>
        <w:tblStyle w:val="TableGrid"/>
        <w:tblW w:w="0" w:type="auto"/>
        <w:tblLook w:val="04A0" w:firstRow="1" w:lastRow="0" w:firstColumn="1" w:lastColumn="0" w:noHBand="0" w:noVBand="1"/>
      </w:tblPr>
      <w:tblGrid>
        <w:gridCol w:w="4320"/>
        <w:gridCol w:w="4320"/>
      </w:tblGrid>
      <w:tr w:rsidR="00270C3D" w14:paraId="6AB04234" w14:textId="77777777">
        <w:tc>
          <w:tcPr>
            <w:tcW w:w="4320"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3A16CDA4" w14:textId="77777777" w:rsidR="00270C3D" w:rsidRDefault="00000000">
            <w:r>
              <w:rPr>
                <w:b/>
                <w:color w:val="FFFFFF"/>
                <w:sz w:val="20"/>
              </w:rPr>
              <w:t>Property</w:t>
            </w:r>
          </w:p>
        </w:tc>
        <w:tc>
          <w:tcPr>
            <w:tcW w:w="4320"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17DBEA17" w14:textId="77777777" w:rsidR="00270C3D" w:rsidRDefault="00000000">
            <w:r>
              <w:rPr>
                <w:b/>
                <w:color w:val="FFFFFF"/>
                <w:sz w:val="20"/>
              </w:rPr>
              <w:t>Value</w:t>
            </w:r>
          </w:p>
        </w:tc>
      </w:tr>
      <w:tr w:rsidR="00270C3D" w14:paraId="6439B222" w14:textId="77777777">
        <w:tc>
          <w:tcPr>
            <w:tcW w:w="432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06E8BA88" w14:textId="77777777" w:rsidR="00270C3D" w:rsidRDefault="00000000">
            <w:r>
              <w:rPr>
                <w:b/>
                <w:sz w:val="19"/>
              </w:rPr>
              <w:t>Returns</w:t>
            </w:r>
          </w:p>
        </w:tc>
        <w:tc>
          <w:tcPr>
            <w:tcW w:w="432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2948ADA1" w14:textId="77777777" w:rsidR="00270C3D" w:rsidRDefault="00000000">
            <w:r>
              <w:rPr>
                <w:sz w:val="19"/>
              </w:rPr>
              <w:t>DOUBLE</w:t>
            </w:r>
          </w:p>
        </w:tc>
      </w:tr>
      <w:tr w:rsidR="00270C3D" w14:paraId="6195326A" w14:textId="77777777">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73A87B" w14:textId="77777777" w:rsidR="00270C3D" w:rsidRDefault="00000000">
            <w:r>
              <w:rPr>
                <w:b/>
                <w:sz w:val="19"/>
              </w:rPr>
              <w:t>Deterministic</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134044" w14:textId="77777777" w:rsidR="00270C3D" w:rsidRDefault="00000000">
            <w:r>
              <w:rPr>
                <w:sz w:val="19"/>
              </w:rPr>
              <w:t>Yes — READS SQL DATA</w:t>
            </w:r>
          </w:p>
        </w:tc>
      </w:tr>
      <w:tr w:rsidR="00270C3D" w14:paraId="2EE86707" w14:textId="77777777">
        <w:tc>
          <w:tcPr>
            <w:tcW w:w="432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33BBF1D0" w14:textId="77777777" w:rsidR="00270C3D" w:rsidRDefault="00000000">
            <w:r>
              <w:rPr>
                <w:b/>
                <w:sz w:val="19"/>
              </w:rPr>
              <w:t>Purpose</w:t>
            </w:r>
          </w:p>
        </w:tc>
        <w:tc>
          <w:tcPr>
            <w:tcW w:w="432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4C388237" w14:textId="77777777" w:rsidR="00270C3D" w:rsidRDefault="00000000">
            <w:r>
              <w:rPr>
                <w:sz w:val="19"/>
              </w:rPr>
              <w:t>Calculates net pay (gross minus deductions) for a given employee.</w:t>
            </w:r>
          </w:p>
        </w:tc>
      </w:tr>
      <w:tr w:rsidR="00270C3D" w14:paraId="2E158E16" w14:textId="77777777">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C5325D" w14:textId="77777777" w:rsidR="00270C3D" w:rsidRDefault="00000000">
            <w:r>
              <w:rPr>
                <w:b/>
                <w:sz w:val="19"/>
              </w:rPr>
              <w:t>Formula</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C29E3D1" w14:textId="77777777" w:rsidR="00270C3D" w:rsidRDefault="00000000">
            <w:r>
              <w:rPr>
                <w:sz w:val="19"/>
              </w:rPr>
              <w:t xml:space="preserve">net = </w:t>
            </w:r>
            <w:proofErr w:type="spellStart"/>
            <w:r>
              <w:rPr>
                <w:sz w:val="19"/>
              </w:rPr>
              <w:t>base_salary</w:t>
            </w:r>
            <w:proofErr w:type="spellEnd"/>
            <w:r>
              <w:rPr>
                <w:sz w:val="19"/>
              </w:rPr>
              <w:t xml:space="preserve"> + travel + food + bonus - </w:t>
            </w:r>
            <w:proofErr w:type="spellStart"/>
            <w:r>
              <w:rPr>
                <w:sz w:val="19"/>
              </w:rPr>
              <w:t>epf</w:t>
            </w:r>
            <w:proofErr w:type="spellEnd"/>
            <w:r>
              <w:rPr>
                <w:sz w:val="19"/>
              </w:rPr>
              <w:t xml:space="preserve"> - tax - </w:t>
            </w:r>
            <w:proofErr w:type="spellStart"/>
            <w:r>
              <w:rPr>
                <w:sz w:val="19"/>
              </w:rPr>
              <w:t>paye</w:t>
            </w:r>
            <w:proofErr w:type="spellEnd"/>
          </w:p>
        </w:tc>
      </w:tr>
    </w:tbl>
    <w:p w14:paraId="0BF8AE93" w14:textId="77777777" w:rsidR="00270C3D" w:rsidRDefault="00000000">
      <w:pPr>
        <w:shd w:val="clear" w:color="auto" w:fill="F4F4F4"/>
        <w:spacing w:after="120"/>
        <w:ind w:left="576"/>
      </w:pPr>
      <w:r>
        <w:rPr>
          <w:rFonts w:ascii="Courier New" w:hAnsi="Courier New"/>
          <w:color w:val="1A1A6C"/>
          <w:sz w:val="19"/>
        </w:rPr>
        <w:t xml:space="preserve">SELECT empid, </w:t>
      </w:r>
      <w:proofErr w:type="spellStart"/>
      <w:r>
        <w:rPr>
          <w:rFonts w:ascii="Courier New" w:hAnsi="Courier New"/>
          <w:color w:val="1A1A6C"/>
          <w:sz w:val="19"/>
        </w:rPr>
        <w:t>fname</w:t>
      </w:r>
      <w:proofErr w:type="spellEnd"/>
      <w:r>
        <w:rPr>
          <w:rFonts w:ascii="Courier New" w:hAnsi="Courier New"/>
          <w:color w:val="1A1A6C"/>
          <w:sz w:val="19"/>
        </w:rPr>
        <w:t xml:space="preserve">, </w:t>
      </w:r>
      <w:proofErr w:type="spellStart"/>
      <w:r>
        <w:rPr>
          <w:rFonts w:ascii="Courier New" w:hAnsi="Courier New"/>
          <w:color w:val="1A1A6C"/>
          <w:sz w:val="19"/>
        </w:rPr>
        <w:t>fn_get_net_pay</w:t>
      </w:r>
      <w:proofErr w:type="spellEnd"/>
      <w:r>
        <w:rPr>
          <w:rFonts w:ascii="Courier New" w:hAnsi="Courier New"/>
          <w:color w:val="1A1A6C"/>
          <w:sz w:val="19"/>
        </w:rPr>
        <w:t xml:space="preserve">(empid) AS </w:t>
      </w:r>
      <w:proofErr w:type="spellStart"/>
      <w:r>
        <w:rPr>
          <w:rFonts w:ascii="Courier New" w:hAnsi="Courier New"/>
          <w:color w:val="1A1A6C"/>
          <w:sz w:val="19"/>
        </w:rPr>
        <w:t>net_pay</w:t>
      </w:r>
      <w:proofErr w:type="spellEnd"/>
      <w:r>
        <w:rPr>
          <w:rFonts w:ascii="Courier New" w:hAnsi="Courier New"/>
          <w:color w:val="1A1A6C"/>
          <w:sz w:val="19"/>
        </w:rPr>
        <w:t xml:space="preserve"> FROM employees;</w:t>
      </w:r>
    </w:p>
    <w:p w14:paraId="5E4DE2F1" w14:textId="77777777" w:rsidR="00270C3D" w:rsidRDefault="00270C3D"/>
    <w:p w14:paraId="6D081176" w14:textId="77777777" w:rsidR="00270C3D" w:rsidRDefault="00000000">
      <w:pPr>
        <w:spacing w:before="200" w:after="80"/>
      </w:pPr>
      <w:r>
        <w:rPr>
          <w:b/>
          <w:color w:val="000000"/>
        </w:rPr>
        <w:t xml:space="preserve">Function 2: </w:t>
      </w:r>
      <w:proofErr w:type="spellStart"/>
      <w:r>
        <w:rPr>
          <w:b/>
          <w:color w:val="000000"/>
        </w:rPr>
        <w:t>fn_dept_emp_count</w:t>
      </w:r>
      <w:proofErr w:type="spellEnd"/>
    </w:p>
    <w:tbl>
      <w:tblPr>
        <w:tblStyle w:val="TableGrid"/>
        <w:tblW w:w="0" w:type="auto"/>
        <w:tblLook w:val="04A0" w:firstRow="1" w:lastRow="0" w:firstColumn="1" w:lastColumn="0" w:noHBand="0" w:noVBand="1"/>
      </w:tblPr>
      <w:tblGrid>
        <w:gridCol w:w="4320"/>
        <w:gridCol w:w="4320"/>
      </w:tblGrid>
      <w:tr w:rsidR="00270C3D" w14:paraId="4DA6E2A0" w14:textId="77777777">
        <w:tc>
          <w:tcPr>
            <w:tcW w:w="4320"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6992DADE" w14:textId="77777777" w:rsidR="00270C3D" w:rsidRDefault="00000000">
            <w:r>
              <w:rPr>
                <w:b/>
                <w:color w:val="FFFFFF"/>
                <w:sz w:val="20"/>
              </w:rPr>
              <w:t>Property</w:t>
            </w:r>
          </w:p>
        </w:tc>
        <w:tc>
          <w:tcPr>
            <w:tcW w:w="4320"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41E3725B" w14:textId="77777777" w:rsidR="00270C3D" w:rsidRDefault="00000000">
            <w:r>
              <w:rPr>
                <w:b/>
                <w:color w:val="FFFFFF"/>
                <w:sz w:val="20"/>
              </w:rPr>
              <w:t>Value</w:t>
            </w:r>
          </w:p>
        </w:tc>
      </w:tr>
      <w:tr w:rsidR="00270C3D" w14:paraId="1A67928A" w14:textId="77777777">
        <w:tc>
          <w:tcPr>
            <w:tcW w:w="432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1650FE9A" w14:textId="77777777" w:rsidR="00270C3D" w:rsidRDefault="00000000">
            <w:r>
              <w:rPr>
                <w:b/>
                <w:sz w:val="19"/>
              </w:rPr>
              <w:t>Returns</w:t>
            </w:r>
          </w:p>
        </w:tc>
        <w:tc>
          <w:tcPr>
            <w:tcW w:w="432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3C4411B1" w14:textId="77777777" w:rsidR="00270C3D" w:rsidRDefault="00000000">
            <w:r>
              <w:rPr>
                <w:sz w:val="19"/>
              </w:rPr>
              <w:t>INT</w:t>
            </w:r>
          </w:p>
        </w:tc>
      </w:tr>
      <w:tr w:rsidR="00270C3D" w14:paraId="3299ABE7" w14:textId="77777777">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26D6671" w14:textId="77777777" w:rsidR="00270C3D" w:rsidRDefault="00000000">
            <w:r>
              <w:rPr>
                <w:b/>
                <w:sz w:val="19"/>
              </w:rPr>
              <w:t>Deterministic</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FFBA45" w14:textId="77777777" w:rsidR="00270C3D" w:rsidRDefault="00000000">
            <w:r>
              <w:rPr>
                <w:sz w:val="19"/>
              </w:rPr>
              <w:t>Yes — READS SQL DATA</w:t>
            </w:r>
          </w:p>
        </w:tc>
      </w:tr>
      <w:tr w:rsidR="00270C3D" w14:paraId="04271BE3" w14:textId="77777777">
        <w:tc>
          <w:tcPr>
            <w:tcW w:w="432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4C6497A8" w14:textId="77777777" w:rsidR="00270C3D" w:rsidRDefault="00000000">
            <w:r>
              <w:rPr>
                <w:b/>
                <w:sz w:val="19"/>
              </w:rPr>
              <w:t>Purpose</w:t>
            </w:r>
          </w:p>
        </w:tc>
        <w:tc>
          <w:tcPr>
            <w:tcW w:w="432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4A1AE099" w14:textId="77777777" w:rsidR="00270C3D" w:rsidRDefault="00000000">
            <w:r>
              <w:rPr>
                <w:sz w:val="19"/>
              </w:rPr>
              <w:t>Returns the number of employees in the given department by name.</w:t>
            </w:r>
          </w:p>
        </w:tc>
      </w:tr>
    </w:tbl>
    <w:p w14:paraId="6B657FD2" w14:textId="77777777" w:rsidR="00270C3D" w:rsidRDefault="00000000">
      <w:pPr>
        <w:shd w:val="clear" w:color="auto" w:fill="F4F4F4"/>
        <w:spacing w:after="120"/>
        <w:ind w:left="576"/>
      </w:pPr>
      <w:r>
        <w:rPr>
          <w:rFonts w:ascii="Courier New" w:hAnsi="Courier New"/>
          <w:color w:val="1A1A6C"/>
          <w:sz w:val="19"/>
        </w:rPr>
        <w:t xml:space="preserve">SELECT </w:t>
      </w:r>
      <w:proofErr w:type="spellStart"/>
      <w:r>
        <w:rPr>
          <w:rFonts w:ascii="Courier New" w:hAnsi="Courier New"/>
          <w:color w:val="1A1A6C"/>
          <w:sz w:val="19"/>
        </w:rPr>
        <w:t>fn_dept_emp_</w:t>
      </w:r>
      <w:proofErr w:type="gramStart"/>
      <w:r>
        <w:rPr>
          <w:rFonts w:ascii="Courier New" w:hAnsi="Courier New"/>
          <w:color w:val="1A1A6C"/>
          <w:sz w:val="19"/>
        </w:rPr>
        <w:t>count</w:t>
      </w:r>
      <w:proofErr w:type="spellEnd"/>
      <w:r>
        <w:rPr>
          <w:rFonts w:ascii="Courier New" w:hAnsi="Courier New"/>
          <w:color w:val="1A1A6C"/>
          <w:sz w:val="19"/>
        </w:rPr>
        <w:t>(</w:t>
      </w:r>
      <w:proofErr w:type="gramEnd"/>
      <w:r>
        <w:rPr>
          <w:rFonts w:ascii="Courier New" w:hAnsi="Courier New"/>
          <w:color w:val="1A1A6C"/>
          <w:sz w:val="19"/>
        </w:rPr>
        <w:t>'Software Engineering') AS headcount;</w:t>
      </w:r>
    </w:p>
    <w:p w14:paraId="2FE58983" w14:textId="77777777" w:rsidR="00270C3D" w:rsidRDefault="00270C3D"/>
    <w:p w14:paraId="50197EB0" w14:textId="77777777" w:rsidR="0091007D" w:rsidRDefault="0091007D">
      <w:pPr>
        <w:spacing w:before="200" w:after="80"/>
        <w:rPr>
          <w:b/>
          <w:color w:val="000000"/>
        </w:rPr>
      </w:pPr>
    </w:p>
    <w:p w14:paraId="02E76719" w14:textId="77777777" w:rsidR="0091007D" w:rsidRDefault="0091007D">
      <w:pPr>
        <w:spacing w:before="200" w:after="80"/>
        <w:rPr>
          <w:b/>
          <w:color w:val="000000"/>
        </w:rPr>
      </w:pPr>
    </w:p>
    <w:p w14:paraId="59524228" w14:textId="77777777" w:rsidR="0091007D" w:rsidRDefault="0091007D">
      <w:pPr>
        <w:spacing w:before="200" w:after="80"/>
        <w:rPr>
          <w:b/>
          <w:color w:val="000000"/>
        </w:rPr>
      </w:pPr>
    </w:p>
    <w:p w14:paraId="58923BD2" w14:textId="77777777" w:rsidR="0091007D" w:rsidRDefault="0091007D">
      <w:pPr>
        <w:spacing w:before="200" w:after="80"/>
        <w:rPr>
          <w:b/>
          <w:color w:val="000000"/>
        </w:rPr>
      </w:pPr>
    </w:p>
    <w:p w14:paraId="16CD5D19" w14:textId="77777777" w:rsidR="0091007D" w:rsidRDefault="0091007D">
      <w:pPr>
        <w:spacing w:before="200" w:after="80"/>
        <w:rPr>
          <w:b/>
          <w:color w:val="000000"/>
        </w:rPr>
      </w:pPr>
    </w:p>
    <w:p w14:paraId="13D92190" w14:textId="7D0DD5BB" w:rsidR="00270C3D" w:rsidRDefault="00000000">
      <w:pPr>
        <w:spacing w:before="200" w:after="80"/>
      </w:pPr>
      <w:r>
        <w:rPr>
          <w:b/>
          <w:color w:val="000000"/>
        </w:rPr>
        <w:lastRenderedPageBreak/>
        <w:t xml:space="preserve">Function 3: </w:t>
      </w:r>
      <w:proofErr w:type="spellStart"/>
      <w:r>
        <w:rPr>
          <w:b/>
          <w:color w:val="000000"/>
        </w:rPr>
        <w:t>fn_years_of_service</w:t>
      </w:r>
      <w:proofErr w:type="spellEnd"/>
    </w:p>
    <w:tbl>
      <w:tblPr>
        <w:tblStyle w:val="TableGrid"/>
        <w:tblW w:w="0" w:type="auto"/>
        <w:tblLook w:val="04A0" w:firstRow="1" w:lastRow="0" w:firstColumn="1" w:lastColumn="0" w:noHBand="0" w:noVBand="1"/>
      </w:tblPr>
      <w:tblGrid>
        <w:gridCol w:w="4320"/>
        <w:gridCol w:w="4320"/>
      </w:tblGrid>
      <w:tr w:rsidR="00270C3D" w14:paraId="679A5A35" w14:textId="77777777">
        <w:tc>
          <w:tcPr>
            <w:tcW w:w="4320"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0BE942EB" w14:textId="77777777" w:rsidR="00270C3D" w:rsidRDefault="00000000">
            <w:r>
              <w:rPr>
                <w:b/>
                <w:color w:val="FFFFFF"/>
                <w:sz w:val="20"/>
              </w:rPr>
              <w:t>Property</w:t>
            </w:r>
          </w:p>
        </w:tc>
        <w:tc>
          <w:tcPr>
            <w:tcW w:w="4320"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0EB8EE4B" w14:textId="77777777" w:rsidR="00270C3D" w:rsidRDefault="00000000">
            <w:r>
              <w:rPr>
                <w:b/>
                <w:color w:val="FFFFFF"/>
                <w:sz w:val="20"/>
              </w:rPr>
              <w:t>Value</w:t>
            </w:r>
          </w:p>
        </w:tc>
      </w:tr>
      <w:tr w:rsidR="00270C3D" w14:paraId="2C24735A" w14:textId="77777777">
        <w:tc>
          <w:tcPr>
            <w:tcW w:w="432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27838E7A" w14:textId="77777777" w:rsidR="00270C3D" w:rsidRDefault="00000000">
            <w:r>
              <w:rPr>
                <w:b/>
                <w:sz w:val="19"/>
              </w:rPr>
              <w:t>Returns</w:t>
            </w:r>
          </w:p>
        </w:tc>
        <w:tc>
          <w:tcPr>
            <w:tcW w:w="432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7CFDB562" w14:textId="77777777" w:rsidR="00270C3D" w:rsidRDefault="00000000">
            <w:r>
              <w:rPr>
                <w:sz w:val="19"/>
              </w:rPr>
              <w:t>INT</w:t>
            </w:r>
          </w:p>
        </w:tc>
      </w:tr>
      <w:tr w:rsidR="00270C3D" w14:paraId="2B377069" w14:textId="77777777">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D6A1C30" w14:textId="77777777" w:rsidR="00270C3D" w:rsidRDefault="00000000">
            <w:r>
              <w:rPr>
                <w:b/>
                <w:sz w:val="19"/>
              </w:rPr>
              <w:t>Deterministic</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C824C5" w14:textId="77777777" w:rsidR="00270C3D" w:rsidRDefault="00000000">
            <w:r>
              <w:rPr>
                <w:sz w:val="19"/>
              </w:rPr>
              <w:t>Yes — READS SQL DATA</w:t>
            </w:r>
          </w:p>
        </w:tc>
      </w:tr>
      <w:tr w:rsidR="00270C3D" w14:paraId="7B373484" w14:textId="77777777">
        <w:tc>
          <w:tcPr>
            <w:tcW w:w="432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08E033A1" w14:textId="77777777" w:rsidR="00270C3D" w:rsidRDefault="00000000">
            <w:r>
              <w:rPr>
                <w:b/>
                <w:sz w:val="19"/>
              </w:rPr>
              <w:t>Purpose</w:t>
            </w:r>
          </w:p>
        </w:tc>
        <w:tc>
          <w:tcPr>
            <w:tcW w:w="432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1C2965E8" w14:textId="77777777" w:rsidR="00270C3D" w:rsidRDefault="00000000">
            <w:r>
              <w:rPr>
                <w:sz w:val="19"/>
              </w:rPr>
              <w:t xml:space="preserve">Returns years of service for an employee using </w:t>
            </w:r>
            <w:proofErr w:type="gramStart"/>
            <w:r>
              <w:rPr>
                <w:sz w:val="19"/>
              </w:rPr>
              <w:t>TIMESTAMPDIFF(</w:t>
            </w:r>
            <w:proofErr w:type="gramEnd"/>
            <w:r>
              <w:rPr>
                <w:sz w:val="19"/>
              </w:rPr>
              <w:t xml:space="preserve">YEAR, </w:t>
            </w:r>
            <w:proofErr w:type="spellStart"/>
            <w:r>
              <w:rPr>
                <w:sz w:val="19"/>
              </w:rPr>
              <w:t>date_of_joining</w:t>
            </w:r>
            <w:proofErr w:type="spellEnd"/>
            <w:r>
              <w:rPr>
                <w:sz w:val="19"/>
              </w:rPr>
              <w:t xml:space="preserve">, </w:t>
            </w:r>
            <w:proofErr w:type="gramStart"/>
            <w:r>
              <w:rPr>
                <w:sz w:val="19"/>
              </w:rPr>
              <w:t>CURDATE(</w:t>
            </w:r>
            <w:proofErr w:type="gramEnd"/>
            <w:r>
              <w:rPr>
                <w:sz w:val="19"/>
              </w:rPr>
              <w:t>)).</w:t>
            </w:r>
          </w:p>
        </w:tc>
      </w:tr>
    </w:tbl>
    <w:p w14:paraId="0FE6B7D9" w14:textId="77777777" w:rsidR="00270C3D" w:rsidRDefault="00000000">
      <w:pPr>
        <w:shd w:val="clear" w:color="auto" w:fill="F4F4F4"/>
        <w:spacing w:after="120"/>
        <w:ind w:left="576"/>
      </w:pPr>
      <w:r>
        <w:rPr>
          <w:rFonts w:ascii="Courier New" w:hAnsi="Courier New"/>
          <w:color w:val="1A1A6C"/>
          <w:sz w:val="19"/>
        </w:rPr>
        <w:t xml:space="preserve">SELECT </w:t>
      </w:r>
      <w:proofErr w:type="spellStart"/>
      <w:r>
        <w:rPr>
          <w:rFonts w:ascii="Courier New" w:hAnsi="Courier New"/>
          <w:color w:val="1A1A6C"/>
          <w:sz w:val="19"/>
        </w:rPr>
        <w:t>fname</w:t>
      </w:r>
      <w:proofErr w:type="spellEnd"/>
      <w:r>
        <w:rPr>
          <w:rFonts w:ascii="Courier New" w:hAnsi="Courier New"/>
          <w:color w:val="1A1A6C"/>
          <w:sz w:val="19"/>
        </w:rPr>
        <w:t xml:space="preserve">, </w:t>
      </w:r>
      <w:proofErr w:type="spellStart"/>
      <w:r>
        <w:rPr>
          <w:rFonts w:ascii="Courier New" w:hAnsi="Courier New"/>
          <w:color w:val="1A1A6C"/>
          <w:sz w:val="19"/>
        </w:rPr>
        <w:t>fn_years_of_service</w:t>
      </w:r>
      <w:proofErr w:type="spellEnd"/>
      <w:r>
        <w:rPr>
          <w:rFonts w:ascii="Courier New" w:hAnsi="Courier New"/>
          <w:color w:val="1A1A6C"/>
          <w:sz w:val="19"/>
        </w:rPr>
        <w:t>(empid) AS years FROM employees;</w:t>
      </w:r>
    </w:p>
    <w:p w14:paraId="2127B81B" w14:textId="77777777" w:rsidR="00270C3D" w:rsidRDefault="00270C3D"/>
    <w:p w14:paraId="0BCEA719" w14:textId="77777777" w:rsidR="00270C3D" w:rsidRDefault="00000000">
      <w:pPr>
        <w:spacing w:before="200" w:after="80"/>
      </w:pPr>
      <w:r>
        <w:rPr>
          <w:b/>
          <w:color w:val="000000"/>
        </w:rPr>
        <w:t xml:space="preserve">Function 4: </w:t>
      </w:r>
      <w:proofErr w:type="spellStart"/>
      <w:r>
        <w:rPr>
          <w:b/>
          <w:color w:val="000000"/>
        </w:rPr>
        <w:t>fn_get_leave_balance</w:t>
      </w:r>
      <w:proofErr w:type="spellEnd"/>
    </w:p>
    <w:tbl>
      <w:tblPr>
        <w:tblStyle w:val="TableGrid"/>
        <w:tblW w:w="0" w:type="auto"/>
        <w:tblLook w:val="04A0" w:firstRow="1" w:lastRow="0" w:firstColumn="1" w:lastColumn="0" w:noHBand="0" w:noVBand="1"/>
      </w:tblPr>
      <w:tblGrid>
        <w:gridCol w:w="4320"/>
        <w:gridCol w:w="4320"/>
      </w:tblGrid>
      <w:tr w:rsidR="00270C3D" w14:paraId="4C7852CF" w14:textId="77777777">
        <w:tc>
          <w:tcPr>
            <w:tcW w:w="4320"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11ED21E8" w14:textId="77777777" w:rsidR="00270C3D" w:rsidRDefault="00000000">
            <w:r>
              <w:rPr>
                <w:b/>
                <w:color w:val="FFFFFF"/>
                <w:sz w:val="20"/>
              </w:rPr>
              <w:t>Property</w:t>
            </w:r>
          </w:p>
        </w:tc>
        <w:tc>
          <w:tcPr>
            <w:tcW w:w="4320" w:type="dxa"/>
            <w:tcBorders>
              <w:top w:val="single" w:sz="4" w:space="0" w:color="FFFFFF"/>
              <w:left w:val="single" w:sz="4" w:space="0" w:color="FFFFFF"/>
              <w:bottom w:val="single" w:sz="4" w:space="0" w:color="FFFFFF"/>
              <w:right w:val="single" w:sz="4" w:space="0" w:color="FFFFFF"/>
            </w:tcBorders>
            <w:shd w:val="clear" w:color="auto" w:fill="1F497D"/>
            <w:tcMar>
              <w:top w:w="80" w:type="dxa"/>
              <w:left w:w="120" w:type="dxa"/>
              <w:bottom w:w="80" w:type="dxa"/>
              <w:right w:w="120" w:type="dxa"/>
            </w:tcMar>
          </w:tcPr>
          <w:p w14:paraId="513A811F" w14:textId="77777777" w:rsidR="00270C3D" w:rsidRDefault="00000000">
            <w:r>
              <w:rPr>
                <w:b/>
                <w:color w:val="FFFFFF"/>
                <w:sz w:val="20"/>
              </w:rPr>
              <w:t>Value</w:t>
            </w:r>
          </w:p>
        </w:tc>
      </w:tr>
      <w:tr w:rsidR="00270C3D" w14:paraId="64F27EF7" w14:textId="77777777">
        <w:tc>
          <w:tcPr>
            <w:tcW w:w="432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3F0DB327" w14:textId="77777777" w:rsidR="00270C3D" w:rsidRDefault="00000000">
            <w:r>
              <w:rPr>
                <w:b/>
                <w:sz w:val="19"/>
              </w:rPr>
              <w:t>Returns</w:t>
            </w:r>
          </w:p>
        </w:tc>
        <w:tc>
          <w:tcPr>
            <w:tcW w:w="432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0B9EC4D9" w14:textId="77777777" w:rsidR="00270C3D" w:rsidRDefault="00000000">
            <w:r>
              <w:rPr>
                <w:sz w:val="19"/>
              </w:rPr>
              <w:t>INT</w:t>
            </w:r>
          </w:p>
        </w:tc>
      </w:tr>
      <w:tr w:rsidR="00270C3D" w14:paraId="61DE13A1" w14:textId="77777777">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FDA42B" w14:textId="77777777" w:rsidR="00270C3D" w:rsidRDefault="00000000">
            <w:r>
              <w:rPr>
                <w:b/>
                <w:sz w:val="19"/>
              </w:rPr>
              <w:t>Deterministic</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8FE8AD" w14:textId="77777777" w:rsidR="00270C3D" w:rsidRDefault="00000000">
            <w:r>
              <w:rPr>
                <w:sz w:val="19"/>
              </w:rPr>
              <w:t>Yes — READS SQL DATA</w:t>
            </w:r>
          </w:p>
        </w:tc>
      </w:tr>
      <w:tr w:rsidR="00270C3D" w14:paraId="6FB9B26B" w14:textId="77777777">
        <w:tc>
          <w:tcPr>
            <w:tcW w:w="432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1FA3FF13" w14:textId="77777777" w:rsidR="00270C3D" w:rsidRDefault="00000000">
            <w:r>
              <w:rPr>
                <w:b/>
                <w:sz w:val="19"/>
              </w:rPr>
              <w:t>Purpose</w:t>
            </w:r>
          </w:p>
        </w:tc>
        <w:tc>
          <w:tcPr>
            <w:tcW w:w="4320" w:type="dxa"/>
            <w:tcBorders>
              <w:top w:val="single" w:sz="4" w:space="0" w:color="AAAAAA"/>
              <w:left w:val="single" w:sz="4" w:space="0" w:color="AAAAAA"/>
              <w:bottom w:val="single" w:sz="4" w:space="0" w:color="AAAAAA"/>
              <w:right w:val="single" w:sz="4" w:space="0" w:color="AAAAAA"/>
            </w:tcBorders>
            <w:shd w:val="clear" w:color="auto" w:fill="EDF2FB"/>
            <w:tcMar>
              <w:top w:w="80" w:type="dxa"/>
              <w:left w:w="120" w:type="dxa"/>
              <w:bottom w:w="80" w:type="dxa"/>
              <w:right w:w="120" w:type="dxa"/>
            </w:tcMar>
          </w:tcPr>
          <w:p w14:paraId="717D51D8" w14:textId="77777777" w:rsidR="00270C3D" w:rsidRDefault="00000000">
            <w:r>
              <w:rPr>
                <w:sz w:val="19"/>
              </w:rPr>
              <w:t>Returns the available leave days for a specific employee and leave type name.</w:t>
            </w:r>
          </w:p>
        </w:tc>
      </w:tr>
    </w:tbl>
    <w:p w14:paraId="41FEA2E4" w14:textId="77777777" w:rsidR="00270C3D" w:rsidRDefault="00000000">
      <w:pPr>
        <w:shd w:val="clear" w:color="auto" w:fill="F4F4F4"/>
        <w:spacing w:after="120"/>
        <w:ind w:left="576"/>
      </w:pPr>
      <w:r>
        <w:rPr>
          <w:rFonts w:ascii="Courier New" w:hAnsi="Courier New"/>
          <w:color w:val="1A1A6C"/>
          <w:sz w:val="19"/>
        </w:rPr>
        <w:t xml:space="preserve">SELECT </w:t>
      </w:r>
      <w:proofErr w:type="spellStart"/>
      <w:r>
        <w:rPr>
          <w:rFonts w:ascii="Courier New" w:hAnsi="Courier New"/>
          <w:color w:val="1A1A6C"/>
          <w:sz w:val="19"/>
        </w:rPr>
        <w:t>fn_get_leave_</w:t>
      </w:r>
      <w:proofErr w:type="gramStart"/>
      <w:r>
        <w:rPr>
          <w:rFonts w:ascii="Courier New" w:hAnsi="Courier New"/>
          <w:color w:val="1A1A6C"/>
          <w:sz w:val="19"/>
        </w:rPr>
        <w:t>balance</w:t>
      </w:r>
      <w:proofErr w:type="spellEnd"/>
      <w:r>
        <w:rPr>
          <w:rFonts w:ascii="Courier New" w:hAnsi="Courier New"/>
          <w:color w:val="1A1A6C"/>
          <w:sz w:val="19"/>
        </w:rPr>
        <w:t>(</w:t>
      </w:r>
      <w:proofErr w:type="gramEnd"/>
      <w:r>
        <w:rPr>
          <w:rFonts w:ascii="Courier New" w:hAnsi="Courier New"/>
          <w:color w:val="1A1A6C"/>
          <w:sz w:val="19"/>
        </w:rPr>
        <w:t xml:space="preserve">1, 'Annual') AS </w:t>
      </w:r>
      <w:proofErr w:type="spellStart"/>
      <w:r>
        <w:rPr>
          <w:rFonts w:ascii="Courier New" w:hAnsi="Courier New"/>
          <w:color w:val="1A1A6C"/>
          <w:sz w:val="19"/>
        </w:rPr>
        <w:t>annual_remaining</w:t>
      </w:r>
      <w:proofErr w:type="spellEnd"/>
      <w:r>
        <w:rPr>
          <w:rFonts w:ascii="Courier New" w:hAnsi="Courier New"/>
          <w:color w:val="1A1A6C"/>
          <w:sz w:val="19"/>
        </w:rPr>
        <w:t>;</w:t>
      </w:r>
    </w:p>
    <w:p w14:paraId="60BBCD95" w14:textId="77777777" w:rsidR="00270C3D" w:rsidRDefault="00270C3D"/>
    <w:p w14:paraId="1FCAB548" w14:textId="77777777" w:rsidR="00270C3D" w:rsidRDefault="00000000">
      <w:r>
        <w:br w:type="page"/>
      </w:r>
    </w:p>
    <w:p w14:paraId="3E995111" w14:textId="77777777" w:rsidR="00270C3D" w:rsidRDefault="00000000">
      <w:pPr>
        <w:spacing w:before="280" w:after="160"/>
        <w:jc w:val="center"/>
      </w:pPr>
      <w:r>
        <w:rPr>
          <w:b/>
          <w:color w:val="000000"/>
          <w:sz w:val="28"/>
        </w:rPr>
        <w:lastRenderedPageBreak/>
        <w:t>CHAPTER 6: RESULTS &amp; SNAPSHOTS</w:t>
      </w:r>
    </w:p>
    <w:p w14:paraId="7BEC152B" w14:textId="2F68F83F" w:rsidR="00270C3D" w:rsidRDefault="00000000" w:rsidP="00EA7246">
      <w:pPr>
        <w:spacing w:after="120"/>
        <w:jc w:val="both"/>
      </w:pPr>
      <w:proofErr w:type="gramStart"/>
      <w:r>
        <w:rPr>
          <w:b/>
          <w:color w:val="000000"/>
        </w:rPr>
        <w:t>6.1  Login</w:t>
      </w:r>
      <w:proofErr w:type="gramEnd"/>
      <w:r>
        <w:rPr>
          <w:b/>
          <w:color w:val="000000"/>
        </w:rPr>
        <w:t xml:space="preserve"> Screen</w:t>
      </w:r>
    </w:p>
    <w:p w14:paraId="79F76E55" w14:textId="77777777" w:rsidR="00250617" w:rsidRDefault="00EA7246" w:rsidP="00250617">
      <w:pPr>
        <w:spacing w:after="120"/>
        <w:jc w:val="both"/>
        <w:rPr>
          <w:color w:val="000000"/>
        </w:rPr>
      </w:pPr>
      <w:r w:rsidRPr="00EA7246">
        <w:rPr>
          <w:b/>
          <w:noProof/>
          <w:color w:val="2E75B6"/>
        </w:rPr>
        <w:drawing>
          <wp:inline distT="0" distB="0" distL="0" distR="0" wp14:anchorId="4A0791A9" wp14:editId="021B4CEB">
            <wp:extent cx="5486400" cy="3636010"/>
            <wp:effectExtent l="0" t="0" r="0" b="2540"/>
            <wp:docPr id="1105098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098775" name=""/>
                    <pic:cNvPicPr/>
                  </pic:nvPicPr>
                  <pic:blipFill>
                    <a:blip r:embed="rId8"/>
                    <a:stretch>
                      <a:fillRect/>
                    </a:stretch>
                  </pic:blipFill>
                  <pic:spPr>
                    <a:xfrm>
                      <a:off x="0" y="0"/>
                      <a:ext cx="5486400" cy="3636010"/>
                    </a:xfrm>
                    <a:prstGeom prst="rect">
                      <a:avLst/>
                    </a:prstGeom>
                  </pic:spPr>
                </pic:pic>
              </a:graphicData>
            </a:graphic>
          </wp:inline>
        </w:drawing>
      </w:r>
      <w:r>
        <w:rPr>
          <w:color w:val="000000"/>
        </w:rPr>
        <w:t>Shows the login form with username/password fields, Create User button</w:t>
      </w:r>
    </w:p>
    <w:p w14:paraId="10553FD9" w14:textId="71C1AEC2" w:rsidR="00270C3D" w:rsidRDefault="00000000" w:rsidP="00250617">
      <w:pPr>
        <w:spacing w:after="120"/>
        <w:jc w:val="both"/>
      </w:pPr>
      <w:r>
        <w:rPr>
          <w:b/>
          <w:color w:val="000000"/>
        </w:rPr>
        <w:t>6.2</w:t>
      </w:r>
      <w:proofErr w:type="gramStart"/>
      <w:r>
        <w:rPr>
          <w:b/>
          <w:color w:val="000000"/>
        </w:rPr>
        <w:t>HomeScreen(</w:t>
      </w:r>
      <w:proofErr w:type="gramEnd"/>
      <w:r>
        <w:rPr>
          <w:b/>
          <w:color w:val="000000"/>
        </w:rPr>
        <w:t>Admin)</w:t>
      </w:r>
      <w:r w:rsidR="00250617" w:rsidRPr="00250617">
        <w:rPr>
          <w:b/>
          <w:color w:val="2E75B6"/>
        </w:rPr>
        <w:t xml:space="preserve"> </w:t>
      </w:r>
      <w:r w:rsidR="00250617" w:rsidRPr="00EA7246">
        <w:rPr>
          <w:b/>
          <w:noProof/>
          <w:color w:val="2E75B6"/>
        </w:rPr>
        <w:drawing>
          <wp:inline distT="0" distB="0" distL="0" distR="0" wp14:anchorId="7DCC5959" wp14:editId="5B594DB0">
            <wp:extent cx="5486400" cy="3331210"/>
            <wp:effectExtent l="0" t="0" r="0" b="2540"/>
            <wp:docPr id="689546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546147" name=""/>
                    <pic:cNvPicPr/>
                  </pic:nvPicPr>
                  <pic:blipFill>
                    <a:blip r:embed="rId9"/>
                    <a:stretch>
                      <a:fillRect/>
                    </a:stretch>
                  </pic:blipFill>
                  <pic:spPr>
                    <a:xfrm>
                      <a:off x="0" y="0"/>
                      <a:ext cx="5486400" cy="3331210"/>
                    </a:xfrm>
                    <a:prstGeom prst="rect">
                      <a:avLst/>
                    </a:prstGeom>
                  </pic:spPr>
                </pic:pic>
              </a:graphicData>
            </a:graphic>
          </wp:inline>
        </w:drawing>
      </w:r>
    </w:p>
    <w:p w14:paraId="741C594F" w14:textId="0CC72E67" w:rsidR="00270C3D" w:rsidRDefault="00000000">
      <w:pPr>
        <w:spacing w:after="120"/>
        <w:jc w:val="both"/>
      </w:pPr>
      <w:proofErr w:type="spellStart"/>
      <w:r>
        <w:rPr>
          <w:color w:val="000000"/>
        </w:rPr>
        <w:lastRenderedPageBreak/>
        <w:t>TabPane</w:t>
      </w:r>
      <w:proofErr w:type="spellEnd"/>
      <w:r>
        <w:rPr>
          <w:color w:val="000000"/>
        </w:rPr>
        <w:t xml:space="preserve"> with four tabs: Employee, Payroll, Leave, Pay Slip. Role badge shows 'Admin' in the header.</w:t>
      </w:r>
    </w:p>
    <w:p w14:paraId="7E9B1C8A" w14:textId="77777777" w:rsidR="00270C3D" w:rsidRDefault="00270C3D"/>
    <w:p w14:paraId="1FA2C941" w14:textId="77777777" w:rsidR="00270C3D" w:rsidRDefault="00000000">
      <w:pPr>
        <w:spacing w:before="200" w:after="80"/>
        <w:rPr>
          <w:b/>
          <w:color w:val="000000"/>
        </w:rPr>
      </w:pPr>
      <w:proofErr w:type="gramStart"/>
      <w:r>
        <w:rPr>
          <w:b/>
          <w:color w:val="000000"/>
        </w:rPr>
        <w:t>6.3  Employee</w:t>
      </w:r>
      <w:proofErr w:type="gramEnd"/>
      <w:r>
        <w:rPr>
          <w:b/>
          <w:color w:val="000000"/>
        </w:rPr>
        <w:t xml:space="preserve"> Management</w:t>
      </w:r>
    </w:p>
    <w:p w14:paraId="3E250979" w14:textId="742C55D6" w:rsidR="00250617" w:rsidRDefault="00250617">
      <w:pPr>
        <w:spacing w:before="200" w:after="80"/>
      </w:pPr>
      <w:r>
        <w:rPr>
          <w:noProof/>
        </w:rPr>
        <w:drawing>
          <wp:inline distT="0" distB="0" distL="0" distR="0" wp14:anchorId="63E5E681" wp14:editId="2BA8212F">
            <wp:extent cx="5486400" cy="3324860"/>
            <wp:effectExtent l="0" t="0" r="0" b="8890"/>
            <wp:docPr id="1574917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917876" name=""/>
                    <pic:cNvPicPr/>
                  </pic:nvPicPr>
                  <pic:blipFill>
                    <a:blip r:embed="rId10"/>
                    <a:stretch>
                      <a:fillRect/>
                    </a:stretch>
                  </pic:blipFill>
                  <pic:spPr>
                    <a:xfrm>
                      <a:off x="0" y="0"/>
                      <a:ext cx="5486400" cy="3324860"/>
                    </a:xfrm>
                    <a:prstGeom prst="rect">
                      <a:avLst/>
                    </a:prstGeom>
                  </pic:spPr>
                </pic:pic>
              </a:graphicData>
            </a:graphic>
          </wp:inline>
        </w:drawing>
      </w:r>
    </w:p>
    <w:p w14:paraId="455A0932" w14:textId="336D8DBB" w:rsidR="00270C3D" w:rsidRDefault="00250617">
      <w:pPr>
        <w:spacing w:after="120"/>
        <w:jc w:val="both"/>
      </w:pPr>
      <w:r w:rsidRPr="00250617">
        <w:rPr>
          <w:b/>
          <w:noProof/>
          <w:color w:val="2E75B6"/>
        </w:rPr>
        <w:drawing>
          <wp:inline distT="0" distB="0" distL="0" distR="0" wp14:anchorId="0CE306CB" wp14:editId="3CC6FCA8">
            <wp:extent cx="5486400" cy="3311525"/>
            <wp:effectExtent l="0" t="0" r="0" b="3175"/>
            <wp:docPr id="1447988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988512" name=""/>
                    <pic:cNvPicPr/>
                  </pic:nvPicPr>
                  <pic:blipFill>
                    <a:blip r:embed="rId11"/>
                    <a:stretch>
                      <a:fillRect/>
                    </a:stretch>
                  </pic:blipFill>
                  <pic:spPr>
                    <a:xfrm>
                      <a:off x="0" y="0"/>
                      <a:ext cx="5486400" cy="3311525"/>
                    </a:xfrm>
                    <a:prstGeom prst="rect">
                      <a:avLst/>
                    </a:prstGeom>
                  </pic:spPr>
                </pic:pic>
              </a:graphicData>
            </a:graphic>
          </wp:inline>
        </w:drawing>
      </w:r>
      <w:r>
        <w:rPr>
          <w:color w:val="000000"/>
        </w:rPr>
        <w:t xml:space="preserve">Left panel: form with all fields including Performance Rating spinner (1–5) and Gender </w:t>
      </w:r>
      <w:r>
        <w:rPr>
          <w:color w:val="000000"/>
        </w:rPr>
        <w:lastRenderedPageBreak/>
        <w:t xml:space="preserve">radio buttons (Male/Female/Other). Right panel: real-time searchable </w:t>
      </w:r>
      <w:proofErr w:type="spellStart"/>
      <w:r>
        <w:rPr>
          <w:color w:val="000000"/>
        </w:rPr>
        <w:t>TableView</w:t>
      </w:r>
      <w:proofErr w:type="spellEnd"/>
      <w:r>
        <w:rPr>
          <w:color w:val="000000"/>
        </w:rPr>
        <w:t xml:space="preserve"> showing all 10 seed employees with Rating column.</w:t>
      </w:r>
    </w:p>
    <w:p w14:paraId="2A1FAAF1" w14:textId="77777777" w:rsidR="00270C3D" w:rsidRDefault="00270C3D"/>
    <w:p w14:paraId="1BEDA8FC" w14:textId="77777777" w:rsidR="00270C3D" w:rsidRDefault="00000000">
      <w:pPr>
        <w:spacing w:before="200" w:after="80"/>
      </w:pPr>
      <w:proofErr w:type="gramStart"/>
      <w:r>
        <w:rPr>
          <w:b/>
          <w:color w:val="000000"/>
        </w:rPr>
        <w:t>6.4  Payroll</w:t>
      </w:r>
      <w:proofErr w:type="gramEnd"/>
      <w:r>
        <w:rPr>
          <w:b/>
          <w:color w:val="000000"/>
        </w:rPr>
        <w:t xml:space="preserve"> Management</w:t>
      </w:r>
    </w:p>
    <w:p w14:paraId="22AA3A63" w14:textId="77777777" w:rsidR="00250617" w:rsidRDefault="00250617">
      <w:pPr>
        <w:spacing w:after="120"/>
        <w:jc w:val="both"/>
        <w:rPr>
          <w:color w:val="000000"/>
        </w:rPr>
      </w:pPr>
      <w:r w:rsidRPr="00250617">
        <w:rPr>
          <w:b/>
          <w:noProof/>
          <w:color w:val="2E75B6"/>
        </w:rPr>
        <w:drawing>
          <wp:inline distT="0" distB="0" distL="0" distR="0" wp14:anchorId="582B762A" wp14:editId="2D97A08E">
            <wp:extent cx="5486400" cy="3341370"/>
            <wp:effectExtent l="0" t="0" r="0" b="0"/>
            <wp:docPr id="1635541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41178" name=""/>
                    <pic:cNvPicPr/>
                  </pic:nvPicPr>
                  <pic:blipFill>
                    <a:blip r:embed="rId12"/>
                    <a:stretch>
                      <a:fillRect/>
                    </a:stretch>
                  </pic:blipFill>
                  <pic:spPr>
                    <a:xfrm>
                      <a:off x="0" y="0"/>
                      <a:ext cx="5486400" cy="3341370"/>
                    </a:xfrm>
                    <a:prstGeom prst="rect">
                      <a:avLst/>
                    </a:prstGeom>
                  </pic:spPr>
                </pic:pic>
              </a:graphicData>
            </a:graphic>
          </wp:inline>
        </w:drawing>
      </w:r>
    </w:p>
    <w:p w14:paraId="6E39C226" w14:textId="77777777" w:rsidR="00250617" w:rsidRDefault="00250617" w:rsidP="00250617">
      <w:pPr>
        <w:spacing w:after="120"/>
        <w:jc w:val="both"/>
        <w:rPr>
          <w:color w:val="000000"/>
        </w:rPr>
      </w:pPr>
      <w:r w:rsidRPr="00250617">
        <w:rPr>
          <w:noProof/>
          <w:color w:val="000000"/>
        </w:rPr>
        <w:drawing>
          <wp:inline distT="0" distB="0" distL="0" distR="0" wp14:anchorId="634A68DF" wp14:editId="7E1032E4">
            <wp:extent cx="5486400" cy="3308985"/>
            <wp:effectExtent l="0" t="0" r="0" b="5715"/>
            <wp:docPr id="832313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313060" name=""/>
                    <pic:cNvPicPr/>
                  </pic:nvPicPr>
                  <pic:blipFill>
                    <a:blip r:embed="rId13"/>
                    <a:stretch>
                      <a:fillRect/>
                    </a:stretch>
                  </pic:blipFill>
                  <pic:spPr>
                    <a:xfrm>
                      <a:off x="0" y="0"/>
                      <a:ext cx="5486400" cy="3308985"/>
                    </a:xfrm>
                    <a:prstGeom prst="rect">
                      <a:avLst/>
                    </a:prstGeom>
                  </pic:spPr>
                </pic:pic>
              </a:graphicData>
            </a:graphic>
          </wp:inline>
        </w:drawing>
      </w:r>
      <w:r>
        <w:rPr>
          <w:color w:val="000000"/>
        </w:rPr>
        <w:t xml:space="preserve">Employee info strip showing </w:t>
      </w:r>
      <w:proofErr w:type="spellStart"/>
      <w:r>
        <w:rPr>
          <w:color w:val="000000"/>
        </w:rPr>
        <w:t>last_revised_date</w:t>
      </w:r>
      <w:proofErr w:type="spellEnd"/>
      <w:r>
        <w:rPr>
          <w:color w:val="000000"/>
        </w:rPr>
        <w:t xml:space="preserve"> field. Allowances and deductions panels with </w:t>
      </w:r>
      <w:r>
        <w:rPr>
          <w:color w:val="000000"/>
        </w:rPr>
        <w:lastRenderedPageBreak/>
        <w:t xml:space="preserve">percentage auto-calculator. Apply Salary Hike panel calling </w:t>
      </w:r>
      <w:proofErr w:type="spellStart"/>
      <w:r>
        <w:rPr>
          <w:color w:val="000000"/>
        </w:rPr>
        <w:t>sp_apply_salary_hike</w:t>
      </w:r>
      <w:proofErr w:type="spellEnd"/>
      <w:r>
        <w:rPr>
          <w:color w:val="000000"/>
        </w:rPr>
        <w:t xml:space="preserve"> via INOUT parameter. Audit Log viewer.</w:t>
      </w:r>
    </w:p>
    <w:p w14:paraId="25E7A788" w14:textId="7FBC19E1" w:rsidR="00270C3D" w:rsidRPr="00250617" w:rsidRDefault="00000000" w:rsidP="00250617">
      <w:pPr>
        <w:spacing w:after="120"/>
        <w:jc w:val="both"/>
        <w:rPr>
          <w:color w:val="000000"/>
        </w:rPr>
      </w:pPr>
      <w:proofErr w:type="gramStart"/>
      <w:r>
        <w:rPr>
          <w:b/>
          <w:color w:val="000000"/>
        </w:rPr>
        <w:t>6.5  Leave</w:t>
      </w:r>
      <w:proofErr w:type="gramEnd"/>
      <w:r>
        <w:rPr>
          <w:b/>
          <w:color w:val="000000"/>
        </w:rPr>
        <w:t xml:space="preserve"> Management</w:t>
      </w:r>
    </w:p>
    <w:p w14:paraId="003D5074" w14:textId="0DFC20A2" w:rsidR="00270C3D" w:rsidRDefault="00250617" w:rsidP="00250617">
      <w:pPr>
        <w:spacing w:after="120"/>
        <w:jc w:val="both"/>
      </w:pPr>
      <w:r w:rsidRPr="00250617">
        <w:rPr>
          <w:b/>
          <w:noProof/>
          <w:color w:val="2E75B6"/>
        </w:rPr>
        <w:drawing>
          <wp:inline distT="0" distB="0" distL="0" distR="0" wp14:anchorId="560FC54D" wp14:editId="068C8404">
            <wp:extent cx="5486400" cy="3324225"/>
            <wp:effectExtent l="0" t="0" r="0" b="9525"/>
            <wp:docPr id="489754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754482" name=""/>
                    <pic:cNvPicPr/>
                  </pic:nvPicPr>
                  <pic:blipFill>
                    <a:blip r:embed="rId14"/>
                    <a:stretch>
                      <a:fillRect/>
                    </a:stretch>
                  </pic:blipFill>
                  <pic:spPr>
                    <a:xfrm>
                      <a:off x="0" y="0"/>
                      <a:ext cx="5486400" cy="3324225"/>
                    </a:xfrm>
                    <a:prstGeom prst="rect">
                      <a:avLst/>
                    </a:prstGeom>
                  </pic:spPr>
                </pic:pic>
              </a:graphicData>
            </a:graphic>
          </wp:inline>
        </w:drawing>
      </w:r>
      <w:r>
        <w:rPr>
          <w:color w:val="000000"/>
        </w:rPr>
        <w:t xml:space="preserve">Dynamic leave cards built from whatever </w:t>
      </w:r>
      <w:proofErr w:type="spellStart"/>
      <w:r>
        <w:rPr>
          <w:color w:val="000000"/>
        </w:rPr>
        <w:t>leave_types</w:t>
      </w:r>
      <w:proofErr w:type="spellEnd"/>
      <w:r>
        <w:rPr>
          <w:color w:val="000000"/>
        </w:rPr>
        <w:t xml:space="preserve"> exist in the database. Balance display and deduction input per leave type.</w:t>
      </w:r>
    </w:p>
    <w:p w14:paraId="2554794E" w14:textId="77777777" w:rsidR="00250617" w:rsidRDefault="00250617">
      <w:pPr>
        <w:spacing w:before="200" w:after="80"/>
        <w:rPr>
          <w:b/>
          <w:color w:val="000000"/>
        </w:rPr>
      </w:pPr>
    </w:p>
    <w:p w14:paraId="7E912AE4" w14:textId="424279DA" w:rsidR="00270C3D" w:rsidRDefault="00000000" w:rsidP="00250617">
      <w:pPr>
        <w:spacing w:before="200" w:after="80"/>
      </w:pPr>
      <w:proofErr w:type="gramStart"/>
      <w:r>
        <w:rPr>
          <w:b/>
          <w:color w:val="000000"/>
        </w:rPr>
        <w:t>6.6  Pay</w:t>
      </w:r>
      <w:proofErr w:type="gramEnd"/>
      <w:r>
        <w:rPr>
          <w:b/>
          <w:color w:val="000000"/>
        </w:rPr>
        <w:t xml:space="preserve"> Sli</w:t>
      </w:r>
      <w:r w:rsidR="00250617">
        <w:rPr>
          <w:b/>
          <w:color w:val="000000"/>
        </w:rPr>
        <w:t>p</w:t>
      </w:r>
      <w:r w:rsidR="00250617" w:rsidRPr="00250617">
        <w:rPr>
          <w:b/>
          <w:noProof/>
          <w:color w:val="2E75B6"/>
        </w:rPr>
        <w:drawing>
          <wp:inline distT="0" distB="0" distL="0" distR="0" wp14:anchorId="72F76169" wp14:editId="0C04258A">
            <wp:extent cx="5044440" cy="2910840"/>
            <wp:effectExtent l="0" t="0" r="3810" b="3810"/>
            <wp:docPr id="162772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72058" name=""/>
                    <pic:cNvPicPr/>
                  </pic:nvPicPr>
                  <pic:blipFill>
                    <a:blip r:embed="rId15"/>
                    <a:stretch>
                      <a:fillRect/>
                    </a:stretch>
                  </pic:blipFill>
                  <pic:spPr>
                    <a:xfrm>
                      <a:off x="0" y="0"/>
                      <a:ext cx="5044440" cy="2910840"/>
                    </a:xfrm>
                    <a:prstGeom prst="rect">
                      <a:avLst/>
                    </a:prstGeom>
                  </pic:spPr>
                </pic:pic>
              </a:graphicData>
            </a:graphic>
          </wp:inline>
        </w:drawing>
      </w:r>
      <w:r>
        <w:rPr>
          <w:color w:val="000000"/>
        </w:rPr>
        <w:lastRenderedPageBreak/>
        <w:t>Formatted pay slip showing Employee ID, name, designation, department, Last Revised date, earnings breakdown, deductions, and bold NET PAY. Print button.</w:t>
      </w:r>
    </w:p>
    <w:p w14:paraId="5BD3F191" w14:textId="4EE2F21A" w:rsidR="00270C3D" w:rsidRDefault="00000000">
      <w:pPr>
        <w:spacing w:before="200" w:after="80"/>
      </w:pPr>
      <w:proofErr w:type="gramStart"/>
      <w:r>
        <w:rPr>
          <w:b/>
          <w:color w:val="000000"/>
        </w:rPr>
        <w:t>6.7  Create</w:t>
      </w:r>
      <w:proofErr w:type="gramEnd"/>
      <w:r>
        <w:rPr>
          <w:b/>
          <w:color w:val="000000"/>
        </w:rPr>
        <w:t xml:space="preserve"> User Screen</w:t>
      </w:r>
    </w:p>
    <w:p w14:paraId="28FD2083" w14:textId="77777777" w:rsidR="007D1150" w:rsidRDefault="00250617">
      <w:pPr>
        <w:spacing w:after="120"/>
        <w:jc w:val="both"/>
        <w:rPr>
          <w:color w:val="000000"/>
        </w:rPr>
      </w:pPr>
      <w:r w:rsidRPr="00250617">
        <w:rPr>
          <w:b/>
          <w:noProof/>
          <w:color w:val="2E75B6"/>
        </w:rPr>
        <w:drawing>
          <wp:inline distT="0" distB="0" distL="0" distR="0" wp14:anchorId="1C33CE5F" wp14:editId="0349B53A">
            <wp:extent cx="4457700" cy="3063240"/>
            <wp:effectExtent l="0" t="0" r="0" b="3810"/>
            <wp:docPr id="1086853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853607" name=""/>
                    <pic:cNvPicPr/>
                  </pic:nvPicPr>
                  <pic:blipFill>
                    <a:blip r:embed="rId16"/>
                    <a:stretch>
                      <a:fillRect/>
                    </a:stretch>
                  </pic:blipFill>
                  <pic:spPr>
                    <a:xfrm>
                      <a:off x="0" y="0"/>
                      <a:ext cx="4457700" cy="3063240"/>
                    </a:xfrm>
                    <a:prstGeom prst="rect">
                      <a:avLst/>
                    </a:prstGeom>
                  </pic:spPr>
                </pic:pic>
              </a:graphicData>
            </a:graphic>
          </wp:inline>
        </w:drawing>
      </w:r>
    </w:p>
    <w:p w14:paraId="7E16C76B" w14:textId="3DBA23D3" w:rsidR="00270C3D" w:rsidRDefault="00000000">
      <w:pPr>
        <w:spacing w:after="120"/>
        <w:jc w:val="both"/>
      </w:pPr>
      <w:r>
        <w:rPr>
          <w:color w:val="000000"/>
        </w:rPr>
        <w:t>Form with Employee ID, username, password, and role dropdown (Admin/Employee/HR Manager matching DB values exactly).</w:t>
      </w:r>
    </w:p>
    <w:p w14:paraId="0C7D3D23" w14:textId="216A1F98" w:rsidR="00270C3D" w:rsidRDefault="00000000">
      <w:pPr>
        <w:spacing w:before="200" w:after="80"/>
      </w:pPr>
      <w:proofErr w:type="gramStart"/>
      <w:r>
        <w:rPr>
          <w:b/>
          <w:color w:val="000000"/>
        </w:rPr>
        <w:t>6.8  Salary</w:t>
      </w:r>
      <w:proofErr w:type="gramEnd"/>
      <w:r>
        <w:rPr>
          <w:b/>
          <w:color w:val="000000"/>
        </w:rPr>
        <w:t xml:space="preserve"> Audit Log</w:t>
      </w:r>
    </w:p>
    <w:p w14:paraId="630B0B26" w14:textId="3C8EC3DB" w:rsidR="00270C3D" w:rsidRDefault="00250617">
      <w:pPr>
        <w:spacing w:after="120"/>
        <w:jc w:val="both"/>
      </w:pPr>
      <w:r w:rsidRPr="00250617">
        <w:rPr>
          <w:b/>
          <w:noProof/>
          <w:color w:val="2E75B6"/>
        </w:rPr>
        <w:drawing>
          <wp:inline distT="0" distB="0" distL="0" distR="0" wp14:anchorId="4BFC6ADF" wp14:editId="31C06410">
            <wp:extent cx="5059680" cy="2179320"/>
            <wp:effectExtent l="0" t="0" r="7620" b="0"/>
            <wp:docPr id="385884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84246" name=""/>
                    <pic:cNvPicPr/>
                  </pic:nvPicPr>
                  <pic:blipFill>
                    <a:blip r:embed="rId17"/>
                    <a:stretch>
                      <a:fillRect/>
                    </a:stretch>
                  </pic:blipFill>
                  <pic:spPr>
                    <a:xfrm>
                      <a:off x="0" y="0"/>
                      <a:ext cx="5059680" cy="2179320"/>
                    </a:xfrm>
                    <a:prstGeom prst="rect">
                      <a:avLst/>
                    </a:prstGeom>
                  </pic:spPr>
                </pic:pic>
              </a:graphicData>
            </a:graphic>
          </wp:inline>
        </w:drawing>
      </w:r>
      <w:r>
        <w:rPr>
          <w:color w:val="000000"/>
        </w:rPr>
        <w:t xml:space="preserve">Dialog showing </w:t>
      </w:r>
      <w:proofErr w:type="spellStart"/>
      <w:r>
        <w:rPr>
          <w:color w:val="000000"/>
        </w:rPr>
        <w:t>payroll_audit_log</w:t>
      </w:r>
      <w:proofErr w:type="spellEnd"/>
      <w:r>
        <w:rPr>
          <w:color w:val="000000"/>
        </w:rPr>
        <w:t xml:space="preserve"> entries: INSERT on initial salary creation, UPDATE on hike — all written by triggers, never by Java.</w:t>
      </w:r>
    </w:p>
    <w:p w14:paraId="39B7AE16" w14:textId="77777777" w:rsidR="00270C3D" w:rsidRDefault="00270C3D"/>
    <w:p w14:paraId="1FF0DA1D" w14:textId="77777777" w:rsidR="00E94F42" w:rsidRDefault="00E94F42"/>
    <w:p w14:paraId="033C1FF5" w14:textId="77777777" w:rsidR="00E94F42" w:rsidRDefault="00E94F42"/>
    <w:p w14:paraId="3C9C9A75" w14:textId="7AE4FE70" w:rsidR="00E94F42" w:rsidRDefault="00E94F42" w:rsidP="00E94F42">
      <w:pPr>
        <w:spacing w:before="200" w:after="80"/>
      </w:pPr>
      <w:proofErr w:type="gramStart"/>
      <w:r>
        <w:rPr>
          <w:b/>
          <w:color w:val="000000"/>
        </w:rPr>
        <w:lastRenderedPageBreak/>
        <w:t>6.9  Functions</w:t>
      </w:r>
      <w:proofErr w:type="gramEnd"/>
    </w:p>
    <w:p w14:paraId="615608CD" w14:textId="664E5409" w:rsidR="00E94F42" w:rsidRDefault="00E94F42">
      <w:r>
        <w:rPr>
          <w:noProof/>
        </w:rPr>
        <w:drawing>
          <wp:inline distT="0" distB="0" distL="0" distR="0" wp14:anchorId="65FABAB4" wp14:editId="26723657">
            <wp:extent cx="5486400" cy="3853815"/>
            <wp:effectExtent l="0" t="0" r="0" b="0"/>
            <wp:docPr id="354445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445716" name=""/>
                    <pic:cNvPicPr/>
                  </pic:nvPicPr>
                  <pic:blipFill>
                    <a:blip r:embed="rId18"/>
                    <a:stretch>
                      <a:fillRect/>
                    </a:stretch>
                  </pic:blipFill>
                  <pic:spPr>
                    <a:xfrm>
                      <a:off x="0" y="0"/>
                      <a:ext cx="5486400" cy="3853815"/>
                    </a:xfrm>
                    <a:prstGeom prst="rect">
                      <a:avLst/>
                    </a:prstGeom>
                  </pic:spPr>
                </pic:pic>
              </a:graphicData>
            </a:graphic>
          </wp:inline>
        </w:drawing>
      </w:r>
    </w:p>
    <w:p w14:paraId="700FE3C9" w14:textId="521CACB5" w:rsidR="00E94F42" w:rsidRPr="00E94F42" w:rsidRDefault="00E94F42" w:rsidP="00E94F42">
      <w:proofErr w:type="gramStart"/>
      <w:r w:rsidRPr="00E94F42">
        <w:rPr>
          <w:b/>
        </w:rPr>
        <w:t>6.</w:t>
      </w:r>
      <w:r>
        <w:rPr>
          <w:b/>
        </w:rPr>
        <w:t>10</w:t>
      </w:r>
      <w:r w:rsidRPr="00E94F42">
        <w:rPr>
          <w:b/>
        </w:rPr>
        <w:t xml:space="preserve">  </w:t>
      </w:r>
      <w:r>
        <w:rPr>
          <w:b/>
        </w:rPr>
        <w:t>Triggers</w:t>
      </w:r>
      <w:proofErr w:type="gramEnd"/>
    </w:p>
    <w:p w14:paraId="51E4285E" w14:textId="77777777" w:rsidR="00E94F42" w:rsidRDefault="00E94F42">
      <w:r>
        <w:rPr>
          <w:noProof/>
        </w:rPr>
        <w:drawing>
          <wp:inline distT="0" distB="0" distL="0" distR="0" wp14:anchorId="4ED4630D" wp14:editId="43AF4141">
            <wp:extent cx="5486400" cy="3169285"/>
            <wp:effectExtent l="0" t="0" r="0" b="0"/>
            <wp:docPr id="1033542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542502" name=""/>
                    <pic:cNvPicPr/>
                  </pic:nvPicPr>
                  <pic:blipFill>
                    <a:blip r:embed="rId19"/>
                    <a:stretch>
                      <a:fillRect/>
                    </a:stretch>
                  </pic:blipFill>
                  <pic:spPr>
                    <a:xfrm>
                      <a:off x="0" y="0"/>
                      <a:ext cx="5486400" cy="3169285"/>
                    </a:xfrm>
                    <a:prstGeom prst="rect">
                      <a:avLst/>
                    </a:prstGeom>
                  </pic:spPr>
                </pic:pic>
              </a:graphicData>
            </a:graphic>
          </wp:inline>
        </w:drawing>
      </w:r>
    </w:p>
    <w:p w14:paraId="079FC7EA" w14:textId="77777777" w:rsidR="00E94F42" w:rsidRDefault="00E94F42"/>
    <w:p w14:paraId="594234D6" w14:textId="35C5F9DB" w:rsidR="00E94F42" w:rsidRPr="00E94F42" w:rsidRDefault="00E94F42" w:rsidP="00E94F42">
      <w:r w:rsidRPr="00E94F42">
        <w:rPr>
          <w:b/>
        </w:rPr>
        <w:lastRenderedPageBreak/>
        <w:t>6.</w:t>
      </w:r>
      <w:r>
        <w:rPr>
          <w:b/>
        </w:rPr>
        <w:t>11</w:t>
      </w:r>
      <w:r w:rsidRPr="00E94F42">
        <w:rPr>
          <w:b/>
        </w:rPr>
        <w:t xml:space="preserve"> </w:t>
      </w:r>
      <w:r>
        <w:rPr>
          <w:b/>
        </w:rPr>
        <w:t>Procedures</w:t>
      </w:r>
    </w:p>
    <w:p w14:paraId="569E5071" w14:textId="02596ABD" w:rsidR="00270C3D" w:rsidRDefault="00E94F42">
      <w:r w:rsidRPr="00E94F42">
        <w:rPr>
          <w:noProof/>
        </w:rPr>
        <w:drawing>
          <wp:inline distT="0" distB="0" distL="0" distR="0" wp14:anchorId="3B607B79" wp14:editId="3BC61E5C">
            <wp:extent cx="5486400" cy="3632835"/>
            <wp:effectExtent l="0" t="0" r="0" b="5715"/>
            <wp:docPr id="992233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33910" name=""/>
                    <pic:cNvPicPr/>
                  </pic:nvPicPr>
                  <pic:blipFill>
                    <a:blip r:embed="rId20"/>
                    <a:stretch>
                      <a:fillRect/>
                    </a:stretch>
                  </pic:blipFill>
                  <pic:spPr>
                    <a:xfrm>
                      <a:off x="0" y="0"/>
                      <a:ext cx="5486400" cy="3632835"/>
                    </a:xfrm>
                    <a:prstGeom prst="rect">
                      <a:avLst/>
                    </a:prstGeom>
                  </pic:spPr>
                </pic:pic>
              </a:graphicData>
            </a:graphic>
          </wp:inline>
        </w:drawing>
      </w:r>
      <w:r>
        <w:br w:type="page"/>
      </w:r>
    </w:p>
    <w:p w14:paraId="1280DFB6" w14:textId="77777777" w:rsidR="00270C3D" w:rsidRDefault="00000000">
      <w:pPr>
        <w:spacing w:before="280" w:after="160"/>
        <w:jc w:val="center"/>
      </w:pPr>
      <w:r>
        <w:rPr>
          <w:b/>
          <w:color w:val="000000"/>
          <w:sz w:val="28"/>
        </w:rPr>
        <w:lastRenderedPageBreak/>
        <w:t>CHAPTER 7: CONCLUSION, LIMITATIONS &amp; FUTURE WORK</w:t>
      </w:r>
    </w:p>
    <w:p w14:paraId="751308BA" w14:textId="77777777" w:rsidR="00270C3D" w:rsidRDefault="00000000">
      <w:pPr>
        <w:spacing w:before="280" w:after="80"/>
      </w:pPr>
      <w:proofErr w:type="gramStart"/>
      <w:r>
        <w:rPr>
          <w:b/>
          <w:color w:val="000000"/>
          <w:sz w:val="24"/>
        </w:rPr>
        <w:t>7.1  Conclusion</w:t>
      </w:r>
      <w:proofErr w:type="gramEnd"/>
    </w:p>
    <w:p w14:paraId="7642CFF0" w14:textId="77777777" w:rsidR="00270C3D" w:rsidRDefault="00000000">
      <w:pPr>
        <w:spacing w:after="120"/>
        <w:jc w:val="both"/>
      </w:pPr>
      <w:r>
        <w:rPr>
          <w:color w:val="000000"/>
        </w:rPr>
        <w:t>This project successfully demonstrates the design and implementation of a complete, production-quality Payroll Management System using a two-tier JavaFX and MySQL architecture. The system fulfils all stated objectives:</w:t>
      </w:r>
    </w:p>
    <w:p w14:paraId="7C301A80" w14:textId="77777777" w:rsidR="00270C3D" w:rsidRDefault="00000000">
      <w:pPr>
        <w:pStyle w:val="ListBullet"/>
        <w:spacing w:after="60"/>
        <w:ind w:left="720"/>
        <w:jc w:val="both"/>
      </w:pPr>
      <w:r>
        <w:rPr>
          <w:color w:val="000000"/>
        </w:rPr>
        <w:t xml:space="preserve">A thirteen-table relational database schema </w:t>
      </w:r>
      <w:proofErr w:type="spellStart"/>
      <w:r>
        <w:rPr>
          <w:color w:val="000000"/>
        </w:rPr>
        <w:t>normalised</w:t>
      </w:r>
      <w:proofErr w:type="spellEnd"/>
      <w:r>
        <w:rPr>
          <w:color w:val="000000"/>
        </w:rPr>
        <w:t xml:space="preserve"> to Fourth Normal Form (4NF) was designed and implemented. All multi-valued dependencies were identified and resolved through proper table decomposition — phone numbers into </w:t>
      </w:r>
      <w:proofErr w:type="spellStart"/>
      <w:r>
        <w:rPr>
          <w:color w:val="000000"/>
        </w:rPr>
        <w:t>employee_contact_numbers</w:t>
      </w:r>
      <w:proofErr w:type="spellEnd"/>
      <w:r>
        <w:rPr>
          <w:color w:val="000000"/>
        </w:rPr>
        <w:t xml:space="preserve"> and leave balances into </w:t>
      </w:r>
      <w:proofErr w:type="spellStart"/>
      <w:r>
        <w:rPr>
          <w:color w:val="000000"/>
        </w:rPr>
        <w:t>employee_leave_balances</w:t>
      </w:r>
      <w:proofErr w:type="spellEnd"/>
      <w:r>
        <w:rPr>
          <w:color w:val="000000"/>
        </w:rPr>
        <w:t>.</w:t>
      </w:r>
    </w:p>
    <w:p w14:paraId="5C75AB7E" w14:textId="77777777" w:rsidR="00270C3D" w:rsidRDefault="00000000">
      <w:pPr>
        <w:pStyle w:val="ListBullet"/>
        <w:spacing w:after="60"/>
        <w:ind w:left="720"/>
        <w:jc w:val="both"/>
      </w:pPr>
      <w:r>
        <w:rPr>
          <w:color w:val="000000"/>
        </w:rPr>
        <w:t>Five database triggers enforce business rules (NIC validation, Admin delete protection) and automate audit logging (salary change history) entirely at the database level, independent of application code.</w:t>
      </w:r>
    </w:p>
    <w:p w14:paraId="2940D884" w14:textId="77777777" w:rsidR="00270C3D" w:rsidRDefault="00000000">
      <w:pPr>
        <w:pStyle w:val="ListBullet"/>
        <w:spacing w:after="60"/>
        <w:ind w:left="720"/>
        <w:jc w:val="both"/>
      </w:pPr>
      <w:r>
        <w:rPr>
          <w:color w:val="000000"/>
        </w:rPr>
        <w:t xml:space="preserve">Five stored procedures encapsulate complex multi-step transactions. </w:t>
      </w:r>
      <w:proofErr w:type="spellStart"/>
      <w:r>
        <w:rPr>
          <w:color w:val="000000"/>
        </w:rPr>
        <w:t>sp_add_employee</w:t>
      </w:r>
      <w:proofErr w:type="spellEnd"/>
      <w:r>
        <w:rPr>
          <w:color w:val="000000"/>
        </w:rPr>
        <w:t xml:space="preserve"> wraps five INSERT statements in a single atomic transaction. </w:t>
      </w:r>
      <w:proofErr w:type="spellStart"/>
      <w:r>
        <w:rPr>
          <w:color w:val="000000"/>
        </w:rPr>
        <w:t>sp_apply_salary_hike</w:t>
      </w:r>
      <w:proofErr w:type="spellEnd"/>
      <w:r>
        <w:rPr>
          <w:color w:val="000000"/>
        </w:rPr>
        <w:t xml:space="preserve"> demonstrates the INOUT parameter mode from Lab 9.</w:t>
      </w:r>
    </w:p>
    <w:p w14:paraId="37BF0E54" w14:textId="77777777" w:rsidR="00270C3D" w:rsidRDefault="00000000">
      <w:pPr>
        <w:pStyle w:val="ListBullet"/>
        <w:spacing w:after="60"/>
        <w:ind w:left="720"/>
        <w:jc w:val="both"/>
      </w:pPr>
      <w:r>
        <w:rPr>
          <w:color w:val="000000"/>
        </w:rPr>
        <w:t>Four user-defined functions (</w:t>
      </w:r>
      <w:proofErr w:type="spellStart"/>
      <w:r>
        <w:rPr>
          <w:color w:val="000000"/>
        </w:rPr>
        <w:t>fn_get_net_pay</w:t>
      </w:r>
      <w:proofErr w:type="spellEnd"/>
      <w:r>
        <w:rPr>
          <w:color w:val="000000"/>
        </w:rPr>
        <w:t xml:space="preserve">, </w:t>
      </w:r>
      <w:proofErr w:type="spellStart"/>
      <w:r>
        <w:rPr>
          <w:color w:val="000000"/>
        </w:rPr>
        <w:t>fn_dept_emp_count</w:t>
      </w:r>
      <w:proofErr w:type="spellEnd"/>
      <w:r>
        <w:rPr>
          <w:color w:val="000000"/>
        </w:rPr>
        <w:t xml:space="preserve">, </w:t>
      </w:r>
      <w:proofErr w:type="spellStart"/>
      <w:r>
        <w:rPr>
          <w:color w:val="000000"/>
        </w:rPr>
        <w:t>fn_years_of_service</w:t>
      </w:r>
      <w:proofErr w:type="spellEnd"/>
      <w:r>
        <w:rPr>
          <w:color w:val="000000"/>
        </w:rPr>
        <w:t xml:space="preserve">, </w:t>
      </w:r>
      <w:proofErr w:type="spellStart"/>
      <w:r>
        <w:rPr>
          <w:color w:val="000000"/>
        </w:rPr>
        <w:t>fn_get_leave_balance</w:t>
      </w:r>
      <w:proofErr w:type="spellEnd"/>
      <w:r>
        <w:rPr>
          <w:color w:val="000000"/>
        </w:rPr>
        <w:t>) provide reusable scalar calculations callable inline in any SELECT query.</w:t>
      </w:r>
    </w:p>
    <w:p w14:paraId="37958635" w14:textId="77777777" w:rsidR="00270C3D" w:rsidRDefault="00000000">
      <w:pPr>
        <w:pStyle w:val="ListBullet"/>
        <w:spacing w:after="60"/>
        <w:ind w:left="720"/>
        <w:jc w:val="both"/>
      </w:pPr>
      <w:r>
        <w:rPr>
          <w:color w:val="000000"/>
        </w:rPr>
        <w:t>Five database views (</w:t>
      </w:r>
      <w:proofErr w:type="spellStart"/>
      <w:r>
        <w:rPr>
          <w:color w:val="000000"/>
        </w:rPr>
        <w:t>vw_employee_full</w:t>
      </w:r>
      <w:proofErr w:type="spellEnd"/>
      <w:r>
        <w:rPr>
          <w:color w:val="000000"/>
        </w:rPr>
        <w:t xml:space="preserve">, </w:t>
      </w:r>
      <w:proofErr w:type="spellStart"/>
      <w:r>
        <w:rPr>
          <w:color w:val="000000"/>
        </w:rPr>
        <w:t>vw_payslip</w:t>
      </w:r>
      <w:proofErr w:type="spellEnd"/>
      <w:r>
        <w:rPr>
          <w:color w:val="000000"/>
        </w:rPr>
        <w:t xml:space="preserve">, </w:t>
      </w:r>
      <w:proofErr w:type="spellStart"/>
      <w:r>
        <w:rPr>
          <w:color w:val="000000"/>
        </w:rPr>
        <w:t>vw_leave_summary</w:t>
      </w:r>
      <w:proofErr w:type="spellEnd"/>
      <w:r>
        <w:rPr>
          <w:color w:val="000000"/>
        </w:rPr>
        <w:t xml:space="preserve">, </w:t>
      </w:r>
      <w:proofErr w:type="spellStart"/>
      <w:r>
        <w:rPr>
          <w:color w:val="000000"/>
        </w:rPr>
        <w:t>vw_user_auth</w:t>
      </w:r>
      <w:proofErr w:type="spellEnd"/>
      <w:r>
        <w:rPr>
          <w:color w:val="000000"/>
        </w:rPr>
        <w:t xml:space="preserve">, </w:t>
      </w:r>
      <w:proofErr w:type="spellStart"/>
      <w:r>
        <w:rPr>
          <w:color w:val="000000"/>
        </w:rPr>
        <w:t>vw_dept_salary_stats</w:t>
      </w:r>
      <w:proofErr w:type="spellEnd"/>
      <w:r>
        <w:rPr>
          <w:color w:val="000000"/>
        </w:rPr>
        <w:t>) encapsulate complex multi-table JOINs for reuse by both the Java application and ad-hoc reporting.</w:t>
      </w:r>
    </w:p>
    <w:p w14:paraId="7E4A62FC" w14:textId="77777777" w:rsidR="00270C3D" w:rsidRDefault="00000000">
      <w:pPr>
        <w:pStyle w:val="ListBullet"/>
        <w:spacing w:after="60"/>
        <w:ind w:left="720"/>
        <w:jc w:val="both"/>
      </w:pPr>
      <w:r>
        <w:rPr>
          <w:color w:val="000000"/>
        </w:rPr>
        <w:t xml:space="preserve">A JavaFX 17 desktop application connects to MySQL via JDBC, using </w:t>
      </w:r>
      <w:proofErr w:type="spellStart"/>
      <w:r>
        <w:rPr>
          <w:color w:val="000000"/>
        </w:rPr>
        <w:t>PreparedStatement</w:t>
      </w:r>
      <w:proofErr w:type="spellEnd"/>
      <w:r>
        <w:rPr>
          <w:color w:val="000000"/>
        </w:rPr>
        <w:t xml:space="preserve"> for </w:t>
      </w:r>
      <w:proofErr w:type="spellStart"/>
      <w:r>
        <w:rPr>
          <w:color w:val="000000"/>
        </w:rPr>
        <w:t>parameterised</w:t>
      </w:r>
      <w:proofErr w:type="spellEnd"/>
      <w:r>
        <w:rPr>
          <w:color w:val="000000"/>
        </w:rPr>
        <w:t xml:space="preserve"> queries, explicit transactions for multi-step operations, and </w:t>
      </w:r>
      <w:proofErr w:type="spellStart"/>
      <w:r>
        <w:rPr>
          <w:color w:val="000000"/>
        </w:rPr>
        <w:t>CallableStatement</w:t>
      </w:r>
      <w:proofErr w:type="spellEnd"/>
      <w:r>
        <w:rPr>
          <w:color w:val="000000"/>
        </w:rPr>
        <w:t xml:space="preserve"> with </w:t>
      </w:r>
      <w:proofErr w:type="spellStart"/>
      <w:r>
        <w:rPr>
          <w:color w:val="000000"/>
        </w:rPr>
        <w:t>registerOutParameter</w:t>
      </w:r>
      <w:proofErr w:type="spellEnd"/>
      <w:r>
        <w:rPr>
          <w:color w:val="000000"/>
        </w:rPr>
        <w:t xml:space="preserve"> for INOUT stored procedure invocation.</w:t>
      </w:r>
    </w:p>
    <w:p w14:paraId="06C4658C" w14:textId="77777777" w:rsidR="00270C3D" w:rsidRDefault="00000000">
      <w:pPr>
        <w:pStyle w:val="ListBullet"/>
        <w:spacing w:after="60"/>
        <w:ind w:left="720"/>
        <w:jc w:val="both"/>
      </w:pPr>
      <w:r>
        <w:rPr>
          <w:color w:val="000000"/>
        </w:rPr>
        <w:t xml:space="preserve">Role-based access control is enforced at both layers: </w:t>
      </w:r>
      <w:proofErr w:type="spellStart"/>
      <w:r>
        <w:rPr>
          <w:color w:val="000000"/>
        </w:rPr>
        <w:t>trg_user_after_insert</w:t>
      </w:r>
      <w:proofErr w:type="spellEnd"/>
      <w:r>
        <w:rPr>
          <w:color w:val="000000"/>
        </w:rPr>
        <w:t xml:space="preserve"> auto-assigns the Employee role; </w:t>
      </w:r>
      <w:proofErr w:type="gramStart"/>
      <w:r>
        <w:rPr>
          <w:color w:val="000000"/>
        </w:rPr>
        <w:t>authenticate(</w:t>
      </w:r>
      <w:proofErr w:type="gramEnd"/>
      <w:r>
        <w:rPr>
          <w:color w:val="000000"/>
        </w:rPr>
        <w:t xml:space="preserve">) detects Admin role via </w:t>
      </w:r>
      <w:proofErr w:type="gramStart"/>
      <w:r>
        <w:rPr>
          <w:color w:val="000000"/>
        </w:rPr>
        <w:t>MAX(</w:t>
      </w:r>
      <w:proofErr w:type="gramEnd"/>
      <w:r>
        <w:rPr>
          <w:color w:val="000000"/>
        </w:rPr>
        <w:t xml:space="preserve">CASE WHEN) aggregate; </w:t>
      </w:r>
      <w:proofErr w:type="spellStart"/>
      <w:r>
        <w:rPr>
          <w:color w:val="000000"/>
        </w:rPr>
        <w:t>HomeView</w:t>
      </w:r>
      <w:proofErr w:type="spellEnd"/>
      <w:r>
        <w:rPr>
          <w:color w:val="000000"/>
        </w:rPr>
        <w:t xml:space="preserve"> conditionally shows tabs.</w:t>
      </w:r>
    </w:p>
    <w:p w14:paraId="3778530C" w14:textId="77777777" w:rsidR="00270C3D" w:rsidRDefault="00000000">
      <w:pPr>
        <w:spacing w:after="120"/>
        <w:jc w:val="both"/>
      </w:pPr>
      <w:r>
        <w:rPr>
          <w:color w:val="000000"/>
        </w:rPr>
        <w:t>The project demonstrates that placing business logic at the correct architectural layer — validation at the UI, API enforcement in Java, and data integrity rules at the database — produces a system that is more reliable and consistent than one where all logic lives in application code alone.</w:t>
      </w:r>
    </w:p>
    <w:p w14:paraId="1E16CD20" w14:textId="77777777" w:rsidR="00270C3D" w:rsidRDefault="00000000">
      <w:pPr>
        <w:spacing w:before="280" w:after="80"/>
      </w:pPr>
      <w:proofErr w:type="gramStart"/>
      <w:r>
        <w:rPr>
          <w:b/>
          <w:color w:val="000000"/>
          <w:sz w:val="24"/>
        </w:rPr>
        <w:t>7.2  Current</w:t>
      </w:r>
      <w:proofErr w:type="gramEnd"/>
      <w:r>
        <w:rPr>
          <w:b/>
          <w:color w:val="000000"/>
          <w:sz w:val="24"/>
        </w:rPr>
        <w:t xml:space="preserve"> Limitations</w:t>
      </w:r>
    </w:p>
    <w:p w14:paraId="6BC80F53" w14:textId="77777777" w:rsidR="00270C3D" w:rsidRDefault="00000000">
      <w:pPr>
        <w:spacing w:before="200" w:after="80"/>
      </w:pPr>
      <w:r>
        <w:rPr>
          <w:b/>
          <w:color w:val="000000"/>
        </w:rPr>
        <w:t>Security</w:t>
      </w:r>
    </w:p>
    <w:p w14:paraId="7500E706" w14:textId="77777777" w:rsidR="00270C3D" w:rsidRDefault="00000000">
      <w:pPr>
        <w:pStyle w:val="ListBullet"/>
        <w:spacing w:after="60"/>
        <w:ind w:left="720"/>
        <w:jc w:val="both"/>
      </w:pPr>
      <w:r>
        <w:rPr>
          <w:color w:val="000000"/>
        </w:rPr>
        <w:t xml:space="preserve">Passwords are stored as plain text in the database for simplicity in this development build. A production deployment must use a strong hashing algorithm such as </w:t>
      </w:r>
      <w:proofErr w:type="spellStart"/>
      <w:r>
        <w:rPr>
          <w:color w:val="000000"/>
        </w:rPr>
        <w:t>bcrypt</w:t>
      </w:r>
      <w:proofErr w:type="spellEnd"/>
      <w:r>
        <w:rPr>
          <w:color w:val="000000"/>
        </w:rPr>
        <w:t xml:space="preserve"> before storing credentials.</w:t>
      </w:r>
    </w:p>
    <w:p w14:paraId="3EABC565" w14:textId="77777777" w:rsidR="00270C3D" w:rsidRDefault="00000000">
      <w:pPr>
        <w:pStyle w:val="ListBullet"/>
        <w:spacing w:after="60"/>
        <w:ind w:left="720"/>
        <w:jc w:val="both"/>
      </w:pPr>
      <w:r>
        <w:rPr>
          <w:color w:val="000000"/>
        </w:rPr>
        <w:t>There is no session timeout. Once logged in, the application remains authenticated indefinitely until closed.</w:t>
      </w:r>
    </w:p>
    <w:p w14:paraId="5EC0830A" w14:textId="77777777" w:rsidR="00270C3D" w:rsidRDefault="00000000">
      <w:pPr>
        <w:pStyle w:val="ListBullet"/>
        <w:spacing w:after="60"/>
        <w:ind w:left="720"/>
        <w:jc w:val="both"/>
      </w:pPr>
      <w:r>
        <w:rPr>
          <w:color w:val="000000"/>
        </w:rPr>
        <w:lastRenderedPageBreak/>
        <w:t xml:space="preserve">The JDBC connection string includes </w:t>
      </w:r>
      <w:proofErr w:type="spellStart"/>
      <w:r>
        <w:rPr>
          <w:color w:val="000000"/>
        </w:rPr>
        <w:t>useSSL</w:t>
      </w:r>
      <w:proofErr w:type="spellEnd"/>
      <w:r>
        <w:rPr>
          <w:color w:val="000000"/>
        </w:rPr>
        <w:t>=false, which is acceptable only in a local network or development environment.</w:t>
      </w:r>
    </w:p>
    <w:p w14:paraId="1A6FFE30" w14:textId="77777777" w:rsidR="00270C3D" w:rsidRDefault="00000000">
      <w:pPr>
        <w:spacing w:before="200" w:after="80"/>
      </w:pPr>
      <w:r>
        <w:rPr>
          <w:b/>
          <w:color w:val="000000"/>
        </w:rPr>
        <w:t>Salary Calculation</w:t>
      </w:r>
    </w:p>
    <w:p w14:paraId="55772BF6" w14:textId="77777777" w:rsidR="00270C3D" w:rsidRDefault="00000000">
      <w:pPr>
        <w:pStyle w:val="ListBullet"/>
        <w:spacing w:after="60"/>
        <w:ind w:left="720"/>
        <w:jc w:val="both"/>
      </w:pPr>
      <w:r>
        <w:rPr>
          <w:color w:val="000000"/>
        </w:rPr>
        <w:t>EPF, Tax, and PAYE are entered as amounts, not computed by the database from statutory rules. A production system should implement the current EPF contribution rates and income tax slabs in a function or procedure.</w:t>
      </w:r>
    </w:p>
    <w:p w14:paraId="57DE62DE" w14:textId="77777777" w:rsidR="00270C3D" w:rsidRDefault="00000000">
      <w:pPr>
        <w:pStyle w:val="ListBullet"/>
        <w:spacing w:after="60"/>
        <w:ind w:left="720"/>
        <w:jc w:val="both"/>
      </w:pPr>
      <w:r>
        <w:rPr>
          <w:color w:val="000000"/>
        </w:rPr>
        <w:t xml:space="preserve">DOUBLE is used for monetary columns instead of </w:t>
      </w:r>
      <w:proofErr w:type="gramStart"/>
      <w:r>
        <w:rPr>
          <w:color w:val="000000"/>
        </w:rPr>
        <w:t>DECIMAL(</w:t>
      </w:r>
      <w:proofErr w:type="gramEnd"/>
      <w:r>
        <w:rPr>
          <w:color w:val="000000"/>
        </w:rPr>
        <w:t>10,2). This introduces floating-point precision risks in edge cases. A production payroll system should use DECIMAL.</w:t>
      </w:r>
    </w:p>
    <w:p w14:paraId="0983CB13" w14:textId="77777777" w:rsidR="00270C3D" w:rsidRDefault="00000000">
      <w:pPr>
        <w:spacing w:before="200" w:after="80"/>
      </w:pPr>
      <w:r>
        <w:rPr>
          <w:b/>
          <w:color w:val="000000"/>
        </w:rPr>
        <w:t>UI / UX Gaps</w:t>
      </w:r>
    </w:p>
    <w:p w14:paraId="20124503" w14:textId="77777777" w:rsidR="00270C3D" w:rsidRDefault="00000000">
      <w:pPr>
        <w:pStyle w:val="ListBullet"/>
        <w:spacing w:after="60"/>
        <w:ind w:left="720"/>
        <w:jc w:val="both"/>
      </w:pPr>
      <w:r>
        <w:rPr>
          <w:color w:val="000000"/>
        </w:rPr>
        <w:t>There are no loading indicators during database queries. The UI may appear frozen briefly during slow queries.</w:t>
      </w:r>
    </w:p>
    <w:p w14:paraId="77EE44E6" w14:textId="77777777" w:rsidR="00270C3D" w:rsidRDefault="00000000">
      <w:pPr>
        <w:pStyle w:val="ListBullet"/>
        <w:spacing w:after="60"/>
        <w:ind w:left="720"/>
        <w:jc w:val="both"/>
      </w:pPr>
      <w:r>
        <w:rPr>
          <w:color w:val="000000"/>
        </w:rPr>
        <w:t xml:space="preserve">The </w:t>
      </w:r>
      <w:proofErr w:type="gramStart"/>
      <w:r>
        <w:rPr>
          <w:color w:val="000000"/>
        </w:rPr>
        <w:t>Payroll</w:t>
      </w:r>
      <w:proofErr w:type="gramEnd"/>
      <w:r>
        <w:rPr>
          <w:color w:val="000000"/>
        </w:rPr>
        <w:t xml:space="preserve"> tab requires the user to manually enter salary structure amounts. Integration with </w:t>
      </w:r>
      <w:proofErr w:type="spellStart"/>
      <w:r>
        <w:rPr>
          <w:color w:val="000000"/>
        </w:rPr>
        <w:t>salary_structures</w:t>
      </w:r>
      <w:proofErr w:type="spellEnd"/>
      <w:r>
        <w:rPr>
          <w:color w:val="000000"/>
        </w:rPr>
        <w:t xml:space="preserve"> selection should auto-fill allowance fields.</w:t>
      </w:r>
    </w:p>
    <w:p w14:paraId="0AD63055" w14:textId="77777777" w:rsidR="00270C3D" w:rsidRDefault="00000000">
      <w:pPr>
        <w:spacing w:before="280" w:after="80"/>
      </w:pPr>
      <w:proofErr w:type="gramStart"/>
      <w:r>
        <w:rPr>
          <w:b/>
          <w:color w:val="000000"/>
          <w:sz w:val="24"/>
        </w:rPr>
        <w:t>7.3  Future</w:t>
      </w:r>
      <w:proofErr w:type="gramEnd"/>
      <w:r>
        <w:rPr>
          <w:b/>
          <w:color w:val="000000"/>
          <w:sz w:val="24"/>
        </w:rPr>
        <w:t xml:space="preserve"> Enhancements</w:t>
      </w:r>
    </w:p>
    <w:p w14:paraId="5608DB42" w14:textId="77777777" w:rsidR="00270C3D" w:rsidRDefault="00000000">
      <w:pPr>
        <w:pStyle w:val="ListBullet"/>
        <w:spacing w:after="60"/>
        <w:ind w:left="720"/>
        <w:jc w:val="both"/>
      </w:pPr>
      <w:r>
        <w:rPr>
          <w:color w:val="000000"/>
        </w:rPr>
        <w:t xml:space="preserve">Password hashing: integrate the </w:t>
      </w:r>
      <w:proofErr w:type="spellStart"/>
      <w:r>
        <w:rPr>
          <w:color w:val="000000"/>
        </w:rPr>
        <w:t>jBCrypt</w:t>
      </w:r>
      <w:proofErr w:type="spellEnd"/>
      <w:r>
        <w:rPr>
          <w:color w:val="000000"/>
        </w:rPr>
        <w:t xml:space="preserve"> library to hash passwords with </w:t>
      </w:r>
      <w:proofErr w:type="spellStart"/>
      <w:r>
        <w:rPr>
          <w:color w:val="000000"/>
        </w:rPr>
        <w:t>bcrypt</w:t>
      </w:r>
      <w:proofErr w:type="spellEnd"/>
      <w:r>
        <w:rPr>
          <w:color w:val="000000"/>
        </w:rPr>
        <w:t xml:space="preserve"> on storage and use </w:t>
      </w:r>
      <w:proofErr w:type="spellStart"/>
      <w:r>
        <w:rPr>
          <w:color w:val="000000"/>
        </w:rPr>
        <w:t>BCrypt.checkpw</w:t>
      </w:r>
      <w:proofErr w:type="spellEnd"/>
      <w:r>
        <w:rPr>
          <w:color w:val="000000"/>
        </w:rPr>
        <w:t xml:space="preserve">() in </w:t>
      </w:r>
      <w:proofErr w:type="spellStart"/>
      <w:r>
        <w:rPr>
          <w:color w:val="000000"/>
        </w:rPr>
        <w:t>User.authenticate</w:t>
      </w:r>
      <w:proofErr w:type="spellEnd"/>
      <w:r>
        <w:rPr>
          <w:color w:val="000000"/>
        </w:rPr>
        <w:t>().</w:t>
      </w:r>
    </w:p>
    <w:p w14:paraId="2CD05D87" w14:textId="77777777" w:rsidR="00270C3D" w:rsidRDefault="00000000">
      <w:pPr>
        <w:pStyle w:val="ListBullet"/>
        <w:spacing w:after="60"/>
        <w:ind w:left="720"/>
        <w:jc w:val="both"/>
      </w:pPr>
      <w:r>
        <w:rPr>
          <w:color w:val="000000"/>
        </w:rPr>
        <w:t>Attendance integration: add an attendance table linked to employees; auto-compute present-day salary deductions from absent days.</w:t>
      </w:r>
    </w:p>
    <w:p w14:paraId="50A0C2C2" w14:textId="77777777" w:rsidR="00270C3D" w:rsidRDefault="00000000">
      <w:pPr>
        <w:pStyle w:val="ListBullet"/>
        <w:spacing w:after="60"/>
        <w:ind w:left="720"/>
        <w:jc w:val="both"/>
      </w:pPr>
      <w:proofErr w:type="spellStart"/>
      <w:r>
        <w:rPr>
          <w:color w:val="000000"/>
        </w:rPr>
        <w:t>Payslip</w:t>
      </w:r>
      <w:proofErr w:type="spellEnd"/>
      <w:r>
        <w:rPr>
          <w:color w:val="000000"/>
        </w:rPr>
        <w:t xml:space="preserve"> PDF export: use Apache </w:t>
      </w:r>
      <w:proofErr w:type="spellStart"/>
      <w:r>
        <w:rPr>
          <w:color w:val="000000"/>
        </w:rPr>
        <w:t>PDFBox</w:t>
      </w:r>
      <w:proofErr w:type="spellEnd"/>
      <w:r>
        <w:rPr>
          <w:color w:val="000000"/>
        </w:rPr>
        <w:t xml:space="preserve"> or </w:t>
      </w:r>
      <w:proofErr w:type="spellStart"/>
      <w:r>
        <w:rPr>
          <w:color w:val="000000"/>
        </w:rPr>
        <w:t>iTextPDF</w:t>
      </w:r>
      <w:proofErr w:type="spellEnd"/>
      <w:r>
        <w:rPr>
          <w:color w:val="000000"/>
        </w:rPr>
        <w:t xml:space="preserve"> to export the </w:t>
      </w:r>
      <w:proofErr w:type="spellStart"/>
      <w:r>
        <w:rPr>
          <w:color w:val="000000"/>
        </w:rPr>
        <w:t>payslip</w:t>
      </w:r>
      <w:proofErr w:type="spellEnd"/>
      <w:r>
        <w:rPr>
          <w:color w:val="000000"/>
        </w:rPr>
        <w:t xml:space="preserve"> as a PDF file rather than only supporting JavaFX print.</w:t>
      </w:r>
    </w:p>
    <w:p w14:paraId="425C6797" w14:textId="77777777" w:rsidR="00270C3D" w:rsidRDefault="00000000">
      <w:pPr>
        <w:pStyle w:val="ListBullet"/>
        <w:spacing w:after="60"/>
        <w:ind w:left="720"/>
        <w:jc w:val="both"/>
      </w:pPr>
      <w:r>
        <w:rPr>
          <w:color w:val="000000"/>
        </w:rPr>
        <w:t xml:space="preserve">Email notifications: send </w:t>
      </w:r>
      <w:proofErr w:type="spellStart"/>
      <w:r>
        <w:rPr>
          <w:color w:val="000000"/>
        </w:rPr>
        <w:t>payslip</w:t>
      </w:r>
      <w:proofErr w:type="spellEnd"/>
      <w:r>
        <w:rPr>
          <w:color w:val="000000"/>
        </w:rPr>
        <w:t xml:space="preserve"> PDFs to employee email addresses via </w:t>
      </w:r>
      <w:proofErr w:type="spellStart"/>
      <w:r>
        <w:rPr>
          <w:color w:val="000000"/>
        </w:rPr>
        <w:t>JavaMail</w:t>
      </w:r>
      <w:proofErr w:type="spellEnd"/>
      <w:r>
        <w:rPr>
          <w:color w:val="000000"/>
        </w:rPr>
        <w:t xml:space="preserve"> when salary is </w:t>
      </w:r>
      <w:proofErr w:type="spellStart"/>
      <w:r>
        <w:rPr>
          <w:color w:val="000000"/>
        </w:rPr>
        <w:t>finalised</w:t>
      </w:r>
      <w:proofErr w:type="spellEnd"/>
      <w:r>
        <w:rPr>
          <w:color w:val="000000"/>
        </w:rPr>
        <w:t>.</w:t>
      </w:r>
    </w:p>
    <w:p w14:paraId="6DFEE0E6" w14:textId="77777777" w:rsidR="00270C3D" w:rsidRDefault="00000000">
      <w:pPr>
        <w:pStyle w:val="ListBullet"/>
        <w:spacing w:after="60"/>
        <w:ind w:left="720"/>
        <w:jc w:val="both"/>
      </w:pPr>
      <w:r>
        <w:rPr>
          <w:color w:val="000000"/>
        </w:rPr>
        <w:t xml:space="preserve">Multi-currency support: extend </w:t>
      </w:r>
      <w:proofErr w:type="spellStart"/>
      <w:r>
        <w:rPr>
          <w:color w:val="000000"/>
        </w:rPr>
        <w:t>salary_structures</w:t>
      </w:r>
      <w:proofErr w:type="spellEnd"/>
      <w:r>
        <w:rPr>
          <w:color w:val="000000"/>
        </w:rPr>
        <w:t xml:space="preserve"> with a </w:t>
      </w:r>
      <w:proofErr w:type="spellStart"/>
      <w:r>
        <w:rPr>
          <w:color w:val="000000"/>
        </w:rPr>
        <w:t>currency_code</w:t>
      </w:r>
      <w:proofErr w:type="spellEnd"/>
      <w:r>
        <w:rPr>
          <w:color w:val="000000"/>
        </w:rPr>
        <w:t xml:space="preserve"> column and a </w:t>
      </w:r>
      <w:proofErr w:type="spellStart"/>
      <w:r>
        <w:rPr>
          <w:color w:val="000000"/>
        </w:rPr>
        <w:t>currency_rates</w:t>
      </w:r>
      <w:proofErr w:type="spellEnd"/>
      <w:r>
        <w:rPr>
          <w:color w:val="000000"/>
        </w:rPr>
        <w:t xml:space="preserve"> lookup table for </w:t>
      </w:r>
      <w:proofErr w:type="spellStart"/>
      <w:r>
        <w:rPr>
          <w:color w:val="000000"/>
        </w:rPr>
        <w:t>organisations</w:t>
      </w:r>
      <w:proofErr w:type="spellEnd"/>
      <w:r>
        <w:rPr>
          <w:color w:val="000000"/>
        </w:rPr>
        <w:t xml:space="preserve"> with international staff.</w:t>
      </w:r>
    </w:p>
    <w:p w14:paraId="6606B79C" w14:textId="77777777" w:rsidR="00270C3D" w:rsidRDefault="00000000">
      <w:pPr>
        <w:pStyle w:val="ListBullet"/>
        <w:spacing w:after="60"/>
        <w:ind w:left="720"/>
        <w:jc w:val="both"/>
      </w:pPr>
      <w:r>
        <w:rPr>
          <w:color w:val="000000"/>
        </w:rPr>
        <w:t xml:space="preserve">Reports module: add a new Reports tab with GROUP BY queries and bar charts (using JavaFX Chart API) for department salary distribution, leave </w:t>
      </w:r>
      <w:proofErr w:type="spellStart"/>
      <w:r>
        <w:rPr>
          <w:color w:val="000000"/>
        </w:rPr>
        <w:t>utilisation</w:t>
      </w:r>
      <w:proofErr w:type="spellEnd"/>
      <w:r>
        <w:rPr>
          <w:color w:val="000000"/>
        </w:rPr>
        <w:t xml:space="preserve"> trends, and audit log history.</w:t>
      </w:r>
    </w:p>
    <w:p w14:paraId="2ABED6C8" w14:textId="77777777" w:rsidR="00270C3D" w:rsidRDefault="00000000">
      <w:pPr>
        <w:pStyle w:val="ListBullet"/>
        <w:spacing w:after="60"/>
        <w:ind w:left="720"/>
        <w:jc w:val="both"/>
      </w:pPr>
      <w:r>
        <w:rPr>
          <w:color w:val="000000"/>
        </w:rPr>
        <w:t>RFID / biometric integration: connect to a fingerprint reader API to auto-record attendance, eliminating manual leave applications.</w:t>
      </w:r>
    </w:p>
    <w:p w14:paraId="76427AD7" w14:textId="77777777" w:rsidR="00270C3D" w:rsidRDefault="00000000">
      <w:pPr>
        <w:pStyle w:val="ListBullet"/>
        <w:spacing w:after="60"/>
        <w:ind w:left="720"/>
        <w:jc w:val="both"/>
      </w:pPr>
      <w:r>
        <w:rPr>
          <w:color w:val="000000"/>
        </w:rPr>
        <w:t>Cloud database: migrate from a local MySQL instance to AWS RDS or Google Cloud SQL for remote access and automated backups.</w:t>
      </w:r>
    </w:p>
    <w:p w14:paraId="6F6F6F2E" w14:textId="77777777" w:rsidR="00270C3D" w:rsidRDefault="00000000">
      <w:r>
        <w:br w:type="page"/>
      </w:r>
    </w:p>
    <w:p w14:paraId="21093944" w14:textId="77777777" w:rsidR="00270C3D" w:rsidRDefault="00000000">
      <w:pPr>
        <w:spacing w:before="280" w:after="160"/>
        <w:jc w:val="center"/>
      </w:pPr>
      <w:r>
        <w:rPr>
          <w:b/>
          <w:color w:val="000000"/>
          <w:sz w:val="28"/>
        </w:rPr>
        <w:lastRenderedPageBreak/>
        <w:t>CHAPTER 8: REFERENCES</w:t>
      </w:r>
    </w:p>
    <w:p w14:paraId="79E69B6C" w14:textId="77777777" w:rsidR="00270C3D" w:rsidRDefault="00000000">
      <w:pPr>
        <w:spacing w:after="80"/>
        <w:ind w:left="576" w:hanging="576"/>
      </w:pPr>
      <w:r>
        <w:rPr>
          <w:b/>
        </w:rPr>
        <w:t>[1</w:t>
      </w:r>
      <w:proofErr w:type="gramStart"/>
      <w:r>
        <w:rPr>
          <w:b/>
        </w:rPr>
        <w:t>]  Silberschatz</w:t>
      </w:r>
      <w:proofErr w:type="gramEnd"/>
      <w:r>
        <w:rPr>
          <w:b/>
        </w:rPr>
        <w:t xml:space="preserve">, A., Korth, H. F., and Sudarshan, S. (2019). </w:t>
      </w:r>
      <w:r>
        <w:t>Database System Concepts, 7th Edition. McGraw-Hill Education.</w:t>
      </w:r>
    </w:p>
    <w:p w14:paraId="1EE58781" w14:textId="77777777" w:rsidR="00270C3D" w:rsidRDefault="00000000">
      <w:pPr>
        <w:spacing w:after="80"/>
        <w:ind w:left="576" w:hanging="576"/>
      </w:pPr>
      <w:r>
        <w:rPr>
          <w:b/>
        </w:rPr>
        <w:t>[2</w:t>
      </w:r>
      <w:proofErr w:type="gramStart"/>
      <w:r>
        <w:rPr>
          <w:b/>
        </w:rPr>
        <w:t>]  Ramakrishnan</w:t>
      </w:r>
      <w:proofErr w:type="gramEnd"/>
      <w:r>
        <w:rPr>
          <w:b/>
        </w:rPr>
        <w:t xml:space="preserve">, R. and Gehrke, J. (2003). </w:t>
      </w:r>
      <w:r>
        <w:t>Database Management Systems, 3rd Edition. McGraw-Hill.</w:t>
      </w:r>
    </w:p>
    <w:p w14:paraId="668C30B5" w14:textId="77777777" w:rsidR="00270C3D" w:rsidRDefault="00000000">
      <w:pPr>
        <w:spacing w:after="80"/>
        <w:ind w:left="576" w:hanging="576"/>
      </w:pPr>
      <w:r>
        <w:rPr>
          <w:b/>
        </w:rPr>
        <w:t>[3</w:t>
      </w:r>
      <w:proofErr w:type="gramStart"/>
      <w:r>
        <w:rPr>
          <w:b/>
        </w:rPr>
        <w:t>]  Oracle</w:t>
      </w:r>
      <w:proofErr w:type="gramEnd"/>
      <w:r>
        <w:rPr>
          <w:b/>
        </w:rPr>
        <w:t xml:space="preserve"> Corporation. MySQL 8.0 Reference Manual — CREATE TABLE, CREATE TRIGGER, CREATE PROCEDURE, CREATE FUNCTION. </w:t>
      </w:r>
      <w:r>
        <w:t>Available at: https://dev.mysql.com/doc/refman/8.0/en/</w:t>
      </w:r>
    </w:p>
    <w:p w14:paraId="2B358F95" w14:textId="77777777" w:rsidR="00270C3D" w:rsidRDefault="00000000">
      <w:pPr>
        <w:spacing w:after="80"/>
        <w:ind w:left="576" w:hanging="576"/>
      </w:pPr>
      <w:r>
        <w:rPr>
          <w:b/>
        </w:rPr>
        <w:t>[4</w:t>
      </w:r>
      <w:proofErr w:type="gramStart"/>
      <w:r>
        <w:rPr>
          <w:b/>
        </w:rPr>
        <w:t>]  Oracle</w:t>
      </w:r>
      <w:proofErr w:type="gramEnd"/>
      <w:r>
        <w:rPr>
          <w:b/>
        </w:rPr>
        <w:t xml:space="preserve"> Corporation. MySQL 8.0 Reference Manual — Stored Routines. </w:t>
      </w:r>
      <w:r>
        <w:t>Available at: https://dev.mysql.com/doc/refman/8.0/en/stored-routines.html</w:t>
      </w:r>
    </w:p>
    <w:p w14:paraId="40D21C53" w14:textId="77777777" w:rsidR="00270C3D" w:rsidRDefault="00000000">
      <w:pPr>
        <w:spacing w:after="80"/>
        <w:ind w:left="576" w:hanging="576"/>
      </w:pPr>
      <w:r>
        <w:rPr>
          <w:b/>
        </w:rPr>
        <w:t>[5</w:t>
      </w:r>
      <w:proofErr w:type="gramStart"/>
      <w:r>
        <w:rPr>
          <w:b/>
        </w:rPr>
        <w:t>]  Oracle</w:t>
      </w:r>
      <w:proofErr w:type="gramEnd"/>
      <w:r>
        <w:rPr>
          <w:b/>
        </w:rPr>
        <w:t xml:space="preserve"> Corporation. MySQL 8.0 Reference Manual — Using Triggers. </w:t>
      </w:r>
      <w:r>
        <w:t>Available at: https://dev.mysql.com/doc/refman/8.0/en/triggers.html</w:t>
      </w:r>
    </w:p>
    <w:p w14:paraId="579563C8" w14:textId="77777777" w:rsidR="00270C3D" w:rsidRDefault="00000000">
      <w:pPr>
        <w:spacing w:after="80"/>
        <w:ind w:left="576" w:hanging="576"/>
      </w:pPr>
      <w:r>
        <w:rPr>
          <w:b/>
        </w:rPr>
        <w:t>[6</w:t>
      </w:r>
      <w:proofErr w:type="gramStart"/>
      <w:r>
        <w:rPr>
          <w:b/>
        </w:rPr>
        <w:t xml:space="preserve">]  </w:t>
      </w:r>
      <w:proofErr w:type="spellStart"/>
      <w:r>
        <w:rPr>
          <w:b/>
        </w:rPr>
        <w:t>OpenJFX</w:t>
      </w:r>
      <w:proofErr w:type="spellEnd"/>
      <w:proofErr w:type="gramEnd"/>
      <w:r>
        <w:rPr>
          <w:b/>
        </w:rPr>
        <w:t xml:space="preserve">. JavaFX 17 Documentation and API Reference. </w:t>
      </w:r>
      <w:r>
        <w:t>Available at: https://openjfx.io/javadoc/17/</w:t>
      </w:r>
    </w:p>
    <w:p w14:paraId="1921E260" w14:textId="77777777" w:rsidR="00270C3D" w:rsidRDefault="00000000">
      <w:pPr>
        <w:spacing w:after="80"/>
        <w:ind w:left="576" w:hanging="576"/>
      </w:pPr>
      <w:r>
        <w:rPr>
          <w:b/>
        </w:rPr>
        <w:t>[7</w:t>
      </w:r>
      <w:proofErr w:type="gramStart"/>
      <w:r>
        <w:rPr>
          <w:b/>
        </w:rPr>
        <w:t>]  Oracle</w:t>
      </w:r>
      <w:proofErr w:type="gramEnd"/>
      <w:r>
        <w:rPr>
          <w:b/>
        </w:rPr>
        <w:t xml:space="preserve"> Corporation. JDBC 4.2 API Specification. </w:t>
      </w:r>
      <w:r>
        <w:t>Available at: https://docs.oracle.com/javase/8/docs/technotes/guides/jdbc/</w:t>
      </w:r>
    </w:p>
    <w:p w14:paraId="43F633DF" w14:textId="77777777" w:rsidR="00270C3D" w:rsidRDefault="00000000">
      <w:pPr>
        <w:spacing w:after="80"/>
        <w:ind w:left="576" w:hanging="576"/>
      </w:pPr>
      <w:r>
        <w:rPr>
          <w:b/>
        </w:rPr>
        <w:t>[8</w:t>
      </w:r>
      <w:proofErr w:type="gramStart"/>
      <w:r>
        <w:rPr>
          <w:b/>
        </w:rPr>
        <w:t>]  MySQL</w:t>
      </w:r>
      <w:proofErr w:type="gramEnd"/>
      <w:r>
        <w:rPr>
          <w:b/>
        </w:rPr>
        <w:t xml:space="preserve"> Connector/J 8.0 Developer Guide. </w:t>
      </w:r>
      <w:r>
        <w:t>Available at: https://dev.mysql.com/doc/connector-j/8.0/en/</w:t>
      </w:r>
    </w:p>
    <w:p w14:paraId="5730D84A" w14:textId="77777777" w:rsidR="00270C3D" w:rsidRDefault="00000000">
      <w:pPr>
        <w:spacing w:after="80"/>
        <w:ind w:left="576" w:hanging="576"/>
      </w:pPr>
      <w:r>
        <w:rPr>
          <w:b/>
        </w:rPr>
        <w:t>[9</w:t>
      </w:r>
      <w:proofErr w:type="gramStart"/>
      <w:r>
        <w:rPr>
          <w:b/>
        </w:rPr>
        <w:t>]  Apache</w:t>
      </w:r>
      <w:proofErr w:type="gramEnd"/>
      <w:r>
        <w:rPr>
          <w:b/>
        </w:rPr>
        <w:t xml:space="preserve"> Maven. Maven Project Documentation. </w:t>
      </w:r>
      <w:r>
        <w:t>Available at: https://maven.apache.org/guides/</w:t>
      </w:r>
    </w:p>
    <w:p w14:paraId="07E66667" w14:textId="77777777" w:rsidR="00270C3D" w:rsidRDefault="00000000">
      <w:pPr>
        <w:spacing w:after="80"/>
        <w:ind w:left="576" w:hanging="576"/>
      </w:pPr>
      <w:r>
        <w:rPr>
          <w:b/>
        </w:rPr>
        <w:t>[10</w:t>
      </w:r>
      <w:proofErr w:type="gramStart"/>
      <w:r>
        <w:rPr>
          <w:b/>
        </w:rPr>
        <w:t>]  Codd</w:t>
      </w:r>
      <w:proofErr w:type="gramEnd"/>
      <w:r>
        <w:rPr>
          <w:b/>
        </w:rPr>
        <w:t xml:space="preserve">, E. F. (1970). </w:t>
      </w:r>
      <w:r>
        <w:t>A Relational Model of Data for Large Shared Data Banks. Communications of the ACM, 13(6), 377–387.</w:t>
      </w:r>
    </w:p>
    <w:p w14:paraId="2CF336E4" w14:textId="77777777" w:rsidR="00270C3D" w:rsidRDefault="00000000">
      <w:pPr>
        <w:spacing w:after="80"/>
        <w:ind w:left="576" w:hanging="576"/>
      </w:pPr>
      <w:r>
        <w:rPr>
          <w:b/>
        </w:rPr>
        <w:t>[11</w:t>
      </w:r>
      <w:proofErr w:type="gramStart"/>
      <w:r>
        <w:rPr>
          <w:b/>
        </w:rPr>
        <w:t>]  Date</w:t>
      </w:r>
      <w:proofErr w:type="gramEnd"/>
      <w:r>
        <w:rPr>
          <w:b/>
        </w:rPr>
        <w:t xml:space="preserve">, C. J. (2003). </w:t>
      </w:r>
      <w:r>
        <w:t>An Introduction to Database Systems, 8th Edition. Addison-Wesley.</w:t>
      </w:r>
    </w:p>
    <w:p w14:paraId="098D8885" w14:textId="77777777" w:rsidR="00270C3D" w:rsidRDefault="00000000">
      <w:pPr>
        <w:spacing w:after="80"/>
        <w:ind w:left="576" w:hanging="576"/>
      </w:pPr>
      <w:r>
        <w:rPr>
          <w:b/>
        </w:rPr>
        <w:t>[12</w:t>
      </w:r>
      <w:proofErr w:type="gramStart"/>
      <w:r>
        <w:rPr>
          <w:b/>
        </w:rPr>
        <w:t>]  Fagin</w:t>
      </w:r>
      <w:proofErr w:type="gramEnd"/>
      <w:r>
        <w:rPr>
          <w:b/>
        </w:rPr>
        <w:t xml:space="preserve">, R. (1977). </w:t>
      </w:r>
      <w:r>
        <w:t>Multivalued Dependencies and a New Normal Form for Relational Databases. ACM Transactions on Database Systems, 2(3), 262–278.</w:t>
      </w:r>
    </w:p>
    <w:p w14:paraId="15BB18EE" w14:textId="77777777" w:rsidR="00270C3D" w:rsidRDefault="00000000">
      <w:pPr>
        <w:spacing w:after="80"/>
        <w:ind w:left="576" w:hanging="576"/>
      </w:pPr>
      <w:r>
        <w:rPr>
          <w:b/>
        </w:rPr>
        <w:t>[13</w:t>
      </w:r>
      <w:proofErr w:type="gramStart"/>
      <w:r>
        <w:rPr>
          <w:b/>
        </w:rPr>
        <w:t>]  MIT</w:t>
      </w:r>
      <w:proofErr w:type="gramEnd"/>
      <w:r>
        <w:rPr>
          <w:b/>
        </w:rPr>
        <w:t xml:space="preserve"> Manipal. (2025). </w:t>
      </w:r>
      <w:r>
        <w:t>CSS 2212 — Database Systems Lab Manual. School of Computer Engineering, Manipal Institute of Technology.</w:t>
      </w:r>
    </w:p>
    <w:sectPr w:rsidR="00270C3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D57356"/>
    <w:multiLevelType w:val="hybridMultilevel"/>
    <w:tmpl w:val="1E002AD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 w15:restartNumberingAfterBreak="0">
    <w:nsid w:val="16527C08"/>
    <w:multiLevelType w:val="hybridMultilevel"/>
    <w:tmpl w:val="1E002AD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1216551860">
    <w:abstractNumId w:val="8"/>
  </w:num>
  <w:num w:numId="2" w16cid:durableId="1575818638">
    <w:abstractNumId w:val="6"/>
  </w:num>
  <w:num w:numId="3" w16cid:durableId="447427893">
    <w:abstractNumId w:val="5"/>
  </w:num>
  <w:num w:numId="4" w16cid:durableId="369183939">
    <w:abstractNumId w:val="4"/>
  </w:num>
  <w:num w:numId="5" w16cid:durableId="785345064">
    <w:abstractNumId w:val="7"/>
  </w:num>
  <w:num w:numId="6" w16cid:durableId="1425492184">
    <w:abstractNumId w:val="3"/>
  </w:num>
  <w:num w:numId="7" w16cid:durableId="322055234">
    <w:abstractNumId w:val="2"/>
  </w:num>
  <w:num w:numId="8" w16cid:durableId="536771474">
    <w:abstractNumId w:val="1"/>
  </w:num>
  <w:num w:numId="9" w16cid:durableId="1813326659">
    <w:abstractNumId w:val="0"/>
  </w:num>
  <w:num w:numId="10" w16cid:durableId="207473886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90051269">
    <w:abstractNumId w:val="10"/>
  </w:num>
  <w:num w:numId="12" w16cid:durableId="20684535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1D65"/>
    <w:rsid w:val="002405C1"/>
    <w:rsid w:val="00250617"/>
    <w:rsid w:val="00270C3D"/>
    <w:rsid w:val="0029639D"/>
    <w:rsid w:val="00326F90"/>
    <w:rsid w:val="003C76F7"/>
    <w:rsid w:val="005E104A"/>
    <w:rsid w:val="0071488F"/>
    <w:rsid w:val="007D1150"/>
    <w:rsid w:val="007E441A"/>
    <w:rsid w:val="0091007D"/>
    <w:rsid w:val="00966C06"/>
    <w:rsid w:val="00AA1D8D"/>
    <w:rsid w:val="00B076E6"/>
    <w:rsid w:val="00B47730"/>
    <w:rsid w:val="00C1513F"/>
    <w:rsid w:val="00CB0664"/>
    <w:rsid w:val="00CD609C"/>
    <w:rsid w:val="00D04EE5"/>
    <w:rsid w:val="00DB73B5"/>
    <w:rsid w:val="00E94F42"/>
    <w:rsid w:val="00EA7246"/>
    <w:rsid w:val="00EE3250"/>
    <w:rsid w:val="00F470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C1EAF8"/>
  <w14:defaultImageDpi w14:val="300"/>
  <w15:docId w15:val="{14D3599B-9B35-44AC-A8D1-20A433815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4F42"/>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ault">
    <w:name w:val="Default"/>
    <w:rsid w:val="007D1150"/>
    <w:pPr>
      <w:autoSpaceDE w:val="0"/>
      <w:autoSpaceDN w:val="0"/>
      <w:adjustRightInd w:val="0"/>
      <w:spacing w:after="0" w:line="240" w:lineRule="auto"/>
    </w:pPr>
    <w:rPr>
      <w:rFonts w:ascii="Times New Roman" w:eastAsia="Calibri"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39</Pages>
  <Words>6928</Words>
  <Characters>39495</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CHIRANTHAN PADMSHALI</cp:lastModifiedBy>
  <cp:revision>14</cp:revision>
  <dcterms:created xsi:type="dcterms:W3CDTF">2013-12-23T23:15:00Z</dcterms:created>
  <dcterms:modified xsi:type="dcterms:W3CDTF">2026-03-29T07:18:00Z</dcterms:modified>
  <cp:category/>
</cp:coreProperties>
</file>